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377440" cy="580987"/>
            <wp:docPr id="1" name="Picture 1"/>
            <wp:cNvGraphicFramePr>
              <a:graphicFrameLocks noChangeAspect="1"/>
            </wp:cNvGraphicFramePr>
            <a:graphic>
              <a:graphicData uri="http://schemas.openxmlformats.org/drawingml/2006/picture">
                <pic:pic>
                  <pic:nvPicPr>
                    <pic:cNvPr id="0" name="logo_horizontal_primary.png"/>
                    <pic:cNvPicPr/>
                  </pic:nvPicPr>
                  <pic:blipFill>
                    <a:blip r:embed="rId9"/>
                    <a:stretch>
                      <a:fillRect/>
                    </a:stretch>
                  </pic:blipFill>
                  <pic:spPr>
                    <a:xfrm>
                      <a:off x="0" y="0"/>
                      <a:ext cx="2377440" cy="580987"/>
                    </a:xfrm>
                    <a:prstGeom prst="rect"/>
                  </pic:spPr>
                </pic:pic>
              </a:graphicData>
            </a:graphic>
          </wp:inline>
        </w:drawing>
      </w:r>
    </w:p>
    <w:p/>
    <w:p>
      <w:pPr>
        <w:pStyle w:val="Title"/>
        <w:jc w:val="center"/>
      </w:pPr>
      <w:r>
        <w:t>Catálogo de Dados — SALIC</w:t>
      </w:r>
    </w:p>
    <w:p>
      <w:pPr>
        <w:jc w:val="center"/>
      </w:pPr>
      <w:r>
        <w:rPr>
          <w:b/>
          <w:color w:val="F97316"/>
        </w:rPr>
        <w:t>———</w:t>
      </w:r>
    </w:p>
    <w:p>
      <w:pPr>
        <w:jc w:val="center"/>
      </w:pPr>
      <w:r>
        <w:rPr>
          <w:color w:val="666666"/>
          <w:sz w:val="24"/>
        </w:rPr>
        <w:t>O que existe na base do SALIC e o que cada conjunto de dados representa</w:t>
        <w:br/>
        <w:t>Visão de negócio — schema bronze (dados brutos)</w:t>
      </w:r>
    </w:p>
    <w:p>
      <w:r>
        <w:br w:type="page"/>
      </w:r>
    </w:p>
    <w:p>
      <w:pPr>
        <w:pStyle w:val="Heading1"/>
      </w:pPr>
      <w:r>
        <w:t>Sumário</w:t>
      </w:r>
    </w:p>
    <w:p>
      <w:r>
        <w:fldChar w:fldCharType="begin"/>
        <w:instrText xml:space="preserve">TOC \o "1-2" \h \z \u</w:instrText>
        <w:fldChar w:fldCharType="separate"/>
        <w:fldChar w:fldCharType="end"/>
      </w:r>
    </w:p>
    <w:p>
      <w:r>
        <w:rPr>
          <w:i/>
          <w:color w:val="666666"/>
        </w:rPr>
        <w:t>(Clique com o botão direito e escolha "Atualizar campo" ao abrir no Word/LibreOffice)</w:t>
      </w:r>
    </w:p>
    <w:p>
      <w:r>
        <w:br w:type="page"/>
      </w:r>
    </w:p>
    <w:p>
      <w:pPr>
        <w:pStyle w:val="Heading1"/>
      </w:pPr>
      <w:r>
        <w:t>Como usar este catálogo</w:t>
      </w:r>
    </w:p>
    <w:p>
      <w:r>
        <w:t>Este documento descreve, em linguagem não técnica, os dados disponíveis na base bruta (bronze) do SALIC. Cada domínio abaixo agrupa tabelas com um mesmo propósito de negócio. As tabelas mais relevantes para consulta recebem uma descrição detalhada, com exemplos de perguntas que podem ser respondidas; as demais — em geral tabelas técnicas, históricas ou de apoio — aparecem em formato resumido.</w:t>
      </w:r>
    </w:p>
    <w:p>
      <w:r>
        <w:t>Atenção: esta é a camada bruta (bronze), réplica do sistema de origem sem tratamento. Pode conter duplicidades, tabelas de backup/teste e inconsistências, sinalizadas nas observações de cada tabela.</w:t>
      </w:r>
    </w:p>
    <w:p>
      <w:r>
        <w:br w:type="page"/>
      </w:r>
    </w:p>
    <w:p>
      <w:pPr>
        <w:pStyle w:val="Heading1"/>
      </w:pPr>
      <w:r>
        <w:t>Domínio: sac</w:t>
      </w:r>
    </w:p>
    <w:p>
      <w:r>
        <w:t>Núcleo do SALIC (Sistema de Apoio às Leis de Incentivo à Cultura) — projetos culturais incentivados, proponentes, captação de recursos, editais, prestação de contas, pareceres e patrocínio (Lei Rouanet e leis correlatas de incentivo fiscal à cultura).</w:t>
      </w:r>
    </w:p>
    <w:p>
      <w:r>
        <w:t>431 conjunto(s) de dados neste domínio.</w:t>
      </w:r>
    </w:p>
    <w:p>
      <w:pPr>
        <w:pStyle w:val="Heading2"/>
      </w:pPr>
      <w:r>
        <w:t>Tabelas principais</w:t>
      </w:r>
    </w:p>
    <w:p>
      <w:pPr>
        <w:pStyle w:val="Heading2"/>
      </w:pPr>
      <w:r>
        <w:t>Abrangencia</w:t>
      </w:r>
    </w:p>
    <w:p>
      <w:r>
        <w:rPr>
          <w:i/>
        </w:rPr>
        <w:t>Nome técnico: sac__abrangencia</w:t>
      </w:r>
    </w:p>
    <w:p>
      <w:r>
        <w:t>Tabela responsável por registrar a abrangência territorial dos projetos, incluindo país, UF, município, datas de realização, justificativas e status.</w:t>
      </w:r>
    </w:p>
    <w:p>
      <w:r>
        <w:t>Principais campos disponíveis: idabrangencia, idprojeto, idpais, iduf, idmunicipioibge, usuario, stabrangencia, siabrangencia, dsjustificativa, dtiniciorealizacao, dtfimrealizacao.</w:t>
      </w:r>
    </w:p>
    <w:p>
      <w:r>
        <w:t>Relaciona-se com: PreProjeto.</w:t>
      </w:r>
    </w:p>
    <w:p>
      <w:r>
        <w:t>Perguntas que esta tabela pode ajudar a responder:</w:t>
      </w:r>
    </w:p>
    <w:p>
      <w:pPr>
        <w:pStyle w:val="ListBullet"/>
      </w:pPr>
      <w:r>
        <w:rPr>
          <w:color w:val="2D3748"/>
        </w:rPr>
        <w:t>Quais projetos culturais estão registrados e qual o status de cada um?</w:t>
      </w:r>
    </w:p>
    <w:p>
      <w:pPr>
        <w:pStyle w:val="ListBullet"/>
      </w:pPr>
      <w:r>
        <w:rPr>
          <w:color w:val="2D3748"/>
        </w:rPr>
        <w:t>Quantos projetos foram propostos em um determinado período?</w:t>
      </w:r>
    </w:p>
    <w:p>
      <w:r>
        <w:t>Volume atual: 858.516 registro(s) na camada bronze.</w:t>
      </w:r>
    </w:p>
    <w:p/>
    <w:p>
      <w:pPr>
        <w:pStyle w:val="Heading2"/>
      </w:pPr>
      <w:r>
        <w:t>Captacao</w:t>
      </w:r>
    </w:p>
    <w:p>
      <w:r>
        <w:rPr>
          <w:i/>
        </w:rPr>
        <w:t>Nome técnico: sac__captacao</w:t>
      </w:r>
    </w:p>
    <w:p>
      <w:r>
        <w:t>Tabela responsável por registrar as captações de recursos dos projetos, incluindo recibos, datas, valores captados, tipo de apoio e informações do mecenas.</w:t>
      </w:r>
    </w:p>
    <w:p>
      <w:r>
        <w:t>Principais campos disponíveis: idcaptacao, anoprojeto, sequencial, numerorecibo, cgccpfmecena, tipoapoio, medidaprovisoria, dtchegadarecibo, dtrecibo, captacaoreal, captacaoufir, logon.</w:t>
      </w:r>
    </w:p>
    <w:p>
      <w:r>
        <w:t>Relaciona-se com: Interessado, Projetos.</w:t>
      </w:r>
    </w:p>
    <w:p>
      <w:r>
        <w:t>Perguntas que esta tabela pode ajudar a responder:</w:t>
      </w:r>
    </w:p>
    <w:p>
      <w:pPr>
        <w:pStyle w:val="ListBullet"/>
      </w:pPr>
      <w:r>
        <w:rPr>
          <w:color w:val="2D3748"/>
        </w:rPr>
        <w:t>Quais projetos culturais estão registrados e qual o status de cada um?</w:t>
      </w:r>
    </w:p>
    <w:p>
      <w:pPr>
        <w:pStyle w:val="ListBullet"/>
      </w:pPr>
      <w:r>
        <w:rPr>
          <w:color w:val="2D3748"/>
        </w:rPr>
        <w:t>Quantos projetos foram propostos em um determinado período?</w:t>
      </w:r>
    </w:p>
    <w:p>
      <w:pPr>
        <w:pStyle w:val="ListBullet"/>
      </w:pPr>
      <w:r>
        <w:rPr>
          <w:color w:val="2D3748"/>
        </w:rPr>
        <w:t>Quanto foi captado em recursos por projeto/proponente?</w:t>
      </w:r>
    </w:p>
    <w:p>
      <w:pPr>
        <w:pStyle w:val="ListBullet"/>
      </w:pPr>
      <w:r>
        <w:rPr>
          <w:color w:val="2D3748"/>
        </w:rPr>
        <w:t>Qual o volume de captação ao longo do tempo?</w:t>
      </w:r>
    </w:p>
    <w:p>
      <w:r>
        <w:t>Volume atual: 668.536 registro(s) na camada bronze.</w:t>
      </w:r>
    </w:p>
    <w:p/>
    <w:p>
      <w:pPr>
        <w:pStyle w:val="Heading2"/>
      </w:pPr>
      <w:r>
        <w:t>Aprovacao</w:t>
      </w:r>
    </w:p>
    <w:p>
      <w:r>
        <w:rPr>
          <w:i/>
        </w:rPr>
        <w:t>Nome técnico: sac__aprovacao</w:t>
      </w:r>
    </w:p>
    <w:p>
      <w:r>
        <w:t>Tabela responsável por registrar os dados de aprovação dos projetos, incluindo portarias, valores aprovados, datas e tipo de aprovação.</w:t>
      </w:r>
    </w:p>
    <w:p>
      <w:r>
        <w:t>Principais campos disponíveis: idaprovacao, idpronac, idparecer, anoprojeto, sequencial, tipoaprovacao, dtaprovacao, resumoaprovacao, portariaaprovacao, dtportariaaprovacao, dtpublicacaoaprovacao, dtiniciocaptacao.</w:t>
      </w:r>
    </w:p>
    <w:p>
      <w:r>
        <w:t>Relaciona-se com: Aprovacao, Projetos, Prorrogacao, tbReadequacao.</w:t>
      </w:r>
    </w:p>
    <w:p>
      <w:r>
        <w:t>Perguntas que esta tabela pode ajudar a responder:</w:t>
      </w:r>
    </w:p>
    <w:p>
      <w:pPr>
        <w:pStyle w:val="ListBullet"/>
      </w:pPr>
      <w:r>
        <w:rPr>
          <w:color w:val="2D3748"/>
        </w:rPr>
        <w:t>Quais projetos culturais estão registrados e qual o status de cada um?</w:t>
      </w:r>
    </w:p>
    <w:p>
      <w:pPr>
        <w:pStyle w:val="ListBullet"/>
      </w:pPr>
      <w:r>
        <w:rPr>
          <w:color w:val="2D3748"/>
        </w:rPr>
        <w:t>Quantos projetos foram propostos em um determinado período?</w:t>
      </w:r>
    </w:p>
    <w:p>
      <w:r>
        <w:t>Volume atual: 472.266 registro(s) na camada bronze.</w:t>
      </w:r>
    </w:p>
    <w:p/>
    <w:p>
      <w:pPr>
        <w:pStyle w:val="Heading2"/>
      </w:pPr>
      <w:r>
        <w:t>Parecer</w:t>
      </w:r>
    </w:p>
    <w:p>
      <w:r>
        <w:rPr>
          <w:i/>
        </w:rPr>
        <w:t>Nome técnico: sac__parecer</w:t>
      </w:r>
    </w:p>
    <w:p>
      <w:r>
        <w:t>Tabela responsável por registrar pareceres técnicos, conselheiros, datas, resultados sugeridos e enquadramentos.</w:t>
      </w:r>
    </w:p>
    <w:p>
      <w:r>
        <w:t>Principais campos disponíveis: idparecer, anoprojeto, sequencial, tipoparecer, parecerfavoravel, dtparecer, parecerista, conselheiro, numeroreuniao, resumoparecer, sugeridoufir, sugeridoreal.</w:t>
      </w:r>
    </w:p>
    <w:p>
      <w:r>
        <w:t>Relaciona-se com: Conselheiro, Enquadramento, Projetos, tbReuniao.</w:t>
      </w:r>
    </w:p>
    <w:p>
      <w:r>
        <w:t>Perguntas que esta tabela pode ajudar a responder:</w:t>
      </w:r>
    </w:p>
    <w:p>
      <w:pPr>
        <w:pStyle w:val="ListBullet"/>
      </w:pPr>
      <w:r>
        <w:rPr>
          <w:color w:val="2D3748"/>
        </w:rPr>
        <w:t>Quais pareceres/avaliações foram emitidos para um projeto ou proponente?</w:t>
      </w:r>
    </w:p>
    <w:p>
      <w:r>
        <w:t>Volume atual: 264.616 registro(s) na camada bronze.</w:t>
      </w:r>
    </w:p>
    <w:p/>
    <w:p>
      <w:pPr>
        <w:pStyle w:val="Heading2"/>
      </w:pPr>
      <w:r>
        <w:t>Avaliacao Projeto</w:t>
      </w:r>
    </w:p>
    <w:p>
      <w:r>
        <w:rPr>
          <w:i/>
        </w:rPr>
        <w:t>Nome técnico: sac__avaliacaoprojeto</w:t>
      </w:r>
    </w:p>
    <w:p>
      <w:r>
        <w:t>Tabela utilizada para armazenar avaliações gerais dos projetos, com parâmetros e pesos utilizados.</w:t>
      </w:r>
    </w:p>
    <w:p>
      <w:r>
        <w:t>Principais campos disponíveis: anoprojeto, sequencial, codparametro, codpeso.</w:t>
      </w:r>
    </w:p>
    <w:p>
      <w:r>
        <w:t>Perguntas que esta tabela pode ajudar a responder:</w:t>
      </w:r>
    </w:p>
    <w:p>
      <w:pPr>
        <w:pStyle w:val="ListBullet"/>
      </w:pPr>
      <w:r>
        <w:rPr>
          <w:color w:val="2D3748"/>
        </w:rPr>
        <w:t>Quais projetos culturais estão registrados e qual o status de cada um?</w:t>
      </w:r>
    </w:p>
    <w:p>
      <w:pPr>
        <w:pStyle w:val="ListBullet"/>
      </w:pPr>
      <w:r>
        <w:rPr>
          <w:color w:val="2D3748"/>
        </w:rPr>
        <w:t>Quantos projetos foram propostos em um determinado período?</w:t>
      </w:r>
    </w:p>
    <w:p>
      <w:pPr>
        <w:pStyle w:val="ListBullet"/>
      </w:pPr>
      <w:r>
        <w:rPr>
          <w:color w:val="2D3748"/>
        </w:rPr>
        <w:t>Quais pareceres/avaliações foram emitidos para um projeto ou proponente?</w:t>
      </w:r>
    </w:p>
    <w:p>
      <w:r>
        <w:t>Volume atual: 217.760 registro(s) na camada bronze.</w:t>
      </w:r>
    </w:p>
    <w:p/>
    <w:p>
      <w:pPr>
        <w:pStyle w:val="Heading2"/>
      </w:pPr>
      <w:r>
        <w:t>Distribuicao Avaliacao Proposta</w:t>
      </w:r>
    </w:p>
    <w:p>
      <w:r>
        <w:rPr>
          <w:i/>
        </w:rPr>
        <w:t>Nome técnico: sac__distribuicao_avaliacao_proposta</w:t>
      </w:r>
    </w:p>
    <w:p>
      <w:r>
        <w:t>Tabela responsável por registrar a distribuição de propostas para avaliação, incluindo avaliador, órgão, perfil e data.</w:t>
      </w:r>
    </w:p>
    <w:p>
      <w:r>
        <w:t>Principais campos disponíveis: id_distribuicao_avaliacao_proposta, id_preprojeto, id_orgao_superior, id_perfil, data_distribuicao, avaliacao_atual, id_avaliador.</w:t>
      </w:r>
    </w:p>
    <w:p>
      <w:r>
        <w:t>Relaciona-se com: PreProjeto.</w:t>
      </w:r>
    </w:p>
    <w:p>
      <w:r>
        <w:t>Perguntas que esta tabela pode ajudar a responder:</w:t>
      </w:r>
    </w:p>
    <w:p>
      <w:pPr>
        <w:pStyle w:val="ListBullet"/>
      </w:pPr>
      <w:r>
        <w:rPr>
          <w:color w:val="2D3748"/>
        </w:rPr>
        <w:t>Quais pareceres/avaliações foram emitidos para um projeto ou proponente?</w:t>
      </w:r>
    </w:p>
    <w:p>
      <w:r>
        <w:t>Volume atual: 202.716 registro(s) na camada bronze.</w:t>
      </w:r>
    </w:p>
    <w:p/>
    <w:p>
      <w:pPr>
        <w:pStyle w:val="Heading2"/>
      </w:pPr>
      <w:r>
        <w:t>Tb Analise Aprovacao</w:t>
      </w:r>
    </w:p>
    <w:p>
      <w:r>
        <w:rPr>
          <w:i/>
        </w:rPr>
        <w:t>Nome técnico: sac__tbanaliseaprovacao</w:t>
      </w:r>
    </w:p>
    <w:p>
      <w:r>
        <w:t>Tabela responsável por armazenar análises de aprovação, incluindo enquadramentos, artigos legais, notas e avaliações técnicas.</w:t>
      </w:r>
    </w:p>
    <w:p>
      <w:r>
        <w:t>Principais campos disponíveis: idanaliseaprovacao, tpanalise, dtanalise, idanaliseconteudo, idpronac, idproduto, stlei8313, startigo3, nrincisoartigo3, dsalineaart3, startigo18, dsalineaartigo18.</w:t>
      </w:r>
    </w:p>
    <w:p>
      <w:r>
        <w:t>Relaciona-se com: Projetos, tbAnaliseAprovacao, tbAnaliseDeConteudo.</w:t>
      </w:r>
    </w:p>
    <w:p>
      <w:r>
        <w:t>Perguntas que esta tabela pode ajudar a responder:</w:t>
      </w:r>
    </w:p>
    <w:p>
      <w:pPr>
        <w:pStyle w:val="ListBullet"/>
      </w:pPr>
      <w:r>
        <w:rPr>
          <w:color w:val="2D3748"/>
        </w:rPr>
        <w:t>Quais registros existem nesta tabela e com que frequência aparecem?</w:t>
      </w:r>
    </w:p>
    <w:p>
      <w:r>
        <w:t>Volume atual: 117.831 registro(s) na camada bronze.</w:t>
      </w:r>
    </w:p>
    <w:p/>
    <w:p>
      <w:pPr>
        <w:pStyle w:val="Heading2"/>
      </w:pPr>
      <w:r>
        <w:t>Avaliacao Proponente</w:t>
      </w:r>
    </w:p>
    <w:p>
      <w:r>
        <w:rPr>
          <w:i/>
        </w:rPr>
        <w:t>Nome técnico: sac__avaliacaoproponente</w:t>
      </w:r>
    </w:p>
    <w:p>
      <w:r>
        <w:t>Tabela responsável por registrar avaliações vinculadas ao proponente, com parâmetros e pesos aplicados.</w:t>
      </w:r>
    </w:p>
    <w:p>
      <w:r>
        <w:t>Principais campos disponíveis: cgccpf, codparametro, codpeso.</w:t>
      </w:r>
    </w:p>
    <w:p>
      <w:r>
        <w:t>Perguntas que esta tabela pode ajudar a responder:</w:t>
      </w:r>
    </w:p>
    <w:p>
      <w:pPr>
        <w:pStyle w:val="ListBullet"/>
      </w:pPr>
      <w:r>
        <w:rPr>
          <w:color w:val="2D3748"/>
        </w:rPr>
        <w:t>Quais pareceres/avaliações foram emitidos para um projeto ou proponente?</w:t>
      </w:r>
    </w:p>
    <w:p>
      <w:pPr>
        <w:pStyle w:val="ListBullet"/>
      </w:pPr>
      <w:r>
        <w:rPr>
          <w:color w:val="2D3748"/>
        </w:rPr>
        <w:t>Quem são os proponentes/agentes cadastrados e quais seus dados de identificação?</w:t>
      </w:r>
    </w:p>
    <w:p>
      <w:r>
        <w:t>Volume atual: 85.861 registro(s) na camada bronze.</w:t>
      </w:r>
    </w:p>
    <w:p/>
    <w:p>
      <w:pPr>
        <w:pStyle w:val="Heading2"/>
      </w:pPr>
      <w:r>
        <w:t>Tb Pagar Parecerista</w:t>
      </w:r>
    </w:p>
    <w:p>
      <w:r>
        <w:rPr>
          <w:i/>
        </w:rPr>
        <w:t>Nome técnico: sac__tbpagarparecerista</w:t>
      </w:r>
    </w:p>
    <w:p>
      <w:r>
        <w:t>Tabela responsável por armazenar pagamentos realizados a pareceristas, com valores, datas, unidade e empenho.</w:t>
      </w:r>
    </w:p>
    <w:p>
      <w:r>
        <w:t>Principais campos disponíveis: idpagarparecerista, idnrreuniao, idparecerista, idpronac, idproduto, idunidadeanalise, idgerarpagamentoparecerista, vlpagamento, dtdistribuicao, dthomologacao, idpareceristaempenho, nrempenho.</w:t>
      </w:r>
    </w:p>
    <w:p>
      <w:r>
        <w:t>Relaciona-se com: Produto, Projetos, tbGerarPagamentoParecerista.</w:t>
      </w:r>
    </w:p>
    <w:p>
      <w:r>
        <w:t>Perguntas que esta tabela pode ajudar a responder:</w:t>
      </w:r>
    </w:p>
    <w:p>
      <w:pPr>
        <w:pStyle w:val="ListBullet"/>
      </w:pPr>
      <w:r>
        <w:rPr>
          <w:color w:val="2D3748"/>
        </w:rPr>
        <w:t>Quais pareceres/avaliações foram emitidos para um projeto ou proponente?</w:t>
      </w:r>
    </w:p>
    <w:p>
      <w:r>
        <w:t>Volume atual: 70.797 registro(s) na camada bronze.</w:t>
      </w:r>
    </w:p>
    <w:p/>
    <w:p>
      <w:pPr>
        <w:pStyle w:val="Heading2"/>
      </w:pPr>
      <w:r>
        <w:t>Tb Readequacao X Parecer</w:t>
      </w:r>
    </w:p>
    <w:p>
      <w:r>
        <w:rPr>
          <w:i/>
        </w:rPr>
        <w:t>Nome técnico: sac__tbreadequacaoxparecer</w:t>
      </w:r>
    </w:p>
    <w:p>
      <w:r>
        <w:t>Tabela responsável por relacionar readequações aos pareceres emitidos.</w:t>
      </w:r>
    </w:p>
    <w:p>
      <w:r>
        <w:t>Principais campos disponíveis: idreadequacaoxparecer, idreadequacao, idparecer.</w:t>
      </w:r>
    </w:p>
    <w:p>
      <w:r>
        <w:t>Relaciona-se com: Parecer, tbReadequacao.</w:t>
      </w:r>
    </w:p>
    <w:p>
      <w:r>
        <w:t>Perguntas que esta tabela pode ajudar a responder:</w:t>
      </w:r>
    </w:p>
    <w:p>
      <w:pPr>
        <w:pStyle w:val="ListBullet"/>
      </w:pPr>
      <w:r>
        <w:rPr>
          <w:color w:val="2D3748"/>
        </w:rPr>
        <w:t>Quais pareceres/avaliações foram emitidos para um projeto ou proponente?</w:t>
      </w:r>
    </w:p>
    <w:p>
      <w:r>
        <w:t>Volume atual: 60.094 registro(s) na camada bronze.</w:t>
      </w:r>
    </w:p>
    <w:p/>
    <w:p>
      <w:pPr>
        <w:pStyle w:val="Heading2"/>
      </w:pPr>
      <w:r>
        <w:t>Tb Programa Rouanet Avaliacao</w:t>
      </w:r>
    </w:p>
    <w:p>
      <w:r>
        <w:rPr>
          <w:i/>
        </w:rPr>
        <w:t>Nome técnico: sac__tbprogramarouanetavaliacao</w:t>
      </w:r>
    </w:p>
    <w:p>
      <w:r>
        <w:t>Tabela responsável por registrar as avaliações dos avaliadores sobre as propostas do programa Rouanet, com pontuação e situação.</w:t>
      </w:r>
    </w:p>
    <w:p>
      <w:r>
        <w:t>Principais campos disponíveis: idprogramarouanetavaliacao, idprogramarouanet, idprogramarouanetpergunta, idpreprojeto, idavaliador, qtpontos, siavaliacao.</w:t>
      </w:r>
    </w:p>
    <w:p>
      <w:r>
        <w:t>Relaciona-se com: tbProgramaRouanet.</w:t>
      </w:r>
    </w:p>
    <w:p>
      <w:r>
        <w:t>Perguntas que esta tabela pode ajudar a responder:</w:t>
      </w:r>
    </w:p>
    <w:p>
      <w:pPr>
        <w:pStyle w:val="ListBullet"/>
      </w:pPr>
      <w:r>
        <w:rPr>
          <w:color w:val="2D3748"/>
        </w:rPr>
        <w:t>Quais pareceres/avaliações foram emitidos para um projeto ou proponente?</w:t>
      </w:r>
    </w:p>
    <w:p>
      <w:r>
        <w:t>Volume atual: 58.944 registro(s) na camada bronze.</w:t>
      </w:r>
    </w:p>
    <w:p/>
    <w:p>
      <w:pPr>
        <w:pStyle w:val="Heading2"/>
      </w:pPr>
      <w:r>
        <w:t>Tb Abrangencia</w:t>
      </w:r>
    </w:p>
    <w:p>
      <w:r>
        <w:rPr>
          <w:i/>
        </w:rPr>
        <w:t>Nome técnico: sac__tbabrangencia</w:t>
      </w:r>
    </w:p>
    <w:p>
      <w:r>
        <w:t>Tabela responsável por registrar abrangências propostas ou readequadas nos projetos, incluindo país, UF, município e status de análise.</w:t>
      </w:r>
    </w:p>
    <w:p>
      <w:r>
        <w:t>Principais campos disponíveis: idabrangencia, idreadequacao, idpais, iduf, idmunicipioibge, tpsolicitacao, tpanalisetecnica, tpanalisecomissao, stativo, idpronac.</w:t>
      </w:r>
    </w:p>
    <w:p>
      <w:r>
        <w:t>Relaciona-se com: tbReadequacao.</w:t>
      </w:r>
    </w:p>
    <w:p>
      <w:r>
        <w:t>Perguntas que esta tabela pode ajudar a responder:</w:t>
      </w:r>
    </w:p>
    <w:p>
      <w:pPr>
        <w:pStyle w:val="ListBullet"/>
      </w:pPr>
      <w:r>
        <w:rPr>
          <w:color w:val="2D3748"/>
        </w:rPr>
        <w:t>Quais projetos culturais estão registrados e qual o status de cada um?</w:t>
      </w:r>
    </w:p>
    <w:p>
      <w:pPr>
        <w:pStyle w:val="ListBullet"/>
      </w:pPr>
      <w:r>
        <w:rPr>
          <w:color w:val="2D3748"/>
        </w:rPr>
        <w:t>Quantos projetos foram propostos em um determinado período?</w:t>
      </w:r>
    </w:p>
    <w:p>
      <w:r>
        <w:t>Volume atual: 53.283 registro(s) na camada bronze.</w:t>
      </w:r>
    </w:p>
    <w:p/>
    <w:p>
      <w:pPr>
        <w:pStyle w:val="Heading2"/>
      </w:pPr>
      <w:r>
        <w:t>Tb Pre Projeto X Enquadramento</w:t>
      </w:r>
    </w:p>
    <w:p>
      <w:r>
        <w:rPr>
          <w:i/>
        </w:rPr>
        <w:t>Nome técnico: sac__tbpreprojetoxenquadramento</w:t>
      </w:r>
    </w:p>
    <w:p>
      <w:r>
        <w:t>Tabela responsável por registrar o estado de análise do enquadramento dos pré-projetos.</w:t>
      </w:r>
    </w:p>
    <w:p>
      <w:r>
        <w:t>Principais campos disponíveis: idproposta, siestadoanalise.</w:t>
      </w:r>
    </w:p>
    <w:p>
      <w:r>
        <w:t>Relaciona-se com: PreProjeto.</w:t>
      </w:r>
    </w:p>
    <w:p>
      <w:r>
        <w:t>Perguntas que esta tabela pode ajudar a responder:</w:t>
      </w:r>
    </w:p>
    <w:p>
      <w:pPr>
        <w:pStyle w:val="ListBullet"/>
      </w:pPr>
      <w:r>
        <w:rPr>
          <w:color w:val="2D3748"/>
        </w:rPr>
        <w:t>Quais projetos culturais estão registrados e qual o status de cada um?</w:t>
      </w:r>
    </w:p>
    <w:p>
      <w:pPr>
        <w:pStyle w:val="ListBullet"/>
      </w:pPr>
      <w:r>
        <w:rPr>
          <w:color w:val="2D3748"/>
        </w:rPr>
        <w:t>Quantos projetos foram propostos em um determinado período?</w:t>
      </w:r>
    </w:p>
    <w:p>
      <w:r>
        <w:t>Volume atual: 42.650 registro(s) na camada bronze.</w:t>
      </w:r>
    </w:p>
    <w:p/>
    <w:p>
      <w:pPr>
        <w:pStyle w:val="Heading2"/>
      </w:pPr>
      <w:r>
        <w:t>Tb Programa Rouanet Avaliacao Recurso</w:t>
      </w:r>
    </w:p>
    <w:p>
      <w:r>
        <w:rPr>
          <w:i/>
        </w:rPr>
        <w:t>Nome técnico: sac__tbprogramarouanetavaliacaorecurso</w:t>
      </w:r>
    </w:p>
    <w:p>
      <w:r>
        <w:t>Tabela responsável por registrar as avaliações em fase de recurso, com médias de pontos e situação do recurso.</w:t>
      </w:r>
    </w:p>
    <w:p>
      <w:r>
        <w:t>Principais campos disponíveis: idprogramarouanetavaliacaorecurso, idprogramarouanet, idprogramarouanetpergunta, idpreprojeto, idavaliador, qtmediapontos, qtpontosrecurso, siavaliacaorecurso.</w:t>
      </w:r>
    </w:p>
    <w:p>
      <w:r>
        <w:t>Relaciona-se com: tbProgramaRouanet.</w:t>
      </w:r>
    </w:p>
    <w:p>
      <w:r>
        <w:t>Perguntas que esta tabela pode ajudar a responder:</w:t>
      </w:r>
    </w:p>
    <w:p>
      <w:pPr>
        <w:pStyle w:val="ListBullet"/>
      </w:pPr>
      <w:r>
        <w:rPr>
          <w:color w:val="2D3748"/>
        </w:rPr>
        <w:t>Quais pareceres/avaliações foram emitidos para um projeto ou proponente?</w:t>
      </w:r>
    </w:p>
    <w:p>
      <w:r>
        <w:t>Volume atual: 36.738 registro(s) na camada bronze.</w:t>
      </w:r>
    </w:p>
    <w:p/>
    <w:p>
      <w:pPr>
        <w:pStyle w:val="Heading2"/>
      </w:pPr>
      <w:r>
        <w:t>Demais tabelas do domínio (resumo)</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7A34F3"/>
          </w:tcPr>
          <w:p>
            <w:r>
              <w:rPr>
                <w:b/>
                <w:color w:val="FFFFFF"/>
              </w:rPr>
              <w:t>Nome amigável</w:t>
            </w:r>
          </w:p>
        </w:tc>
        <w:tc>
          <w:tcPr>
            <w:tcW w:type="dxa" w:w="1728"/>
            <w:shd w:val="clear" w:color="auto" w:fill="7A34F3"/>
          </w:tcPr>
          <w:p>
            <w:r>
              <w:rPr>
                <w:b/>
                <w:color w:val="FFFFFF"/>
              </w:rPr>
              <w:t>Nome técnico</w:t>
            </w:r>
          </w:p>
        </w:tc>
        <w:tc>
          <w:tcPr>
            <w:tcW w:type="dxa" w:w="1728"/>
            <w:shd w:val="clear" w:color="auto" w:fill="7A34F3"/>
          </w:tcPr>
          <w:p>
            <w:r>
              <w:rPr>
                <w:b/>
                <w:color w:val="FFFFFF"/>
              </w:rPr>
              <w:t>O que representa</w:t>
            </w:r>
          </w:p>
        </w:tc>
        <w:tc>
          <w:tcPr>
            <w:tcW w:type="dxa" w:w="1728"/>
            <w:shd w:val="clear" w:color="auto" w:fill="7A34F3"/>
          </w:tcPr>
          <w:p>
            <w:r>
              <w:rPr>
                <w:b/>
                <w:color w:val="FFFFFF"/>
              </w:rPr>
              <w:t>Registros</w:t>
            </w:r>
          </w:p>
        </w:tc>
        <w:tc>
          <w:tcPr>
            <w:tcW w:type="dxa" w:w="1728"/>
            <w:shd w:val="clear" w:color="auto" w:fill="7A34F3"/>
          </w:tcPr>
          <w:p>
            <w:r>
              <w:rPr>
                <w:b/>
                <w:color w:val="FFFFFF"/>
              </w:rPr>
              <w:t>Observações</w:t>
            </w:r>
          </w:p>
        </w:tc>
      </w:tr>
      <w:tr>
        <w:tc>
          <w:tcPr>
            <w:tcW w:type="dxa" w:w="1728"/>
          </w:tcPr>
          <w:p>
            <w:pPr>
              <w:spacing w:after="40" w:before="40"/>
            </w:pPr>
            <w:r>
              <w:rPr>
                <w:color w:val="2D3748"/>
                <w:sz w:val="19"/>
              </w:rPr>
              <w:t>Abertura De Conta Bancaria</w:t>
            </w:r>
          </w:p>
        </w:tc>
        <w:tc>
          <w:tcPr>
            <w:tcW w:type="dxa" w:w="1728"/>
          </w:tcPr>
          <w:p>
            <w:pPr>
              <w:spacing w:after="40" w:before="40"/>
            </w:pPr>
            <w:r>
              <w:rPr>
                <w:color w:val="2D3748"/>
                <w:sz w:val="19"/>
              </w:rPr>
              <w:t>sac__aberturadecontabancaria</w:t>
            </w:r>
          </w:p>
        </w:tc>
        <w:tc>
          <w:tcPr>
            <w:tcW w:type="dxa" w:w="1728"/>
          </w:tcPr>
          <w:p>
            <w:pPr>
              <w:spacing w:after="40" w:before="40"/>
            </w:pPr>
            <w:r>
              <w:rPr>
                <w:color w:val="2D3748"/>
                <w:sz w:val="19"/>
              </w:rPr>
              <w:t>Tabela responsável por armazenar informações sobre a abertura de contas bancárias vinculadas aos projetos, incluindo status da conta, datas de liberação/bloqueio, órgão responsável e identificação do projeto.</w:t>
            </w:r>
          </w:p>
        </w:tc>
        <w:tc>
          <w:tcPr>
            <w:tcW w:type="dxa" w:w="1728"/>
          </w:tcPr>
          <w:p>
            <w:pPr>
              <w:spacing w:after="40" w:before="40"/>
            </w:pPr>
            <w:r>
              <w:rPr>
                <w:color w:val="2D3748"/>
                <w:sz w:val="19"/>
              </w:rPr>
              <w:t>23.573</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Abertura De Conta Sav39215</w:t>
            </w:r>
          </w:p>
        </w:tc>
        <w:tc>
          <w:tcPr>
            <w:tcW w:type="dxa" w:w="1728"/>
            <w:shd w:val="clear" w:color="auto" w:fill="F8F9FA"/>
          </w:tcPr>
          <w:p>
            <w:pPr>
              <w:spacing w:after="40" w:before="40"/>
            </w:pPr>
            <w:r>
              <w:rPr>
                <w:color w:val="2D3748"/>
                <w:sz w:val="19"/>
              </w:rPr>
              <w:t>sac__aberturadecontasav39215</w:t>
            </w:r>
          </w:p>
        </w:tc>
        <w:tc>
          <w:tcPr>
            <w:tcW w:type="dxa" w:w="1728"/>
            <w:shd w:val="clear" w:color="auto" w:fill="F8F9FA"/>
          </w:tcPr>
          <w:p>
            <w:pPr>
              <w:spacing w:after="40" w:before="40"/>
            </w:pPr>
            <w:r>
              <w:rPr>
                <w:color w:val="2D3748"/>
                <w:sz w:val="19"/>
              </w:rPr>
              <w:t>Tabela responsável por registrar informações auxiliares do tipo SAV39215 utilizadas como complemento no processo de abertura de contas bancárias.</w:t>
            </w:r>
          </w:p>
        </w:tc>
        <w:tc>
          <w:tcPr>
            <w:tcW w:type="dxa" w:w="1728"/>
            <w:shd w:val="clear" w:color="auto" w:fill="F8F9FA"/>
          </w:tcPr>
          <w:p>
            <w:pPr>
              <w:spacing w:after="40" w:before="40"/>
            </w:pPr>
            <w:r>
              <w:rPr>
                <w:color w:val="2D3748"/>
                <w:sz w:val="19"/>
              </w:rPr>
              <w:t>3</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Abertura De Conta Sav39224</w:t>
            </w:r>
          </w:p>
        </w:tc>
        <w:tc>
          <w:tcPr>
            <w:tcW w:type="dxa" w:w="1728"/>
          </w:tcPr>
          <w:p>
            <w:pPr>
              <w:spacing w:after="40" w:before="40"/>
            </w:pPr>
            <w:r>
              <w:rPr>
                <w:color w:val="2D3748"/>
                <w:sz w:val="19"/>
              </w:rPr>
              <w:t>sac__aberturadecontasav39224</w:t>
            </w:r>
          </w:p>
        </w:tc>
        <w:tc>
          <w:tcPr>
            <w:tcW w:type="dxa" w:w="1728"/>
          </w:tcPr>
          <w:p>
            <w:pPr>
              <w:spacing w:after="40" w:before="40"/>
            </w:pPr>
            <w:r>
              <w:rPr>
                <w:color w:val="2D3748"/>
                <w:sz w:val="19"/>
              </w:rPr>
              <w:t>Tabela responsável por registrar informações auxiliares do tipo SAV39224 relacionadas ao fluxo de abertura de contas.</w:t>
            </w:r>
          </w:p>
        </w:tc>
        <w:tc>
          <w:tcPr>
            <w:tcW w:type="dxa" w:w="1728"/>
          </w:tcPr>
          <w:p>
            <w:pPr>
              <w:spacing w:after="40" w:before="40"/>
            </w:pPr>
            <w:r>
              <w:rPr>
                <w:color w:val="2D3748"/>
                <w:sz w:val="19"/>
              </w:rPr>
              <w:t>3</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Abertura De Conta Sav39225</w:t>
            </w:r>
          </w:p>
        </w:tc>
        <w:tc>
          <w:tcPr>
            <w:tcW w:type="dxa" w:w="1728"/>
            <w:shd w:val="clear" w:color="auto" w:fill="F8F9FA"/>
          </w:tcPr>
          <w:p>
            <w:pPr>
              <w:spacing w:after="40" w:before="40"/>
            </w:pPr>
            <w:r>
              <w:rPr>
                <w:color w:val="2D3748"/>
                <w:sz w:val="19"/>
              </w:rPr>
              <w:t>sac__aberturadecontasav39225</w:t>
            </w:r>
          </w:p>
        </w:tc>
        <w:tc>
          <w:tcPr>
            <w:tcW w:type="dxa" w:w="1728"/>
            <w:shd w:val="clear" w:color="auto" w:fill="F8F9FA"/>
          </w:tcPr>
          <w:p>
            <w:pPr>
              <w:spacing w:after="40" w:before="40"/>
            </w:pPr>
            <w:r>
              <w:rPr>
                <w:color w:val="2D3748"/>
                <w:sz w:val="19"/>
              </w:rPr>
              <w:t>Tabela utilizada para armazenar dados complementares referentes ao tipo SAV39225 no processo de abertura de contas.</w:t>
            </w:r>
          </w:p>
        </w:tc>
        <w:tc>
          <w:tcPr>
            <w:tcW w:type="dxa" w:w="1728"/>
            <w:shd w:val="clear" w:color="auto" w:fill="F8F9FA"/>
          </w:tcPr>
          <w:p>
            <w:pPr>
              <w:spacing w:after="40" w:before="40"/>
            </w:pPr>
            <w:r>
              <w:rPr>
                <w:color w:val="2D3748"/>
                <w:sz w:val="19"/>
              </w:rPr>
              <w:t>3</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Abertura De Conta Sav39227</w:t>
            </w:r>
          </w:p>
        </w:tc>
        <w:tc>
          <w:tcPr>
            <w:tcW w:type="dxa" w:w="1728"/>
          </w:tcPr>
          <w:p>
            <w:pPr>
              <w:spacing w:after="40" w:before="40"/>
            </w:pPr>
            <w:r>
              <w:rPr>
                <w:color w:val="2D3748"/>
                <w:sz w:val="19"/>
              </w:rPr>
              <w:t>sac__aberturadecontasav39227</w:t>
            </w:r>
          </w:p>
        </w:tc>
        <w:tc>
          <w:tcPr>
            <w:tcW w:type="dxa" w:w="1728"/>
          </w:tcPr>
          <w:p>
            <w:pPr>
              <w:spacing w:after="40" w:before="40"/>
            </w:pPr>
            <w:r>
              <w:rPr>
                <w:color w:val="2D3748"/>
                <w:sz w:val="19"/>
              </w:rPr>
              <w:t>Tabela responsável por armazenar registros adicionais do tipo SAV39227 usados como apoio ao processo bancário.</w:t>
            </w:r>
          </w:p>
        </w:tc>
        <w:tc>
          <w:tcPr>
            <w:tcW w:type="dxa" w:w="1728"/>
          </w:tcPr>
          <w:p>
            <w:pPr>
              <w:spacing w:after="40" w:before="40"/>
            </w:pPr>
            <w:r>
              <w:rPr>
                <w:color w:val="2D3748"/>
                <w:sz w:val="19"/>
              </w:rPr>
              <w:t>3</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Abertura De Conta Sefic P F40979</w:t>
            </w:r>
          </w:p>
        </w:tc>
        <w:tc>
          <w:tcPr>
            <w:tcW w:type="dxa" w:w="1728"/>
            <w:shd w:val="clear" w:color="auto" w:fill="F8F9FA"/>
          </w:tcPr>
          <w:p>
            <w:pPr>
              <w:spacing w:after="40" w:before="40"/>
            </w:pPr>
            <w:r>
              <w:rPr>
                <w:color w:val="2D3748"/>
                <w:sz w:val="19"/>
              </w:rPr>
              <w:t>sac__aberturadecontaseficpf40979</w:t>
            </w:r>
          </w:p>
        </w:tc>
        <w:tc>
          <w:tcPr>
            <w:tcW w:type="dxa" w:w="1728"/>
            <w:shd w:val="clear" w:color="auto" w:fill="F8F9FA"/>
          </w:tcPr>
          <w:p>
            <w:pPr>
              <w:spacing w:after="40" w:before="40"/>
            </w:pPr>
            <w:r>
              <w:rPr>
                <w:color w:val="2D3748"/>
                <w:sz w:val="19"/>
              </w:rPr>
              <w:t>Tabela responsável por registrar informações do modelo SEFIC Pessoa Física 40979, utilizadas em procedimentos específicos de abertura de conta.</w:t>
            </w:r>
          </w:p>
        </w:tc>
        <w:tc>
          <w:tcPr>
            <w:tcW w:type="dxa" w:w="1728"/>
            <w:shd w:val="clear" w:color="auto" w:fill="F8F9FA"/>
          </w:tcPr>
          <w:p>
            <w:pPr>
              <w:spacing w:after="40" w:before="40"/>
            </w:pPr>
            <w:r>
              <w:rPr>
                <w:color w:val="2D3748"/>
                <w:sz w:val="19"/>
              </w:rPr>
              <w:t>39</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Abertura De Conta Sefic P F40980</w:t>
            </w:r>
          </w:p>
        </w:tc>
        <w:tc>
          <w:tcPr>
            <w:tcW w:type="dxa" w:w="1728"/>
          </w:tcPr>
          <w:p>
            <w:pPr>
              <w:spacing w:after="40" w:before="40"/>
            </w:pPr>
            <w:r>
              <w:rPr>
                <w:color w:val="2D3748"/>
                <w:sz w:val="19"/>
              </w:rPr>
              <w:t>sac__aberturadecontaseficpf40980</w:t>
            </w:r>
          </w:p>
        </w:tc>
        <w:tc>
          <w:tcPr>
            <w:tcW w:type="dxa" w:w="1728"/>
          </w:tcPr>
          <w:p>
            <w:pPr>
              <w:spacing w:after="40" w:before="40"/>
            </w:pPr>
            <w:r>
              <w:rPr>
                <w:color w:val="2D3748"/>
                <w:sz w:val="19"/>
              </w:rPr>
              <w:t>Tabela utilizada para armazenar dados auxiliares do tipo SEFIC Pessoa Física 40980 relacionados à abertura de contas.</w:t>
            </w:r>
          </w:p>
        </w:tc>
        <w:tc>
          <w:tcPr>
            <w:tcW w:type="dxa" w:w="1728"/>
          </w:tcPr>
          <w:p>
            <w:pPr>
              <w:spacing w:after="40" w:before="40"/>
            </w:pPr>
            <w:r>
              <w:rPr>
                <w:color w:val="2D3748"/>
                <w:sz w:val="19"/>
              </w:rPr>
              <w:t>39</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Abertura De Conta Sefic P J40975</w:t>
            </w:r>
          </w:p>
        </w:tc>
        <w:tc>
          <w:tcPr>
            <w:tcW w:type="dxa" w:w="1728"/>
            <w:shd w:val="clear" w:color="auto" w:fill="F8F9FA"/>
          </w:tcPr>
          <w:p>
            <w:pPr>
              <w:spacing w:after="40" w:before="40"/>
            </w:pPr>
            <w:r>
              <w:rPr>
                <w:color w:val="2D3748"/>
                <w:sz w:val="19"/>
              </w:rPr>
              <w:t>sac__aberturadecontaseficpj40975</w:t>
            </w:r>
          </w:p>
        </w:tc>
        <w:tc>
          <w:tcPr>
            <w:tcW w:type="dxa" w:w="1728"/>
            <w:shd w:val="clear" w:color="auto" w:fill="F8F9FA"/>
          </w:tcPr>
          <w:p>
            <w:pPr>
              <w:spacing w:after="40" w:before="40"/>
            </w:pPr>
            <w:r>
              <w:rPr>
                <w:color w:val="2D3748"/>
                <w:sz w:val="19"/>
              </w:rPr>
              <w:t>Tabela responsável por armazenar informações do modelo SEFIC Pessoa Jurídica 40975 utilizadas em processos bancários de abertura de contas.</w:t>
            </w:r>
          </w:p>
        </w:tc>
        <w:tc>
          <w:tcPr>
            <w:tcW w:type="dxa" w:w="1728"/>
            <w:shd w:val="clear" w:color="auto" w:fill="F8F9FA"/>
          </w:tcPr>
          <w:p>
            <w:pPr>
              <w:spacing w:after="40" w:before="40"/>
            </w:pPr>
            <w:r>
              <w:rPr>
                <w:color w:val="2D3748"/>
                <w:sz w:val="19"/>
              </w:rPr>
              <w:t>243</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Abertura De Conta Sefic P J40981</w:t>
            </w:r>
          </w:p>
        </w:tc>
        <w:tc>
          <w:tcPr>
            <w:tcW w:type="dxa" w:w="1728"/>
          </w:tcPr>
          <w:p>
            <w:pPr>
              <w:spacing w:after="40" w:before="40"/>
            </w:pPr>
            <w:r>
              <w:rPr>
                <w:color w:val="2D3748"/>
                <w:sz w:val="19"/>
              </w:rPr>
              <w:t>sac__aberturadecontaseficpj40981</w:t>
            </w:r>
          </w:p>
        </w:tc>
        <w:tc>
          <w:tcPr>
            <w:tcW w:type="dxa" w:w="1728"/>
          </w:tcPr>
          <w:p>
            <w:pPr>
              <w:spacing w:after="40" w:before="40"/>
            </w:pPr>
            <w:r>
              <w:rPr>
                <w:color w:val="2D3748"/>
                <w:sz w:val="19"/>
              </w:rPr>
              <w:t>Tabela utilizada para registrar dados complementares do tipo SEFIC Pessoa Jurídica 40981 no fluxo de abertura de contas.</w:t>
            </w:r>
          </w:p>
        </w:tc>
        <w:tc>
          <w:tcPr>
            <w:tcW w:type="dxa" w:w="1728"/>
          </w:tcPr>
          <w:p>
            <w:pPr>
              <w:spacing w:after="40" w:before="40"/>
            </w:pPr>
            <w:r>
              <w:rPr>
                <w:color w:val="2D3748"/>
                <w:sz w:val="19"/>
              </w:rPr>
              <w:t>243</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Acao Produto</w:t>
            </w:r>
          </w:p>
        </w:tc>
        <w:tc>
          <w:tcPr>
            <w:tcW w:type="dxa" w:w="1728"/>
            <w:shd w:val="clear" w:color="auto" w:fill="F8F9FA"/>
          </w:tcPr>
          <w:p>
            <w:pPr>
              <w:spacing w:after="40" w:before="40"/>
            </w:pPr>
            <w:r>
              <w:rPr>
                <w:color w:val="2D3748"/>
                <w:sz w:val="19"/>
              </w:rPr>
              <w:t>sac__acaoproduto</w:t>
            </w:r>
          </w:p>
        </w:tc>
        <w:tc>
          <w:tcPr>
            <w:tcW w:type="dxa" w:w="1728"/>
            <w:shd w:val="clear" w:color="auto" w:fill="F8F9FA"/>
          </w:tcPr>
          <w:p>
            <w:pPr>
              <w:spacing w:after="40" w:before="40"/>
            </w:pPr>
            <w:r>
              <w:rPr>
                <w:color w:val="2D3748"/>
                <w:sz w:val="19"/>
              </w:rPr>
              <w:t>Tabela responsável por armazenar informações sobre produtos vinculados às ações dos projetos, como quantidades produzidas, recebidas, estoque e localização.</w:t>
            </w:r>
          </w:p>
        </w:tc>
        <w:tc>
          <w:tcPr>
            <w:tcW w:type="dxa" w:w="1728"/>
            <w:shd w:val="clear" w:color="auto" w:fill="F8F9FA"/>
          </w:tcPr>
          <w:p>
            <w:pPr>
              <w:spacing w:after="40" w:before="40"/>
            </w:pPr>
            <w:r>
              <w:rPr>
                <w:color w:val="2D3748"/>
                <w:sz w:val="19"/>
              </w:rPr>
              <w:t>19.323</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Acao Projeto</w:t>
            </w:r>
          </w:p>
        </w:tc>
        <w:tc>
          <w:tcPr>
            <w:tcW w:type="dxa" w:w="1728"/>
          </w:tcPr>
          <w:p>
            <w:pPr>
              <w:spacing w:after="40" w:before="40"/>
            </w:pPr>
            <w:r>
              <w:rPr>
                <w:color w:val="2D3748"/>
                <w:sz w:val="19"/>
              </w:rPr>
              <w:t>sac__acaoprojeto</w:t>
            </w:r>
          </w:p>
        </w:tc>
        <w:tc>
          <w:tcPr>
            <w:tcW w:type="dxa" w:w="1728"/>
          </w:tcPr>
          <w:p>
            <w:pPr>
              <w:spacing w:after="40" w:before="40"/>
            </w:pPr>
            <w:r>
              <w:rPr>
                <w:color w:val="2D3748"/>
                <w:sz w:val="19"/>
              </w:rPr>
              <w:t>Tabela responsável por registrar as ações vinculadas aos projetos, contendo informações como tipo, nome, localização, área, segmento, datas, mecanismo e entidade responsável.</w:t>
            </w:r>
          </w:p>
        </w:tc>
        <w:tc>
          <w:tcPr>
            <w:tcW w:type="dxa" w:w="1728"/>
          </w:tcPr>
          <w:p>
            <w:pPr>
              <w:spacing w:after="40" w:before="40"/>
            </w:pPr>
            <w:r>
              <w:rPr>
                <w:color w:val="2D3748"/>
                <w:sz w:val="19"/>
              </w:rPr>
              <w:t>18.073</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Acompanhamento Bandas X</w:t>
            </w:r>
          </w:p>
        </w:tc>
        <w:tc>
          <w:tcPr>
            <w:tcW w:type="dxa" w:w="1728"/>
            <w:shd w:val="clear" w:color="auto" w:fill="F8F9FA"/>
          </w:tcPr>
          <w:p>
            <w:pPr>
              <w:spacing w:after="40" w:before="40"/>
            </w:pPr>
            <w:r>
              <w:rPr>
                <w:color w:val="2D3748"/>
                <w:sz w:val="19"/>
              </w:rPr>
              <w:t>sac__acompanhamentobandasx</w:t>
            </w:r>
          </w:p>
        </w:tc>
        <w:tc>
          <w:tcPr>
            <w:tcW w:type="dxa" w:w="1728"/>
            <w:shd w:val="clear" w:color="auto" w:fill="F8F9FA"/>
          </w:tcPr>
          <w:p>
            <w:pPr>
              <w:spacing w:after="40" w:before="40"/>
            </w:pPr>
            <w:r>
              <w:rPr>
                <w:color w:val="2D3748"/>
                <w:sz w:val="19"/>
              </w:rPr>
              <w:t>Tabela responsável por armazenar dados detalhados de acompanhamento dos projetos do tipo BandasX, incluindo avaliações, métricas institucionais e informações específicas de execução.</w:t>
            </w:r>
          </w:p>
        </w:tc>
        <w:tc>
          <w:tcPr>
            <w:tcW w:type="dxa" w:w="1728"/>
            <w:shd w:val="clear" w:color="auto" w:fill="F8F9FA"/>
          </w:tcPr>
          <w:p>
            <w:pPr>
              <w:spacing w:after="40" w:before="40"/>
            </w:pPr>
            <w:r>
              <w:rPr>
                <w:color w:val="2D3748"/>
                <w:sz w:val="19"/>
              </w:rPr>
              <w:t>1.198</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Agencias B B</w:t>
            </w:r>
          </w:p>
        </w:tc>
        <w:tc>
          <w:tcPr>
            <w:tcW w:type="dxa" w:w="1728"/>
          </w:tcPr>
          <w:p>
            <w:pPr>
              <w:spacing w:after="40" w:before="40"/>
            </w:pPr>
            <w:r>
              <w:rPr>
                <w:color w:val="2D3748"/>
                <w:sz w:val="19"/>
              </w:rPr>
              <w:t>sac__agenciasbb</w:t>
            </w:r>
          </w:p>
        </w:tc>
        <w:tc>
          <w:tcPr>
            <w:tcW w:type="dxa" w:w="1728"/>
          </w:tcPr>
          <w:p>
            <w:pPr>
              <w:spacing w:after="40" w:before="40"/>
            </w:pPr>
            <w:r>
              <w:rPr>
                <w:color w:val="2D3748"/>
                <w:sz w:val="19"/>
              </w:rPr>
              <w:t>Tabela responsável por armazenar informações das agências do Banco do Brasil, incluindo nome, UF, perfil, endereço completo e município.</w:t>
            </w:r>
          </w:p>
        </w:tc>
        <w:tc>
          <w:tcPr>
            <w:tcW w:type="dxa" w:w="1728"/>
          </w:tcPr>
          <w:p>
            <w:pPr>
              <w:spacing w:after="40" w:before="40"/>
            </w:pPr>
            <w:r>
              <w:rPr>
                <w:color w:val="2D3748"/>
                <w:sz w:val="19"/>
              </w:rPr>
              <w:t>4.131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Area</w:t>
            </w:r>
          </w:p>
        </w:tc>
        <w:tc>
          <w:tcPr>
            <w:tcW w:type="dxa" w:w="1728"/>
            <w:shd w:val="clear" w:color="auto" w:fill="F8F9FA"/>
          </w:tcPr>
          <w:p>
            <w:pPr>
              <w:spacing w:after="40" w:before="40"/>
            </w:pPr>
            <w:r>
              <w:rPr>
                <w:color w:val="2D3748"/>
                <w:sz w:val="19"/>
              </w:rPr>
              <w:t>sac__area</w:t>
            </w:r>
          </w:p>
        </w:tc>
        <w:tc>
          <w:tcPr>
            <w:tcW w:type="dxa" w:w="1728"/>
            <w:shd w:val="clear" w:color="auto" w:fill="F8F9FA"/>
          </w:tcPr>
          <w:p>
            <w:pPr>
              <w:spacing w:after="40" w:before="40"/>
            </w:pPr>
            <w:r>
              <w:rPr>
                <w:color w:val="2D3748"/>
                <w:sz w:val="19"/>
              </w:rPr>
              <w:t>Tabela utilizada para armazenar as áreas classificatórias dos projetos, com código, descrição e status.</w:t>
            </w:r>
          </w:p>
        </w:tc>
        <w:tc>
          <w:tcPr>
            <w:tcW w:type="dxa" w:w="1728"/>
            <w:shd w:val="clear" w:color="auto" w:fill="F8F9FA"/>
          </w:tcPr>
          <w:p>
            <w:pPr>
              <w:spacing w:after="40" w:before="40"/>
            </w:pPr>
            <w:r>
              <w:rPr>
                <w:color w:val="2D3748"/>
                <w:sz w:val="19"/>
              </w:rPr>
              <w:t>8</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Aspectos Financeiros X</w:t>
            </w:r>
          </w:p>
        </w:tc>
        <w:tc>
          <w:tcPr>
            <w:tcW w:type="dxa" w:w="1728"/>
          </w:tcPr>
          <w:p>
            <w:pPr>
              <w:spacing w:after="40" w:before="40"/>
            </w:pPr>
            <w:r>
              <w:rPr>
                <w:color w:val="2D3748"/>
                <w:sz w:val="19"/>
              </w:rPr>
              <w:t>sac__aspectosfinanceirosx</w:t>
            </w:r>
          </w:p>
        </w:tc>
        <w:tc>
          <w:tcPr>
            <w:tcW w:type="dxa" w:w="1728"/>
          </w:tcPr>
          <w:p>
            <w:pPr>
              <w:spacing w:after="40" w:before="40"/>
            </w:pPr>
            <w:r>
              <w:rPr>
                <w:color w:val="2D3748"/>
                <w:sz w:val="19"/>
              </w:rPr>
              <w:t>Tabela responsável por registrar informações financeiras detalhadas dos projetos do tipo X, incluindo campos de análise, justificativas e logon.</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Aspectos Fisicosx</w:t>
            </w:r>
          </w:p>
        </w:tc>
        <w:tc>
          <w:tcPr>
            <w:tcW w:type="dxa" w:w="1728"/>
            <w:shd w:val="clear" w:color="auto" w:fill="F8F9FA"/>
          </w:tcPr>
          <w:p>
            <w:pPr>
              <w:spacing w:after="40" w:before="40"/>
            </w:pPr>
            <w:r>
              <w:rPr>
                <w:color w:val="2D3748"/>
                <w:sz w:val="19"/>
              </w:rPr>
              <w:t>sac__aspectosfisicosx</w:t>
            </w:r>
          </w:p>
        </w:tc>
        <w:tc>
          <w:tcPr>
            <w:tcW w:type="dxa" w:w="1728"/>
            <w:shd w:val="clear" w:color="auto" w:fill="F8F9FA"/>
          </w:tcPr>
          <w:p>
            <w:pPr>
              <w:spacing w:after="40" w:before="40"/>
            </w:pPr>
            <w:r>
              <w:rPr>
                <w:color w:val="2D3748"/>
                <w:sz w:val="19"/>
              </w:rPr>
              <w:t>Tabela responsável por armazenar dados referentes aos aspectos físicos dos projetos, com campos avaliativos e justificativas.</w:t>
            </w:r>
          </w:p>
        </w:tc>
        <w:tc>
          <w:tcPr>
            <w:tcW w:type="dxa" w:w="1728"/>
            <w:shd w:val="clear" w:color="auto" w:fill="F8F9FA"/>
          </w:tcPr>
          <w:p>
            <w:pPr>
              <w:spacing w:after="40" w:before="40"/>
            </w:pPr>
            <w:r>
              <w:rPr>
                <w:color w:val="2D3748"/>
                <w:sz w:val="19"/>
              </w:rPr>
              <w:t>1</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Aspectos Resultados X</w:t>
            </w:r>
          </w:p>
        </w:tc>
        <w:tc>
          <w:tcPr>
            <w:tcW w:type="dxa" w:w="1728"/>
          </w:tcPr>
          <w:p>
            <w:pPr>
              <w:spacing w:after="40" w:before="40"/>
            </w:pPr>
            <w:r>
              <w:rPr>
                <w:color w:val="2D3748"/>
                <w:sz w:val="19"/>
              </w:rPr>
              <w:t>sac__aspectosresultadosx</w:t>
            </w:r>
          </w:p>
        </w:tc>
        <w:tc>
          <w:tcPr>
            <w:tcW w:type="dxa" w:w="1728"/>
          </w:tcPr>
          <w:p>
            <w:pPr>
              <w:spacing w:after="40" w:before="40"/>
            </w:pPr>
            <w:r>
              <w:rPr>
                <w:color w:val="2D3748"/>
                <w:sz w:val="19"/>
              </w:rPr>
              <w:t>Tabela responsável por registrar os resultados dos projetos do tipo X, incluindo métricas, justificativas e informações de execução.</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Atualiza Orgao Projetos X</w:t>
            </w:r>
          </w:p>
        </w:tc>
        <w:tc>
          <w:tcPr>
            <w:tcW w:type="dxa" w:w="1728"/>
            <w:shd w:val="clear" w:color="auto" w:fill="F8F9FA"/>
          </w:tcPr>
          <w:p>
            <w:pPr>
              <w:spacing w:after="40" w:before="40"/>
            </w:pPr>
            <w:r>
              <w:rPr>
                <w:color w:val="2D3748"/>
                <w:sz w:val="19"/>
              </w:rPr>
              <w:t>sac__atualizaorgaoprojetosx</w:t>
            </w:r>
          </w:p>
        </w:tc>
        <w:tc>
          <w:tcPr>
            <w:tcW w:type="dxa" w:w="1728"/>
            <w:shd w:val="clear" w:color="auto" w:fill="F8F9FA"/>
          </w:tcPr>
          <w:p>
            <w:pPr>
              <w:spacing w:after="40" w:before="40"/>
            </w:pPr>
            <w:r>
              <w:rPr>
                <w:color w:val="2D3748"/>
                <w:sz w:val="19"/>
              </w:rPr>
              <w:t>Tabela utilizada para armazenar atualizações do órgão responsável pelos projetos, vinculada ao PRONAC.</w:t>
            </w:r>
          </w:p>
        </w:tc>
        <w:tc>
          <w:tcPr>
            <w:tcW w:type="dxa" w:w="1728"/>
            <w:shd w:val="clear" w:color="auto" w:fill="F8F9FA"/>
          </w:tcPr>
          <w:p>
            <w:pPr>
              <w:spacing w:after="40" w:before="40"/>
            </w:pPr>
            <w:r>
              <w:rPr>
                <w:color w:val="2D3748"/>
                <w:sz w:val="19"/>
              </w:rPr>
              <w:t>13.590</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Auditoria</w:t>
            </w:r>
          </w:p>
        </w:tc>
        <w:tc>
          <w:tcPr>
            <w:tcW w:type="dxa" w:w="1728"/>
          </w:tcPr>
          <w:p>
            <w:pPr>
              <w:spacing w:after="40" w:before="40"/>
            </w:pPr>
            <w:r>
              <w:rPr>
                <w:color w:val="2D3748"/>
                <w:sz w:val="19"/>
              </w:rPr>
              <w:t>sac__auditoria</w:t>
            </w:r>
          </w:p>
        </w:tc>
        <w:tc>
          <w:tcPr>
            <w:tcW w:type="dxa" w:w="1728"/>
          </w:tcPr>
          <w:p>
            <w:pPr>
              <w:spacing w:after="40" w:before="40"/>
            </w:pPr>
            <w:r>
              <w:rPr>
                <w:color w:val="2D3748"/>
                <w:sz w:val="19"/>
              </w:rPr>
              <w:t>Tabela responsável por registrar informações de auditoria interna, contendo nome do banco, schema, tipo de objeto e instruções executadas.</w:t>
            </w:r>
          </w:p>
        </w:tc>
        <w:tc>
          <w:tcPr>
            <w:tcW w:type="dxa" w:w="1728"/>
          </w:tcPr>
          <w:p>
            <w:pPr>
              <w:spacing w:after="40" w:before="40"/>
            </w:pPr>
            <w:r>
              <w:rPr>
                <w:color w:val="2D3748"/>
                <w:sz w:val="19"/>
              </w:rPr>
              <w:t>989.565</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Autuacao X</w:t>
            </w:r>
          </w:p>
        </w:tc>
        <w:tc>
          <w:tcPr>
            <w:tcW w:type="dxa" w:w="1728"/>
            <w:shd w:val="clear" w:color="auto" w:fill="F8F9FA"/>
          </w:tcPr>
          <w:p>
            <w:pPr>
              <w:spacing w:after="40" w:before="40"/>
            </w:pPr>
            <w:r>
              <w:rPr>
                <w:color w:val="2D3748"/>
                <w:sz w:val="19"/>
              </w:rPr>
              <w:t>sac__autuacaox</w:t>
            </w:r>
          </w:p>
        </w:tc>
        <w:tc>
          <w:tcPr>
            <w:tcW w:type="dxa" w:w="1728"/>
            <w:shd w:val="clear" w:color="auto" w:fill="F8F9FA"/>
          </w:tcPr>
          <w:p>
            <w:pPr>
              <w:spacing w:after="40" w:before="40"/>
            </w:pPr>
            <w:r>
              <w:rPr>
                <w:color w:val="2D3748"/>
                <w:sz w:val="19"/>
              </w:rPr>
              <w:t>Tabela responsável por armazenar registros de autuação do projeto, como datas, folhas, providências e observações.</w:t>
            </w:r>
          </w:p>
        </w:tc>
        <w:tc>
          <w:tcPr>
            <w:tcW w:type="dxa" w:w="1728"/>
            <w:shd w:val="clear" w:color="auto" w:fill="F8F9FA"/>
          </w:tcPr>
          <w:p>
            <w:pPr>
              <w:spacing w:after="40" w:before="40"/>
            </w:pPr>
            <w:r>
              <w:rPr>
                <w:color w:val="2D3748"/>
                <w:sz w:val="19"/>
              </w:rPr>
              <w:t>1.371</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Avaliacao P C</w:t>
            </w:r>
          </w:p>
        </w:tc>
        <w:tc>
          <w:tcPr>
            <w:tcW w:type="dxa" w:w="1728"/>
          </w:tcPr>
          <w:p>
            <w:pPr>
              <w:spacing w:after="40" w:before="40"/>
            </w:pPr>
            <w:r>
              <w:rPr>
                <w:color w:val="2D3748"/>
                <w:sz w:val="19"/>
              </w:rPr>
              <w:t>sac__avaliacaopc</w:t>
            </w:r>
          </w:p>
        </w:tc>
        <w:tc>
          <w:tcPr>
            <w:tcW w:type="dxa" w:w="1728"/>
          </w:tcPr>
          <w:p>
            <w:pPr>
              <w:spacing w:after="40" w:before="40"/>
            </w:pPr>
            <w:r>
              <w:rPr>
                <w:color w:val="2D3748"/>
                <w:sz w:val="19"/>
              </w:rPr>
              <w:t>Tabela responsável por armazenar avaliações de prestação de contas, incluindo analista, data, campos técnicos, resultado e pronunciamentos.</w:t>
            </w:r>
          </w:p>
        </w:tc>
        <w:tc>
          <w:tcPr>
            <w:tcW w:type="dxa" w:w="1728"/>
          </w:tcPr>
          <w:p>
            <w:pPr>
              <w:spacing w:after="40" w:before="40"/>
            </w:pPr>
            <w:r>
              <w:rPr>
                <w:color w:val="2D3748"/>
                <w:sz w:val="19"/>
              </w:rPr>
              <w:t>13.500</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Banco Agencia</w:t>
            </w:r>
          </w:p>
        </w:tc>
        <w:tc>
          <w:tcPr>
            <w:tcW w:type="dxa" w:w="1728"/>
            <w:shd w:val="clear" w:color="auto" w:fill="F8F9FA"/>
          </w:tcPr>
          <w:p>
            <w:pPr>
              <w:spacing w:after="40" w:before="40"/>
            </w:pPr>
            <w:r>
              <w:rPr>
                <w:color w:val="2D3748"/>
                <w:sz w:val="19"/>
              </w:rPr>
              <w:t>sac__bancoagencia</w:t>
            </w:r>
          </w:p>
        </w:tc>
        <w:tc>
          <w:tcPr>
            <w:tcW w:type="dxa" w:w="1728"/>
            <w:shd w:val="clear" w:color="auto" w:fill="F8F9FA"/>
          </w:tcPr>
          <w:p>
            <w:pPr>
              <w:spacing w:after="40" w:before="40"/>
            </w:pPr>
            <w:r>
              <w:rPr>
                <w:color w:val="2D3748"/>
                <w:sz w:val="19"/>
              </w:rPr>
              <w:t>Tabela responsável por armazenar dados de agências bancárias, incluindo endereço, UF, telefone, fax, perfil e status.</w:t>
            </w:r>
          </w:p>
        </w:tc>
        <w:tc>
          <w:tcPr>
            <w:tcW w:type="dxa" w:w="1728"/>
            <w:shd w:val="clear" w:color="auto" w:fill="F8F9FA"/>
          </w:tcPr>
          <w:p>
            <w:pPr>
              <w:spacing w:after="40" w:before="40"/>
            </w:pPr>
            <w:r>
              <w:rPr>
                <w:color w:val="2D3748"/>
                <w:sz w:val="19"/>
              </w:rPr>
              <w:t>5.657</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Banco Agencia20100824</w:t>
            </w:r>
          </w:p>
        </w:tc>
        <w:tc>
          <w:tcPr>
            <w:tcW w:type="dxa" w:w="1728"/>
          </w:tcPr>
          <w:p>
            <w:pPr>
              <w:spacing w:after="40" w:before="40"/>
            </w:pPr>
            <w:r>
              <w:rPr>
                <w:color w:val="2D3748"/>
                <w:sz w:val="19"/>
              </w:rPr>
              <w:t>sac__bancoagencia20100824</w:t>
            </w:r>
          </w:p>
        </w:tc>
        <w:tc>
          <w:tcPr>
            <w:tcW w:type="dxa" w:w="1728"/>
          </w:tcPr>
          <w:p>
            <w:pPr>
              <w:spacing w:after="40" w:before="40"/>
            </w:pPr>
            <w:r>
              <w:rPr>
                <w:color w:val="2D3748"/>
                <w:sz w:val="19"/>
              </w:rPr>
              <w:t>Tabela utilizada para armazenar o snapshot das agências bancárias referente à atualização de 24/08/2010.</w:t>
            </w:r>
          </w:p>
        </w:tc>
        <w:tc>
          <w:tcPr>
            <w:tcW w:type="dxa" w:w="1728"/>
          </w:tcPr>
          <w:p>
            <w:pPr>
              <w:spacing w:after="40" w:before="40"/>
            </w:pPr>
            <w:r>
              <w:rPr>
                <w:color w:val="2D3748"/>
                <w:sz w:val="19"/>
              </w:rPr>
              <w:t>5.955</w:t>
            </w:r>
          </w:p>
        </w:tc>
        <w:tc>
          <w:tcPr>
            <w:tcW w:type="dxa" w:w="1728"/>
          </w:tcPr>
          <w:p>
            <w:pPr>
              <w:spacing w:after="40" w:before="40"/>
            </w:pPr>
            <w:r>
              <w:rPr>
                <w:color w:val="2D3748"/>
                <w:sz w:val="19"/>
              </w:rPr>
              <w:t>[heurística] nome contém um padrão de data — possível cópia/snapshot datado.; [heurística] nome termina em sufixo numérico e existe uma tabela base 's…</w:t>
            </w:r>
          </w:p>
        </w:tc>
      </w:tr>
      <w:tr>
        <w:tc>
          <w:tcPr>
            <w:tcW w:type="dxa" w:w="1728"/>
            <w:shd w:val="clear" w:color="auto" w:fill="F8F9FA"/>
          </w:tcPr>
          <w:p>
            <w:pPr>
              <w:spacing w:after="40" w:before="40"/>
            </w:pPr>
            <w:r>
              <w:rPr>
                <w:color w:val="2D3748"/>
                <w:sz w:val="19"/>
              </w:rPr>
              <w:t>Banco Agencia 08</w:t>
            </w:r>
          </w:p>
        </w:tc>
        <w:tc>
          <w:tcPr>
            <w:tcW w:type="dxa" w:w="1728"/>
            <w:shd w:val="clear" w:color="auto" w:fill="F8F9FA"/>
          </w:tcPr>
          <w:p>
            <w:pPr>
              <w:spacing w:after="40" w:before="40"/>
            </w:pPr>
            <w:r>
              <w:rPr>
                <w:color w:val="2D3748"/>
                <w:sz w:val="19"/>
              </w:rPr>
              <w:t>sac__bancoagencia_08</w:t>
            </w:r>
          </w:p>
        </w:tc>
        <w:tc>
          <w:tcPr>
            <w:tcW w:type="dxa" w:w="1728"/>
            <w:shd w:val="clear" w:color="auto" w:fill="F8F9FA"/>
          </w:tcPr>
          <w:p>
            <w:pPr>
              <w:spacing w:after="40" w:before="40"/>
            </w:pPr>
            <w:r>
              <w:rPr>
                <w:color w:val="2D3748"/>
                <w:sz w:val="19"/>
              </w:rPr>
              <w:t>Tabela auxiliar responsável por armazenar dados antigos de agências bancárias (versão 08).</w:t>
            </w:r>
          </w:p>
        </w:tc>
        <w:tc>
          <w:tcPr>
            <w:tcW w:type="dxa" w:w="1728"/>
            <w:shd w:val="clear" w:color="auto" w:fill="F8F9FA"/>
          </w:tcPr>
          <w:p>
            <w:pPr>
              <w:spacing w:after="40" w:before="40"/>
            </w:pPr>
            <w:r>
              <w:rPr>
                <w:color w:val="2D3748"/>
                <w:sz w:val="19"/>
              </w:rPr>
              <w:t>4.935</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Banco Agencia  B K P 04112009 X</w:t>
            </w:r>
          </w:p>
        </w:tc>
        <w:tc>
          <w:tcPr>
            <w:tcW w:type="dxa" w:w="1728"/>
          </w:tcPr>
          <w:p>
            <w:pPr>
              <w:spacing w:after="40" w:before="40"/>
            </w:pPr>
            <w:r>
              <w:rPr>
                <w:color w:val="2D3748"/>
                <w:sz w:val="19"/>
              </w:rPr>
              <w:t>sac__bancoagencia_bkp_04112009x</w:t>
            </w:r>
          </w:p>
        </w:tc>
        <w:tc>
          <w:tcPr>
            <w:tcW w:type="dxa" w:w="1728"/>
          </w:tcPr>
          <w:p>
            <w:pPr>
              <w:spacing w:after="40" w:before="40"/>
            </w:pPr>
            <w:r>
              <w:rPr>
                <w:color w:val="2D3748"/>
                <w:sz w:val="19"/>
              </w:rPr>
              <w:t>Tabela utilizada como backup histórico das agências bancárias cadastradas até 04/11/2009.</w:t>
            </w:r>
          </w:p>
        </w:tc>
        <w:tc>
          <w:tcPr>
            <w:tcW w:type="dxa" w:w="1728"/>
          </w:tcPr>
          <w:p>
            <w:pPr>
              <w:spacing w:after="40" w:before="40"/>
            </w:pPr>
            <w:r>
              <w:rPr>
                <w:color w:val="2D3748"/>
                <w:sz w:val="19"/>
              </w:rPr>
              <w:t>4.284</w:t>
            </w:r>
          </w:p>
        </w:tc>
        <w:tc>
          <w:tcPr>
            <w:tcW w:type="dxa" w:w="1728"/>
          </w:tcPr>
          <w:p>
            <w:pPr>
              <w:spacing w:after="40" w:before="40"/>
            </w:pPr>
            <w:r>
              <w:rPr>
                <w:color w:val="2D3748"/>
                <w:sz w:val="19"/>
              </w:rPr>
              <w:t>[heurística] nome contém um padrão de data — possível cópia/snapshot datado.; [heurística] nome contém o termo 'bkp', indicativo de backup/versão/test…</w:t>
            </w:r>
          </w:p>
        </w:tc>
      </w:tr>
      <w:tr>
        <w:tc>
          <w:tcPr>
            <w:tcW w:type="dxa" w:w="1728"/>
            <w:shd w:val="clear" w:color="auto" w:fill="F8F9FA"/>
          </w:tcPr>
          <w:p>
            <w:pPr>
              <w:spacing w:after="40" w:before="40"/>
            </w:pPr>
            <w:r>
              <w:rPr>
                <w:color w:val="2D3748"/>
                <w:sz w:val="19"/>
              </w:rPr>
              <w:t>Banco Agencia Novo</w:t>
            </w:r>
          </w:p>
        </w:tc>
        <w:tc>
          <w:tcPr>
            <w:tcW w:type="dxa" w:w="1728"/>
            <w:shd w:val="clear" w:color="auto" w:fill="F8F9FA"/>
          </w:tcPr>
          <w:p>
            <w:pPr>
              <w:spacing w:after="40" w:before="40"/>
            </w:pPr>
            <w:r>
              <w:rPr>
                <w:color w:val="2D3748"/>
                <w:sz w:val="19"/>
              </w:rPr>
              <w:t>sac__bancoagencianovo</w:t>
            </w:r>
          </w:p>
        </w:tc>
        <w:tc>
          <w:tcPr>
            <w:tcW w:type="dxa" w:w="1728"/>
            <w:shd w:val="clear" w:color="auto" w:fill="F8F9FA"/>
          </w:tcPr>
          <w:p>
            <w:pPr>
              <w:spacing w:after="40" w:before="40"/>
            </w:pPr>
            <w:r>
              <w:rPr>
                <w:color w:val="2D3748"/>
                <w:sz w:val="19"/>
              </w:rPr>
              <w:t>Tabela responsável por armazenar uma nova estrutura de cadastro de agências bancárias com endereço e perfil.</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[heurística] nome contém o termo 'novo', indicativo de backup/versão/teste.; [observado] tabela sem nenhuma linha no bronze hoje (0 registros).</w:t>
            </w:r>
          </w:p>
        </w:tc>
      </w:tr>
      <w:tr>
        <w:tc>
          <w:tcPr>
            <w:tcW w:type="dxa" w:w="1728"/>
          </w:tcPr>
          <w:p>
            <w:pPr>
              <w:spacing w:after="40" w:before="40"/>
            </w:pPr>
            <w:r>
              <w:rPr>
                <w:color w:val="2D3748"/>
                <w:sz w:val="19"/>
              </w:rPr>
              <w:t>Banco Agencia Novo1</w:t>
            </w:r>
          </w:p>
        </w:tc>
        <w:tc>
          <w:tcPr>
            <w:tcW w:type="dxa" w:w="1728"/>
          </w:tcPr>
          <w:p>
            <w:pPr>
              <w:spacing w:after="40" w:before="40"/>
            </w:pPr>
            <w:r>
              <w:rPr>
                <w:color w:val="2D3748"/>
                <w:sz w:val="19"/>
              </w:rPr>
              <w:t>sac__bancoagencianovo1</w:t>
            </w:r>
          </w:p>
        </w:tc>
        <w:tc>
          <w:tcPr>
            <w:tcW w:type="dxa" w:w="1728"/>
          </w:tcPr>
          <w:p>
            <w:pPr>
              <w:spacing w:after="40" w:before="40"/>
            </w:pPr>
            <w:r>
              <w:rPr>
                <w:color w:val="2D3748"/>
                <w:sz w:val="19"/>
              </w:rPr>
              <w:t>Tabela complementar usada para armazenar variações da nova estrutura de cadastro de agências bancárias.</w:t>
            </w:r>
          </w:p>
        </w:tc>
        <w:tc>
          <w:tcPr>
            <w:tcW w:type="dxa" w:w="1728"/>
          </w:tcPr>
          <w:p>
            <w:pPr>
              <w:spacing w:after="40" w:before="40"/>
            </w:pPr>
            <w:r>
              <w:rPr>
                <w:color w:val="2D3748"/>
                <w:sz w:val="19"/>
              </w:rPr>
              <w:t>4.935</w:t>
            </w:r>
          </w:p>
        </w:tc>
        <w:tc>
          <w:tcPr>
            <w:tcW w:type="dxa" w:w="1728"/>
          </w:tcPr>
          <w:p>
            <w:pPr>
              <w:spacing w:after="40" w:before="40"/>
            </w:pPr>
            <w:r>
              <w:rPr>
                <w:color w:val="2D3748"/>
                <w:sz w:val="19"/>
              </w:rPr>
              <w:t>[heurística] nome contém o termo 'novo', indicativo de backup/versão/teste.</w:t>
            </w:r>
          </w:p>
        </w:tc>
      </w:tr>
      <w:tr>
        <w:tc>
          <w:tcPr>
            <w:tcW w:type="dxa" w:w="1728"/>
            <w:shd w:val="clear" w:color="auto" w:fill="F8F9FA"/>
          </w:tcPr>
          <w:p>
            <w:pPr>
              <w:spacing w:after="40" w:before="40"/>
            </w:pPr>
            <w:r>
              <w:rPr>
                <w:color w:val="2D3748"/>
                <w:sz w:val="19"/>
              </w:rPr>
              <w:t>Bandas</w:t>
            </w:r>
          </w:p>
        </w:tc>
        <w:tc>
          <w:tcPr>
            <w:tcW w:type="dxa" w:w="1728"/>
            <w:shd w:val="clear" w:color="auto" w:fill="F8F9FA"/>
          </w:tcPr>
          <w:p>
            <w:pPr>
              <w:spacing w:after="40" w:before="40"/>
            </w:pPr>
            <w:r>
              <w:rPr>
                <w:color w:val="2D3748"/>
                <w:sz w:val="19"/>
              </w:rPr>
              <w:t>sac__bandas</w:t>
            </w:r>
          </w:p>
        </w:tc>
        <w:tc>
          <w:tcPr>
            <w:tcW w:type="dxa" w:w="1728"/>
            <w:shd w:val="clear" w:color="auto" w:fill="F8F9FA"/>
          </w:tcPr>
          <w:p>
            <w:pPr>
              <w:spacing w:after="40" w:before="40"/>
            </w:pPr>
            <w:r>
              <w:rPr>
                <w:color w:val="2D3748"/>
                <w:sz w:val="19"/>
              </w:rPr>
              <w:t>Tabela responsável por armazenar informações sobre bandas vinculadas a projetos, incluindo finalidade, data de fundação, número de componentes e pontuações regionais/nacionais.</w:t>
            </w:r>
          </w:p>
        </w:tc>
        <w:tc>
          <w:tcPr>
            <w:tcW w:type="dxa" w:w="1728"/>
            <w:shd w:val="clear" w:color="auto" w:fill="F8F9FA"/>
          </w:tcPr>
          <w:p>
            <w:pPr>
              <w:spacing w:after="40" w:before="40"/>
            </w:pPr>
            <w:r>
              <w:rPr>
                <w:color w:val="2D3748"/>
                <w:sz w:val="19"/>
              </w:rPr>
              <w:t>3.514</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Bcoagmar2011$</w:t>
            </w:r>
          </w:p>
        </w:tc>
        <w:tc>
          <w:tcPr>
            <w:tcW w:type="dxa" w:w="1728"/>
          </w:tcPr>
          <w:p>
            <w:pPr>
              <w:spacing w:after="40" w:before="40"/>
            </w:pPr>
            <w:r>
              <w:rPr>
                <w:color w:val="2D3748"/>
                <w:sz w:val="19"/>
              </w:rPr>
              <w:t>sac__bcoagmar2011$</w:t>
            </w:r>
          </w:p>
        </w:tc>
        <w:tc>
          <w:tcPr>
            <w:tcW w:type="dxa" w:w="1728"/>
          </w:tcPr>
          <w:p>
            <w:pPr>
              <w:spacing w:after="40" w:before="40"/>
            </w:pPr>
            <w:r>
              <w:rPr>
                <w:color w:val="2D3748"/>
                <w:sz w:val="19"/>
              </w:rPr>
              <w:t>[não documentado]</w:t>
            </w:r>
          </w:p>
        </w:tc>
        <w:tc>
          <w:tcPr>
            <w:tcW w:type="dxa" w:w="1728"/>
          </w:tcPr>
          <w:p>
            <w:pPr>
              <w:spacing w:after="40" w:before="40"/>
            </w:pPr>
            <w:r>
              <w:rPr>
                <w:color w:val="2D3748"/>
                <w:sz w:val="19"/>
              </w:rPr>
              <w:t>5.011</w:t>
            </w:r>
          </w:p>
        </w:tc>
        <w:tc>
          <w:tcPr>
            <w:tcW w:type="dxa" w:w="1728"/>
          </w:tcPr>
          <w:p>
            <w:pPr>
              <w:spacing w:after="40" w:before="40"/>
            </w:pPr>
            <w:r>
              <w:rPr>
                <w:color w:val="2D3748"/>
                <w:sz w:val="19"/>
              </w:rPr>
              <w:t>[heurística] nome contém um padrão de data — possível cópia/snapshot datado.; [observado] tabela ausente do dicionário de dados original do SALIC (exp…</w:t>
            </w:r>
          </w:p>
        </w:tc>
      </w:tr>
      <w:tr>
        <w:tc>
          <w:tcPr>
            <w:tcW w:type="dxa" w:w="1728"/>
            <w:shd w:val="clear" w:color="auto" w:fill="F8F9FA"/>
          </w:tcPr>
          <w:p>
            <w:pPr>
              <w:spacing w:after="40" w:before="40"/>
            </w:pPr>
            <w:r>
              <w:rPr>
                <w:color w:val="2D3748"/>
                <w:sz w:val="19"/>
              </w:rPr>
              <w:t>Bolsa</w:t>
            </w:r>
          </w:p>
        </w:tc>
        <w:tc>
          <w:tcPr>
            <w:tcW w:type="dxa" w:w="1728"/>
            <w:shd w:val="clear" w:color="auto" w:fill="F8F9FA"/>
          </w:tcPr>
          <w:p>
            <w:pPr>
              <w:spacing w:after="40" w:before="40"/>
            </w:pPr>
            <w:r>
              <w:rPr>
                <w:color w:val="2D3748"/>
                <w:sz w:val="19"/>
              </w:rPr>
              <w:t>sac__bolsa</w:t>
            </w:r>
          </w:p>
        </w:tc>
        <w:tc>
          <w:tcPr>
            <w:tcW w:type="dxa" w:w="1728"/>
            <w:shd w:val="clear" w:color="auto" w:fill="F8F9FA"/>
          </w:tcPr>
          <w:p>
            <w:pPr>
              <w:spacing w:after="40" w:before="40"/>
            </w:pPr>
            <w:r>
              <w:rPr>
                <w:color w:val="2D3748"/>
                <w:sz w:val="19"/>
              </w:rPr>
              <w:t>Tabela responsável por armazenar dados de bolsas concedidas, incluindo país, instituição, orientador, datas de início e fim, e contatos.</w:t>
            </w:r>
          </w:p>
        </w:tc>
        <w:tc>
          <w:tcPr>
            <w:tcW w:type="dxa" w:w="1728"/>
            <w:shd w:val="clear" w:color="auto" w:fill="F8F9FA"/>
          </w:tcPr>
          <w:p>
            <w:pPr>
              <w:spacing w:after="40" w:before="40"/>
            </w:pPr>
            <w:r>
              <w:rPr>
                <w:color w:val="2D3748"/>
                <w:sz w:val="19"/>
              </w:rPr>
              <w:t>158</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Captacao Conversao</w:t>
            </w:r>
          </w:p>
        </w:tc>
        <w:tc>
          <w:tcPr>
            <w:tcW w:type="dxa" w:w="1728"/>
          </w:tcPr>
          <w:p>
            <w:pPr>
              <w:spacing w:after="40" w:before="40"/>
            </w:pPr>
            <w:r>
              <w:rPr>
                <w:color w:val="2D3748"/>
                <w:sz w:val="19"/>
              </w:rPr>
              <w:t>sac__captacaoconversao</w:t>
            </w:r>
          </w:p>
        </w:tc>
        <w:tc>
          <w:tcPr>
            <w:tcW w:type="dxa" w:w="1728"/>
          </w:tcPr>
          <w:p>
            <w:pPr>
              <w:spacing w:after="40" w:before="40"/>
            </w:pPr>
            <w:r>
              <w:rPr>
                <w:color w:val="2D3748"/>
                <w:sz w:val="19"/>
              </w:rPr>
              <w:t>Tabela responsável por registrar conversões de valores captados, incluindo data, número do recibo e valor convertido.</w:t>
            </w:r>
          </w:p>
        </w:tc>
        <w:tc>
          <w:tcPr>
            <w:tcW w:type="dxa" w:w="1728"/>
          </w:tcPr>
          <w:p>
            <w:pPr>
              <w:spacing w:after="40" w:before="40"/>
            </w:pPr>
            <w:r>
              <w:rPr>
                <w:color w:val="2D3748"/>
                <w:sz w:val="19"/>
              </w:rPr>
              <w:t>7</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Captacao Guia</w:t>
            </w:r>
          </w:p>
        </w:tc>
        <w:tc>
          <w:tcPr>
            <w:tcW w:type="dxa" w:w="1728"/>
            <w:shd w:val="clear" w:color="auto" w:fill="F8F9FA"/>
          </w:tcPr>
          <w:p>
            <w:pPr>
              <w:spacing w:after="40" w:before="40"/>
            </w:pPr>
            <w:r>
              <w:rPr>
                <w:color w:val="2D3748"/>
                <w:sz w:val="19"/>
              </w:rPr>
              <w:t>sac__captacaoguia</w:t>
            </w:r>
          </w:p>
        </w:tc>
        <w:tc>
          <w:tcPr>
            <w:tcW w:type="dxa" w:w="1728"/>
            <w:shd w:val="clear" w:color="auto" w:fill="F8F9FA"/>
          </w:tcPr>
          <w:p>
            <w:pPr>
              <w:spacing w:after="40" w:before="40"/>
            </w:pPr>
            <w:r>
              <w:rPr>
                <w:color w:val="2D3748"/>
                <w:sz w:val="19"/>
              </w:rPr>
              <w:t>Tabela responsável por armazenar informações de guias de captação, com datas, números, valores e observações.</w:t>
            </w:r>
          </w:p>
        </w:tc>
        <w:tc>
          <w:tcPr>
            <w:tcW w:type="dxa" w:w="1728"/>
            <w:shd w:val="clear" w:color="auto" w:fill="F8F9FA"/>
          </w:tcPr>
          <w:p>
            <w:pPr>
              <w:spacing w:after="40" w:before="40"/>
            </w:pPr>
            <w:r>
              <w:rPr>
                <w:color w:val="2D3748"/>
                <w:sz w:val="19"/>
              </w:rPr>
              <w:t>861</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Captacao O L D</w:t>
            </w:r>
          </w:p>
        </w:tc>
        <w:tc>
          <w:tcPr>
            <w:tcW w:type="dxa" w:w="1728"/>
          </w:tcPr>
          <w:p>
            <w:pPr>
              <w:spacing w:after="40" w:before="40"/>
            </w:pPr>
            <w:r>
              <w:rPr>
                <w:color w:val="2D3748"/>
                <w:sz w:val="19"/>
              </w:rPr>
              <w:t>sac__captacaoold</w:t>
            </w:r>
          </w:p>
        </w:tc>
        <w:tc>
          <w:tcPr>
            <w:tcW w:type="dxa" w:w="1728"/>
          </w:tcPr>
          <w:p>
            <w:pPr>
              <w:spacing w:after="40" w:before="40"/>
            </w:pPr>
            <w:r>
              <w:rPr>
                <w:color w:val="2D3748"/>
                <w:sz w:val="19"/>
              </w:rPr>
              <w:t>Tabela utilizada como histórico das captações, preservando registros antigos com mesma estrutura da tabela atual.</w:t>
            </w:r>
          </w:p>
        </w:tc>
        <w:tc>
          <w:tcPr>
            <w:tcW w:type="dxa" w:w="1728"/>
          </w:tcPr>
          <w:p>
            <w:pPr>
              <w:spacing w:after="40" w:before="40"/>
            </w:pPr>
            <w:r>
              <w:rPr>
                <w:color w:val="2D3748"/>
                <w:sz w:val="19"/>
              </w:rPr>
              <w:t>366.452</w:t>
            </w:r>
          </w:p>
        </w:tc>
        <w:tc>
          <w:tcPr>
            <w:tcW w:type="dxa" w:w="1728"/>
          </w:tcPr>
          <w:p>
            <w:pPr>
              <w:spacing w:after="40" w:before="40"/>
            </w:pPr>
            <w:r>
              <w:rPr>
                <w:color w:val="2D3748"/>
                <w:sz w:val="19"/>
              </w:rPr>
              <w:t>[heurística] nome contém o termo 'old', indicativo de backup/versão/teste.</w:t>
            </w:r>
          </w:p>
        </w:tc>
      </w:tr>
      <w:tr>
        <w:tc>
          <w:tcPr>
            <w:tcW w:type="dxa" w:w="1728"/>
            <w:shd w:val="clear" w:color="auto" w:fill="F8F9FA"/>
          </w:tcPr>
          <w:p>
            <w:pPr>
              <w:spacing w:after="40" w:before="40"/>
            </w:pPr>
            <w:r>
              <w:rPr>
                <w:color w:val="2D3748"/>
                <w:sz w:val="19"/>
              </w:rPr>
              <w:t>Captacao Quotas</w:t>
            </w:r>
          </w:p>
        </w:tc>
        <w:tc>
          <w:tcPr>
            <w:tcW w:type="dxa" w:w="1728"/>
            <w:shd w:val="clear" w:color="auto" w:fill="F8F9FA"/>
          </w:tcPr>
          <w:p>
            <w:pPr>
              <w:spacing w:after="40" w:before="40"/>
            </w:pPr>
            <w:r>
              <w:rPr>
                <w:color w:val="2D3748"/>
                <w:sz w:val="19"/>
              </w:rPr>
              <w:t>sac__captacaoquotas</w:t>
            </w:r>
          </w:p>
        </w:tc>
        <w:tc>
          <w:tcPr>
            <w:tcW w:type="dxa" w:w="1728"/>
            <w:shd w:val="clear" w:color="auto" w:fill="F8F9FA"/>
          </w:tcPr>
          <w:p>
            <w:pPr>
              <w:spacing w:after="40" w:before="40"/>
            </w:pPr>
            <w:r>
              <w:rPr>
                <w:color w:val="2D3748"/>
                <w:sz w:val="19"/>
              </w:rPr>
              <w:t>Tabela responsável por registrar captação via quotas, incluindo integração, datas, quantidade e dados do subscritor.</w:t>
            </w:r>
          </w:p>
        </w:tc>
        <w:tc>
          <w:tcPr>
            <w:tcW w:type="dxa" w:w="1728"/>
            <w:shd w:val="clear" w:color="auto" w:fill="F8F9FA"/>
          </w:tcPr>
          <w:p>
            <w:pPr>
              <w:spacing w:after="40" w:before="40"/>
            </w:pPr>
            <w:r>
              <w:rPr>
                <w:color w:val="2D3748"/>
                <w:sz w:val="19"/>
              </w:rPr>
              <w:t>4.054</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Carrega Recibo Captacao Danca</w:t>
            </w:r>
          </w:p>
        </w:tc>
        <w:tc>
          <w:tcPr>
            <w:tcW w:type="dxa" w:w="1728"/>
          </w:tcPr>
          <w:p>
            <w:pPr>
              <w:spacing w:after="40" w:before="40"/>
            </w:pPr>
            <w:r>
              <w:rPr>
                <w:color w:val="2D3748"/>
                <w:sz w:val="19"/>
              </w:rPr>
              <w:t>sac__carregarecibocaptacaodanca</w:t>
            </w:r>
          </w:p>
        </w:tc>
        <w:tc>
          <w:tcPr>
            <w:tcW w:type="dxa" w:w="1728"/>
          </w:tcPr>
          <w:p>
            <w:pPr>
              <w:spacing w:after="40" w:before="40"/>
            </w:pPr>
            <w:r>
              <w:rPr>
                <w:color w:val="2D3748"/>
                <w:sz w:val="19"/>
              </w:rPr>
              <w:t>Tabela responsável por carregar registros de recibos de captação para projetos de Dança, contendo dados do mecenas, valores e datas.</w:t>
            </w:r>
          </w:p>
        </w:tc>
        <w:tc>
          <w:tcPr>
            <w:tcW w:type="dxa" w:w="1728"/>
          </w:tcPr>
          <w:p>
            <w:pPr>
              <w:spacing w:after="40" w:before="40"/>
            </w:pPr>
            <w:r>
              <w:rPr>
                <w:color w:val="2D3748"/>
                <w:sz w:val="19"/>
              </w:rPr>
              <w:t>16</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Carrega Recibo Captacao Danca2010</w:t>
            </w:r>
          </w:p>
        </w:tc>
        <w:tc>
          <w:tcPr>
            <w:tcW w:type="dxa" w:w="1728"/>
            <w:shd w:val="clear" w:color="auto" w:fill="F8F9FA"/>
          </w:tcPr>
          <w:p>
            <w:pPr>
              <w:spacing w:after="40" w:before="40"/>
            </w:pPr>
            <w:r>
              <w:rPr>
                <w:color w:val="2D3748"/>
                <w:sz w:val="19"/>
              </w:rPr>
              <w:t>sac__carregarecibocaptacaodanca2010</w:t>
            </w:r>
          </w:p>
        </w:tc>
        <w:tc>
          <w:tcPr>
            <w:tcW w:type="dxa" w:w="1728"/>
            <w:shd w:val="clear" w:color="auto" w:fill="F8F9FA"/>
          </w:tcPr>
          <w:p>
            <w:pPr>
              <w:spacing w:after="40" w:before="40"/>
            </w:pPr>
            <w:r>
              <w:rPr>
                <w:color w:val="2D3748"/>
                <w:sz w:val="19"/>
              </w:rPr>
              <w:t>Tabela utilizada para armazenar recibos de captação de dança referentes ao ano-base 2010.</w:t>
            </w:r>
          </w:p>
        </w:tc>
        <w:tc>
          <w:tcPr>
            <w:tcW w:type="dxa" w:w="1728"/>
            <w:shd w:val="clear" w:color="auto" w:fill="F8F9FA"/>
          </w:tcPr>
          <w:p>
            <w:pPr>
              <w:spacing w:after="40" w:before="40"/>
            </w:pPr>
            <w:r>
              <w:rPr>
                <w:color w:val="2D3748"/>
                <w:sz w:val="19"/>
              </w:rPr>
              <w:t>12.216</w:t>
            </w:r>
          </w:p>
        </w:tc>
        <w:tc>
          <w:tcPr>
            <w:tcW w:type="dxa" w:w="1728"/>
            <w:shd w:val="clear" w:color="auto" w:fill="F8F9FA"/>
          </w:tcPr>
          <w:p>
            <w:pPr>
              <w:spacing w:after="40" w:before="40"/>
            </w:pPr>
            <w:r>
              <w:rPr>
                <w:color w:val="2D3748"/>
                <w:sz w:val="19"/>
              </w:rPr>
              <w:t>[heurística] nome contém um padrão de data — possível cópia/snapshot datado.; [heurística] nome termina em sufixo numérico e existe uma tabela base 's…</w:t>
            </w:r>
          </w:p>
        </w:tc>
      </w:tr>
      <w:tr>
        <w:tc>
          <w:tcPr>
            <w:tcW w:type="dxa" w:w="1728"/>
          </w:tcPr>
          <w:p>
            <w:pPr>
              <w:spacing w:after="40" w:before="40"/>
            </w:pPr>
            <w:r>
              <w:rPr>
                <w:color w:val="2D3748"/>
                <w:sz w:val="19"/>
              </w:rPr>
              <w:t>Carrega Recibo Captacao Danca2012</w:t>
            </w:r>
          </w:p>
        </w:tc>
        <w:tc>
          <w:tcPr>
            <w:tcW w:type="dxa" w:w="1728"/>
          </w:tcPr>
          <w:p>
            <w:pPr>
              <w:spacing w:after="40" w:before="40"/>
            </w:pPr>
            <w:r>
              <w:rPr>
                <w:color w:val="2D3748"/>
                <w:sz w:val="19"/>
              </w:rPr>
              <w:t>sac__carregarecibocaptacaodanca2012</w:t>
            </w:r>
          </w:p>
        </w:tc>
        <w:tc>
          <w:tcPr>
            <w:tcW w:type="dxa" w:w="1728"/>
          </w:tcPr>
          <w:p>
            <w:pPr>
              <w:spacing w:after="40" w:before="40"/>
            </w:pPr>
            <w:r>
              <w:rPr>
                <w:color w:val="2D3748"/>
                <w:sz w:val="19"/>
              </w:rPr>
              <w:t>Tabela utilizada para armazenar recibos de captação de dança do ano-base 2012.</w:t>
            </w:r>
          </w:p>
        </w:tc>
        <w:tc>
          <w:tcPr>
            <w:tcW w:type="dxa" w:w="1728"/>
          </w:tcPr>
          <w:p>
            <w:pPr>
              <w:spacing w:after="40" w:before="40"/>
            </w:pPr>
            <w:r>
              <w:rPr>
                <w:color w:val="2D3748"/>
                <w:sz w:val="19"/>
              </w:rPr>
              <w:t>1.197</w:t>
            </w:r>
          </w:p>
        </w:tc>
        <w:tc>
          <w:tcPr>
            <w:tcW w:type="dxa" w:w="1728"/>
          </w:tcPr>
          <w:p>
            <w:pPr>
              <w:spacing w:after="40" w:before="40"/>
            </w:pPr>
            <w:r>
              <w:rPr>
                <w:color w:val="2D3748"/>
                <w:sz w:val="19"/>
              </w:rPr>
              <w:t>[heurística] nome contém um padrão de data — possível cópia/snapshot datado.; [heurística] nome termina em sufixo numérico e existe uma tabela base 's…</w:t>
            </w:r>
          </w:p>
        </w:tc>
      </w:tr>
      <w:tr>
        <w:tc>
          <w:tcPr>
            <w:tcW w:type="dxa" w:w="1728"/>
            <w:shd w:val="clear" w:color="auto" w:fill="F8F9FA"/>
          </w:tcPr>
          <w:p>
            <w:pPr>
              <w:spacing w:after="40" w:before="40"/>
            </w:pPr>
            <w:r>
              <w:rPr>
                <w:color w:val="2D3748"/>
                <w:sz w:val="19"/>
              </w:rPr>
              <w:t>Carrega Recibo Captacao Danca2013</w:t>
            </w:r>
          </w:p>
        </w:tc>
        <w:tc>
          <w:tcPr>
            <w:tcW w:type="dxa" w:w="1728"/>
            <w:shd w:val="clear" w:color="auto" w:fill="F8F9FA"/>
          </w:tcPr>
          <w:p>
            <w:pPr>
              <w:spacing w:after="40" w:before="40"/>
            </w:pPr>
            <w:r>
              <w:rPr>
                <w:color w:val="2D3748"/>
                <w:sz w:val="19"/>
              </w:rPr>
              <w:t>sac__carregarecibocaptacaodanca2013</w:t>
            </w:r>
          </w:p>
        </w:tc>
        <w:tc>
          <w:tcPr>
            <w:tcW w:type="dxa" w:w="1728"/>
            <w:shd w:val="clear" w:color="auto" w:fill="F8F9FA"/>
          </w:tcPr>
          <w:p>
            <w:pPr>
              <w:spacing w:after="40" w:before="40"/>
            </w:pPr>
            <w:r>
              <w:rPr>
                <w:color w:val="2D3748"/>
                <w:sz w:val="19"/>
              </w:rPr>
              <w:t>Tabela responsável por armazenar recibos de captação de dança referentes ao ano-base 2013.</w:t>
            </w:r>
          </w:p>
        </w:tc>
        <w:tc>
          <w:tcPr>
            <w:tcW w:type="dxa" w:w="1728"/>
            <w:shd w:val="clear" w:color="auto" w:fill="F8F9FA"/>
          </w:tcPr>
          <w:p>
            <w:pPr>
              <w:spacing w:after="40" w:before="40"/>
            </w:pPr>
            <w:r>
              <w:rPr>
                <w:color w:val="2D3748"/>
                <w:sz w:val="19"/>
              </w:rPr>
              <w:t>9.441</w:t>
            </w:r>
          </w:p>
        </w:tc>
        <w:tc>
          <w:tcPr>
            <w:tcW w:type="dxa" w:w="1728"/>
            <w:shd w:val="clear" w:color="auto" w:fill="F8F9FA"/>
          </w:tcPr>
          <w:p>
            <w:pPr>
              <w:spacing w:after="40" w:before="40"/>
            </w:pPr>
            <w:r>
              <w:rPr>
                <w:color w:val="2D3748"/>
                <w:sz w:val="19"/>
              </w:rPr>
              <w:t>[heurística] nome contém um padrão de data — possível cópia/snapshot datado.; [heurística] nome termina em sufixo numérico e existe uma tabela base 's…</w:t>
            </w:r>
          </w:p>
        </w:tc>
      </w:tr>
      <w:tr>
        <w:tc>
          <w:tcPr>
            <w:tcW w:type="dxa" w:w="1728"/>
          </w:tcPr>
          <w:p>
            <w:pPr>
              <w:spacing w:after="40" w:before="40"/>
            </w:pPr>
            <w:r>
              <w:rPr>
                <w:color w:val="2D3748"/>
                <w:sz w:val="19"/>
              </w:rPr>
              <w:t>Carta</w:t>
            </w:r>
          </w:p>
        </w:tc>
        <w:tc>
          <w:tcPr>
            <w:tcW w:type="dxa" w:w="1728"/>
          </w:tcPr>
          <w:p>
            <w:pPr>
              <w:spacing w:after="40" w:before="40"/>
            </w:pPr>
            <w:r>
              <w:rPr>
                <w:color w:val="2D3748"/>
                <w:sz w:val="19"/>
              </w:rPr>
              <w:t>sac__carta</w:t>
            </w:r>
          </w:p>
        </w:tc>
        <w:tc>
          <w:tcPr>
            <w:tcW w:type="dxa" w:w="1728"/>
          </w:tcPr>
          <w:p>
            <w:pPr>
              <w:spacing w:after="40" w:before="40"/>
            </w:pPr>
            <w:r>
              <w:rPr>
                <w:color w:val="2D3748"/>
                <w:sz w:val="19"/>
              </w:rPr>
              <w:t>Tabela responsável por armazenar tipos de cartas institucionais, com código, descrição e status.</w:t>
            </w:r>
          </w:p>
        </w:tc>
        <w:tc>
          <w:tcPr>
            <w:tcW w:type="dxa" w:w="1728"/>
          </w:tcPr>
          <w:p>
            <w:pPr>
              <w:spacing w:after="40" w:before="40"/>
            </w:pPr>
            <w:r>
              <w:rPr>
                <w:color w:val="2D3748"/>
                <w:sz w:val="19"/>
              </w:rPr>
              <w:t>97</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Carta Eventual</w:t>
            </w:r>
          </w:p>
        </w:tc>
        <w:tc>
          <w:tcPr>
            <w:tcW w:type="dxa" w:w="1728"/>
            <w:shd w:val="clear" w:color="auto" w:fill="F8F9FA"/>
          </w:tcPr>
          <w:p>
            <w:pPr>
              <w:spacing w:after="40" w:before="40"/>
            </w:pPr>
            <w:r>
              <w:rPr>
                <w:color w:val="2D3748"/>
                <w:sz w:val="19"/>
              </w:rPr>
              <w:t>sac__cartaeventual</w:t>
            </w:r>
          </w:p>
        </w:tc>
        <w:tc>
          <w:tcPr>
            <w:tcW w:type="dxa" w:w="1728"/>
            <w:shd w:val="clear" w:color="auto" w:fill="F8F9FA"/>
          </w:tcPr>
          <w:p>
            <w:pPr>
              <w:spacing w:after="40" w:before="40"/>
            </w:pPr>
            <w:r>
              <w:rPr>
                <w:color w:val="2D3748"/>
                <w:sz w:val="19"/>
              </w:rPr>
              <w:t>Tabela responsável por armazenar cartas eventuais emitidas para projetos, com data, texto, órgão e logon.</w:t>
            </w:r>
          </w:p>
        </w:tc>
        <w:tc>
          <w:tcPr>
            <w:tcW w:type="dxa" w:w="1728"/>
            <w:shd w:val="clear" w:color="auto" w:fill="F8F9FA"/>
          </w:tcPr>
          <w:p>
            <w:pPr>
              <w:spacing w:after="40" w:before="40"/>
            </w:pPr>
            <w:r>
              <w:rPr>
                <w:color w:val="2D3748"/>
                <w:sz w:val="19"/>
              </w:rPr>
              <w:t>18.036</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Certidoes Negativas</w:t>
            </w:r>
          </w:p>
        </w:tc>
        <w:tc>
          <w:tcPr>
            <w:tcW w:type="dxa" w:w="1728"/>
          </w:tcPr>
          <w:p>
            <w:pPr>
              <w:spacing w:after="40" w:before="40"/>
            </w:pPr>
            <w:r>
              <w:rPr>
                <w:color w:val="2D3748"/>
                <w:sz w:val="19"/>
              </w:rPr>
              <w:t>sac__certidoesnegativas</w:t>
            </w:r>
          </w:p>
        </w:tc>
        <w:tc>
          <w:tcPr>
            <w:tcW w:type="dxa" w:w="1728"/>
          </w:tcPr>
          <w:p>
            <w:pPr>
              <w:spacing w:after="40" w:before="40"/>
            </w:pPr>
            <w:r>
              <w:rPr>
                <w:color w:val="2D3748"/>
                <w:sz w:val="19"/>
              </w:rPr>
              <w:t>Tabela responsável por registrar certidões negativas relacionadas aos projetos, incluindo emissão, validade, protocolo e situação.</w:t>
            </w:r>
          </w:p>
        </w:tc>
        <w:tc>
          <w:tcPr>
            <w:tcW w:type="dxa" w:w="1728"/>
          </w:tcPr>
          <w:p>
            <w:pPr>
              <w:spacing w:after="40" w:before="40"/>
            </w:pPr>
            <w:r>
              <w:rPr>
                <w:color w:val="2D3748"/>
                <w:sz w:val="19"/>
              </w:rPr>
              <w:t>98.941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C N I C</w:t>
            </w:r>
          </w:p>
        </w:tc>
        <w:tc>
          <w:tcPr>
            <w:tcW w:type="dxa" w:w="1728"/>
            <w:shd w:val="clear" w:color="auto" w:fill="F8F9FA"/>
          </w:tcPr>
          <w:p>
            <w:pPr>
              <w:spacing w:after="40" w:before="40"/>
            </w:pPr>
            <w:r>
              <w:rPr>
                <w:color w:val="2D3748"/>
                <w:sz w:val="19"/>
              </w:rPr>
              <w:t>sac__cnic</w:t>
            </w:r>
          </w:p>
        </w:tc>
        <w:tc>
          <w:tcPr>
            <w:tcW w:type="dxa" w:w="1728"/>
            <w:shd w:val="clear" w:color="auto" w:fill="F8F9FA"/>
          </w:tcPr>
          <w:p>
            <w:pPr>
              <w:spacing w:after="40" w:before="40"/>
            </w:pPr>
            <w:r>
              <w:rPr>
                <w:color w:val="2D3748"/>
                <w:sz w:val="19"/>
              </w:rPr>
              <w:t>Tabela responsável por armazenar informações das reuniões da CNIC, incluindo número, data, pauta, resultados e observações.</w:t>
            </w:r>
          </w:p>
        </w:tc>
        <w:tc>
          <w:tcPr>
            <w:tcW w:type="dxa" w:w="1728"/>
            <w:shd w:val="clear" w:color="auto" w:fill="F8F9FA"/>
          </w:tcPr>
          <w:p>
            <w:pPr>
              <w:spacing w:after="40" w:before="40"/>
            </w:pPr>
            <w:r>
              <w:rPr>
                <w:color w:val="2D3748"/>
                <w:sz w:val="19"/>
              </w:rPr>
              <w:t>17.491</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Complementacao</w:t>
            </w:r>
          </w:p>
        </w:tc>
        <w:tc>
          <w:tcPr>
            <w:tcW w:type="dxa" w:w="1728"/>
          </w:tcPr>
          <w:p>
            <w:pPr>
              <w:spacing w:after="40" w:before="40"/>
            </w:pPr>
            <w:r>
              <w:rPr>
                <w:color w:val="2D3748"/>
                <w:sz w:val="19"/>
              </w:rPr>
              <w:t>sac__complementacao</w:t>
            </w:r>
          </w:p>
        </w:tc>
        <w:tc>
          <w:tcPr>
            <w:tcW w:type="dxa" w:w="1728"/>
          </w:tcPr>
          <w:p>
            <w:pPr>
              <w:spacing w:after="40" w:before="40"/>
            </w:pPr>
            <w:r>
              <w:rPr>
                <w:color w:val="2D3748"/>
                <w:sz w:val="19"/>
              </w:rPr>
              <w:t>Tabela responsável por registrar pedidos de complementação de recursos dos projetos, incluindo valores solicitados e justificativas.</w:t>
            </w:r>
          </w:p>
        </w:tc>
        <w:tc>
          <w:tcPr>
            <w:tcW w:type="dxa" w:w="1728"/>
          </w:tcPr>
          <w:p>
            <w:pPr>
              <w:spacing w:after="40" w:before="40"/>
            </w:pPr>
            <w:r>
              <w:rPr>
                <w:color w:val="2D3748"/>
                <w:sz w:val="19"/>
              </w:rPr>
              <w:t>6.941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Conselheiro</w:t>
            </w:r>
          </w:p>
        </w:tc>
        <w:tc>
          <w:tcPr>
            <w:tcW w:type="dxa" w:w="1728"/>
            <w:shd w:val="clear" w:color="auto" w:fill="F8F9FA"/>
          </w:tcPr>
          <w:p>
            <w:pPr>
              <w:spacing w:after="40" w:before="40"/>
            </w:pPr>
            <w:r>
              <w:rPr>
                <w:color w:val="2D3748"/>
                <w:sz w:val="19"/>
              </w:rPr>
              <w:t>sac__conselheiro</w:t>
            </w:r>
          </w:p>
        </w:tc>
        <w:tc>
          <w:tcPr>
            <w:tcW w:type="dxa" w:w="1728"/>
            <w:shd w:val="clear" w:color="auto" w:fill="F8F9FA"/>
          </w:tcPr>
          <w:p>
            <w:pPr>
              <w:spacing w:after="40" w:before="40"/>
            </w:pPr>
            <w:r>
              <w:rPr>
                <w:color w:val="2D3748"/>
                <w:sz w:val="19"/>
              </w:rPr>
              <w:t>Tabela responsável por armazenar os conselheiros cadastrados, com nome, condição e status.</w:t>
            </w:r>
          </w:p>
        </w:tc>
        <w:tc>
          <w:tcPr>
            <w:tcW w:type="dxa" w:w="1728"/>
            <w:shd w:val="clear" w:color="auto" w:fill="F8F9FA"/>
          </w:tcPr>
          <w:p>
            <w:pPr>
              <w:spacing w:after="40" w:before="40"/>
            </w:pPr>
            <w:r>
              <w:rPr>
                <w:color w:val="2D3748"/>
                <w:sz w:val="19"/>
              </w:rPr>
              <w:t>53</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Consultor</w:t>
            </w:r>
          </w:p>
        </w:tc>
        <w:tc>
          <w:tcPr>
            <w:tcW w:type="dxa" w:w="1728"/>
          </w:tcPr>
          <w:p>
            <w:pPr>
              <w:spacing w:after="40" w:before="40"/>
            </w:pPr>
            <w:r>
              <w:rPr>
                <w:color w:val="2D3748"/>
                <w:sz w:val="19"/>
              </w:rPr>
              <w:t>sac__consultor</w:t>
            </w:r>
          </w:p>
        </w:tc>
        <w:tc>
          <w:tcPr>
            <w:tcW w:type="dxa" w:w="1728"/>
          </w:tcPr>
          <w:p>
            <w:pPr>
              <w:spacing w:after="40" w:before="40"/>
            </w:pPr>
            <w:r>
              <w:rPr>
                <w:color w:val="2D3748"/>
                <w:sz w:val="19"/>
              </w:rPr>
              <w:t>Tabela responsável por armazenar consultores, com nome, área de atuação e status.</w:t>
            </w:r>
          </w:p>
        </w:tc>
        <w:tc>
          <w:tcPr>
            <w:tcW w:type="dxa" w:w="1728"/>
          </w:tcPr>
          <w:p>
            <w:pPr>
              <w:spacing w:after="40" w:before="40"/>
            </w:pPr>
            <w:r>
              <w:rPr>
                <w:color w:val="2D3748"/>
                <w:sz w:val="19"/>
              </w:rPr>
              <w:t>21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Consultores P C</w:t>
            </w:r>
          </w:p>
        </w:tc>
        <w:tc>
          <w:tcPr>
            <w:tcW w:type="dxa" w:w="1728"/>
            <w:shd w:val="clear" w:color="auto" w:fill="F8F9FA"/>
          </w:tcPr>
          <w:p>
            <w:pPr>
              <w:spacing w:after="40" w:before="40"/>
            </w:pPr>
            <w:r>
              <w:rPr>
                <w:color w:val="2D3748"/>
                <w:sz w:val="19"/>
              </w:rPr>
              <w:t>sac__consultorespc</w:t>
            </w:r>
          </w:p>
        </w:tc>
        <w:tc>
          <w:tcPr>
            <w:tcW w:type="dxa" w:w="1728"/>
            <w:shd w:val="clear" w:color="auto" w:fill="F8F9FA"/>
          </w:tcPr>
          <w:p>
            <w:pPr>
              <w:spacing w:after="40" w:before="40"/>
            </w:pPr>
            <w:r>
              <w:rPr>
                <w:color w:val="2D3748"/>
                <w:sz w:val="19"/>
              </w:rPr>
              <w:t>Tabela responsável por armazenar consultores vinculados à Prestação de Contas, incluindo datas, volume, observações e vínculos com PRONAC.</w:t>
            </w:r>
          </w:p>
        </w:tc>
        <w:tc>
          <w:tcPr>
            <w:tcW w:type="dxa" w:w="1728"/>
            <w:shd w:val="clear" w:color="auto" w:fill="F8F9FA"/>
          </w:tcPr>
          <w:p>
            <w:pPr>
              <w:spacing w:after="40" w:before="40"/>
            </w:pPr>
            <w:r>
              <w:rPr>
                <w:color w:val="2D3748"/>
                <w:sz w:val="19"/>
              </w:rPr>
              <w:t>14.012</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Conta Bancaria</w:t>
            </w:r>
          </w:p>
        </w:tc>
        <w:tc>
          <w:tcPr>
            <w:tcW w:type="dxa" w:w="1728"/>
          </w:tcPr>
          <w:p>
            <w:pPr>
              <w:spacing w:after="40" w:before="40"/>
            </w:pPr>
            <w:r>
              <w:rPr>
                <w:color w:val="2D3748"/>
                <w:sz w:val="19"/>
              </w:rPr>
              <w:t>sac__contabancaria</w:t>
            </w:r>
          </w:p>
        </w:tc>
        <w:tc>
          <w:tcPr>
            <w:tcW w:type="dxa" w:w="1728"/>
          </w:tcPr>
          <w:p>
            <w:pPr>
              <w:spacing w:after="40" w:before="40"/>
            </w:pPr>
            <w:r>
              <w:rPr>
                <w:color w:val="2D3748"/>
                <w:sz w:val="19"/>
              </w:rPr>
              <w:t>Tabela responsável por armazenar informações de contas bancárias vinculadas aos projetos, incluindo conta bloqueada/livre, lotes, ocorrências e banco/agência.</w:t>
            </w:r>
          </w:p>
        </w:tc>
        <w:tc>
          <w:tcPr>
            <w:tcW w:type="dxa" w:w="1728"/>
          </w:tcPr>
          <w:p>
            <w:pPr>
              <w:spacing w:after="40" w:before="40"/>
            </w:pPr>
            <w:r>
              <w:rPr>
                <w:color w:val="2D3748"/>
                <w:sz w:val="19"/>
              </w:rPr>
              <w:t>138.246</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Convenio</w:t>
            </w:r>
          </w:p>
        </w:tc>
        <w:tc>
          <w:tcPr>
            <w:tcW w:type="dxa" w:w="1728"/>
            <w:shd w:val="clear" w:color="auto" w:fill="F8F9FA"/>
          </w:tcPr>
          <w:p>
            <w:pPr>
              <w:spacing w:after="40" w:before="40"/>
            </w:pPr>
            <w:r>
              <w:rPr>
                <w:color w:val="2D3748"/>
                <w:sz w:val="19"/>
              </w:rPr>
              <w:t>sac__convenio</w:t>
            </w:r>
          </w:p>
        </w:tc>
        <w:tc>
          <w:tcPr>
            <w:tcW w:type="dxa" w:w="1728"/>
            <w:shd w:val="clear" w:color="auto" w:fill="F8F9FA"/>
          </w:tcPr>
          <w:p>
            <w:pPr>
              <w:spacing w:after="40" w:before="40"/>
            </w:pPr>
            <w:r>
              <w:rPr>
                <w:color w:val="2D3748"/>
                <w:sz w:val="19"/>
              </w:rPr>
              <w:t>Tabela responsável por registrar convênios associados aos projetos, com datas, vigência, objeto, valor e dados de publicação.</w:t>
            </w:r>
          </w:p>
        </w:tc>
        <w:tc>
          <w:tcPr>
            <w:tcW w:type="dxa" w:w="1728"/>
            <w:shd w:val="clear" w:color="auto" w:fill="F8F9FA"/>
          </w:tcPr>
          <w:p>
            <w:pPr>
              <w:spacing w:after="40" w:before="40"/>
            </w:pPr>
            <w:r>
              <w:rPr>
                <w:color w:val="2D3748"/>
                <w:sz w:val="19"/>
              </w:rPr>
              <w:t>12.022</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C P B X</w:t>
            </w:r>
          </w:p>
        </w:tc>
        <w:tc>
          <w:tcPr>
            <w:tcW w:type="dxa" w:w="1728"/>
          </w:tcPr>
          <w:p>
            <w:pPr>
              <w:spacing w:after="40" w:before="40"/>
            </w:pPr>
            <w:r>
              <w:rPr>
                <w:color w:val="2D3748"/>
                <w:sz w:val="19"/>
              </w:rPr>
              <w:t>sac__cpbx</w:t>
            </w:r>
          </w:p>
        </w:tc>
        <w:tc>
          <w:tcPr>
            <w:tcW w:type="dxa" w:w="1728"/>
          </w:tcPr>
          <w:p>
            <w:pPr>
              <w:spacing w:after="40" w:before="40"/>
            </w:pPr>
            <w:r>
              <w:rPr>
                <w:color w:val="2D3748"/>
                <w:sz w:val="19"/>
              </w:rPr>
              <w:t>Tabela responsável por armazenar registros de CPB (Comprovante de Pagamento Bancário) de projetos, com datas e observações.</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Criterios X</w:t>
            </w:r>
          </w:p>
        </w:tc>
        <w:tc>
          <w:tcPr>
            <w:tcW w:type="dxa" w:w="1728"/>
            <w:shd w:val="clear" w:color="auto" w:fill="F8F9FA"/>
          </w:tcPr>
          <w:p>
            <w:pPr>
              <w:spacing w:after="40" w:before="40"/>
            </w:pPr>
            <w:r>
              <w:rPr>
                <w:color w:val="2D3748"/>
                <w:sz w:val="19"/>
              </w:rPr>
              <w:t>sac__criteriosx</w:t>
            </w:r>
          </w:p>
        </w:tc>
        <w:tc>
          <w:tcPr>
            <w:tcW w:type="dxa" w:w="1728"/>
            <w:shd w:val="clear" w:color="auto" w:fill="F8F9FA"/>
          </w:tcPr>
          <w:p>
            <w:pPr>
              <w:spacing w:after="40" w:before="40"/>
            </w:pPr>
            <w:r>
              <w:rPr>
                <w:color w:val="2D3748"/>
                <w:sz w:val="19"/>
              </w:rPr>
              <w:t>Tabela responsável por armazenar critérios utilizados na análise de projetos do tipo X, incluindo prioridade, tipo de apoio e justificativas.</w:t>
            </w:r>
          </w:p>
        </w:tc>
        <w:tc>
          <w:tcPr>
            <w:tcW w:type="dxa" w:w="1728"/>
            <w:shd w:val="clear" w:color="auto" w:fill="F8F9FA"/>
          </w:tcPr>
          <w:p>
            <w:pPr>
              <w:spacing w:after="40" w:before="40"/>
            </w:pPr>
            <w:r>
              <w:rPr>
                <w:color w:val="2D3748"/>
                <w:sz w:val="19"/>
              </w:rPr>
              <w:t>28</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Curriculo</w:t>
            </w:r>
          </w:p>
        </w:tc>
        <w:tc>
          <w:tcPr>
            <w:tcW w:type="dxa" w:w="1728"/>
          </w:tcPr>
          <w:p>
            <w:pPr>
              <w:spacing w:after="40" w:before="40"/>
            </w:pPr>
            <w:r>
              <w:rPr>
                <w:color w:val="2D3748"/>
                <w:sz w:val="19"/>
              </w:rPr>
              <w:t>sac__curriculo</w:t>
            </w:r>
          </w:p>
        </w:tc>
        <w:tc>
          <w:tcPr>
            <w:tcW w:type="dxa" w:w="1728"/>
          </w:tcPr>
          <w:p>
            <w:pPr>
              <w:spacing w:after="40" w:before="40"/>
            </w:pPr>
            <w:r>
              <w:rPr>
                <w:color w:val="2D3748"/>
                <w:sz w:val="19"/>
              </w:rPr>
              <w:t>Tabela responsável por armazenar currículos de proponentes ou participantes, incluindo nível, CPF/CNPJ e logon.</w:t>
            </w:r>
          </w:p>
        </w:tc>
        <w:tc>
          <w:tcPr>
            <w:tcW w:type="dxa" w:w="1728"/>
          </w:tcPr>
          <w:p>
            <w:pPr>
              <w:spacing w:after="40" w:before="40"/>
            </w:pPr>
            <w:r>
              <w:rPr>
                <w:color w:val="2D3748"/>
                <w:sz w:val="19"/>
              </w:rPr>
              <w:t>411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Dbf</w:t>
            </w:r>
          </w:p>
        </w:tc>
        <w:tc>
          <w:tcPr>
            <w:tcW w:type="dxa" w:w="1728"/>
            <w:shd w:val="clear" w:color="auto" w:fill="F8F9FA"/>
          </w:tcPr>
          <w:p>
            <w:pPr>
              <w:spacing w:after="40" w:before="40"/>
            </w:pPr>
            <w:r>
              <w:rPr>
                <w:color w:val="2D3748"/>
                <w:sz w:val="19"/>
              </w:rPr>
              <w:t>sac__dbf</w:t>
            </w:r>
          </w:p>
        </w:tc>
        <w:tc>
          <w:tcPr>
            <w:tcW w:type="dxa" w:w="1728"/>
            <w:shd w:val="clear" w:color="auto" w:fill="F8F9FA"/>
          </w:tcPr>
          <w:p>
            <w:pPr>
              <w:spacing w:after="40" w:before="40"/>
            </w:pPr>
            <w:r>
              <w:rPr>
                <w:color w:val="2D3748"/>
                <w:sz w:val="19"/>
              </w:rPr>
              <w:t>Tabela responsável por armazenar registros genéricos em formato DBF, contendo tipo de registro, ano, sequencial e informações básicas.</w:t>
            </w:r>
          </w:p>
        </w:tc>
        <w:tc>
          <w:tcPr>
            <w:tcW w:type="dxa" w:w="1728"/>
            <w:shd w:val="clear" w:color="auto" w:fill="F8F9FA"/>
          </w:tcPr>
          <w:p>
            <w:pPr>
              <w:spacing w:after="40" w:before="40"/>
            </w:pPr>
            <w:r>
              <w:rPr>
                <w:color w:val="2D3748"/>
                <w:sz w:val="19"/>
              </w:rPr>
              <w:t>30.899</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Dbf  Agosto</w:t>
            </w:r>
          </w:p>
        </w:tc>
        <w:tc>
          <w:tcPr>
            <w:tcW w:type="dxa" w:w="1728"/>
          </w:tcPr>
          <w:p>
            <w:pPr>
              <w:spacing w:after="40" w:before="40"/>
            </w:pPr>
            <w:r>
              <w:rPr>
                <w:color w:val="2D3748"/>
                <w:sz w:val="19"/>
              </w:rPr>
              <w:t>sac__dbf_agosto</w:t>
            </w:r>
          </w:p>
        </w:tc>
        <w:tc>
          <w:tcPr>
            <w:tcW w:type="dxa" w:w="1728"/>
          </w:tcPr>
          <w:p>
            <w:pPr>
              <w:spacing w:after="40" w:before="40"/>
            </w:pPr>
            <w:r>
              <w:rPr>
                <w:color w:val="2D3748"/>
                <w:sz w:val="19"/>
              </w:rPr>
              <w:t>Tabela utilizada para armazenar informações provenientes de arquivos DBF específicos do período de agosto.</w:t>
            </w:r>
          </w:p>
        </w:tc>
        <w:tc>
          <w:tcPr>
            <w:tcW w:type="dxa" w:w="1728"/>
          </w:tcPr>
          <w:p>
            <w:pPr>
              <w:spacing w:after="40" w:before="40"/>
            </w:pPr>
            <w:r>
              <w:rPr>
                <w:color w:val="2D3748"/>
                <w:sz w:val="19"/>
              </w:rPr>
              <w:t>30.205</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Dbf  Dezembro</w:t>
            </w:r>
          </w:p>
        </w:tc>
        <w:tc>
          <w:tcPr>
            <w:tcW w:type="dxa" w:w="1728"/>
            <w:shd w:val="clear" w:color="auto" w:fill="F8F9FA"/>
          </w:tcPr>
          <w:p>
            <w:pPr>
              <w:spacing w:after="40" w:before="40"/>
            </w:pPr>
            <w:r>
              <w:rPr>
                <w:color w:val="2D3748"/>
                <w:sz w:val="19"/>
              </w:rPr>
              <w:t>sac__dbf_dezembro</w:t>
            </w:r>
          </w:p>
        </w:tc>
        <w:tc>
          <w:tcPr>
            <w:tcW w:type="dxa" w:w="1728"/>
            <w:shd w:val="clear" w:color="auto" w:fill="F8F9FA"/>
          </w:tcPr>
          <w:p>
            <w:pPr>
              <w:spacing w:after="40" w:before="40"/>
            </w:pPr>
            <w:r>
              <w:rPr>
                <w:color w:val="2D3748"/>
                <w:sz w:val="19"/>
              </w:rPr>
              <w:t>Tabela utilizada para armazenar informações provenientes de arquivos DBF específicos do período de dezembro.</w:t>
            </w:r>
          </w:p>
        </w:tc>
        <w:tc>
          <w:tcPr>
            <w:tcW w:type="dxa" w:w="1728"/>
            <w:shd w:val="clear" w:color="auto" w:fill="F8F9FA"/>
          </w:tcPr>
          <w:p>
            <w:pPr>
              <w:spacing w:after="40" w:before="40"/>
            </w:pPr>
            <w:r>
              <w:rPr>
                <w:color w:val="2D3748"/>
                <w:sz w:val="19"/>
              </w:rPr>
              <w:t>30.267</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Dbf  Maio</w:t>
            </w:r>
          </w:p>
        </w:tc>
        <w:tc>
          <w:tcPr>
            <w:tcW w:type="dxa" w:w="1728"/>
          </w:tcPr>
          <w:p>
            <w:pPr>
              <w:spacing w:after="40" w:before="40"/>
            </w:pPr>
            <w:r>
              <w:rPr>
                <w:color w:val="2D3748"/>
                <w:sz w:val="19"/>
              </w:rPr>
              <w:t>sac__dbf_maio</w:t>
            </w:r>
          </w:p>
        </w:tc>
        <w:tc>
          <w:tcPr>
            <w:tcW w:type="dxa" w:w="1728"/>
          </w:tcPr>
          <w:p>
            <w:pPr>
              <w:spacing w:after="40" w:before="40"/>
            </w:pPr>
            <w:r>
              <w:rPr>
                <w:color w:val="2D3748"/>
                <w:sz w:val="19"/>
              </w:rPr>
              <w:t>Tabela utilizada para armazenar informações provenientes de arquivos DBF específicos do período de maio.</w:t>
            </w:r>
          </w:p>
        </w:tc>
        <w:tc>
          <w:tcPr>
            <w:tcW w:type="dxa" w:w="1728"/>
          </w:tcPr>
          <w:p>
            <w:pPr>
              <w:spacing w:after="40" w:before="40"/>
            </w:pPr>
            <w:r>
              <w:rPr>
                <w:color w:val="2D3748"/>
                <w:sz w:val="19"/>
              </w:rPr>
              <w:t>30.156</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Dbresult</w:t>
            </w:r>
          </w:p>
        </w:tc>
        <w:tc>
          <w:tcPr>
            <w:tcW w:type="dxa" w:w="1728"/>
            <w:shd w:val="clear" w:color="auto" w:fill="F8F9FA"/>
          </w:tcPr>
          <w:p>
            <w:pPr>
              <w:spacing w:after="40" w:before="40"/>
            </w:pPr>
            <w:r>
              <w:rPr>
                <w:color w:val="2D3748"/>
                <w:sz w:val="19"/>
              </w:rPr>
              <w:t>sac__dbresult</w:t>
            </w:r>
          </w:p>
        </w:tc>
        <w:tc>
          <w:tcPr>
            <w:tcW w:type="dxa" w:w="1728"/>
            <w:shd w:val="clear" w:color="auto" w:fill="F8F9FA"/>
          </w:tcPr>
          <w:p>
            <w:pPr>
              <w:spacing w:after="40" w:before="40"/>
            </w:pPr>
            <w:r>
              <w:rPr>
                <w:color w:val="2D3748"/>
                <w:sz w:val="19"/>
              </w:rPr>
              <w:t>Tabela responsável por armazenar resultados consolidados de projetos, incluindo captação, rendimento e totais apresentados por ano.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De Orgao Para Orgao</w:t>
            </w:r>
          </w:p>
        </w:tc>
        <w:tc>
          <w:tcPr>
            <w:tcW w:type="dxa" w:w="1728"/>
          </w:tcPr>
          <w:p>
            <w:pPr>
              <w:spacing w:after="40" w:before="40"/>
            </w:pPr>
            <w:r>
              <w:rPr>
                <w:color w:val="2D3748"/>
                <w:sz w:val="19"/>
              </w:rPr>
              <w:t>sac__deorgaoparaorgao</w:t>
            </w:r>
          </w:p>
        </w:tc>
        <w:tc>
          <w:tcPr>
            <w:tcW w:type="dxa" w:w="1728"/>
          </w:tcPr>
          <w:p>
            <w:pPr>
              <w:spacing w:after="40" w:before="40"/>
            </w:pPr>
            <w:r>
              <w:rPr>
                <w:color w:val="2D3748"/>
                <w:sz w:val="19"/>
              </w:rPr>
              <w:t>Tabela responsável por registrar transferências ou encaminhamentos entre órgãos, indicando órgão de origem e destino.</w:t>
            </w:r>
          </w:p>
        </w:tc>
        <w:tc>
          <w:tcPr>
            <w:tcW w:type="dxa" w:w="1728"/>
          </w:tcPr>
          <w:p>
            <w:pPr>
              <w:spacing w:after="40" w:before="40"/>
            </w:pPr>
            <w:r>
              <w:rPr>
                <w:color w:val="2D3748"/>
                <w:sz w:val="19"/>
              </w:rPr>
              <w:t>12</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Distribuicao Avaliacao Proposta  B K P</w:t>
            </w:r>
          </w:p>
        </w:tc>
        <w:tc>
          <w:tcPr>
            <w:tcW w:type="dxa" w:w="1728"/>
            <w:shd w:val="clear" w:color="auto" w:fill="F8F9FA"/>
          </w:tcPr>
          <w:p>
            <w:pPr>
              <w:spacing w:after="40" w:before="40"/>
            </w:pPr>
            <w:r>
              <w:rPr>
                <w:color w:val="2D3748"/>
                <w:sz w:val="19"/>
              </w:rPr>
              <w:t>sac__distribuicao_avaliacao_proposta_bkp</w:t>
            </w:r>
          </w:p>
        </w:tc>
        <w:tc>
          <w:tcPr>
            <w:tcW w:type="dxa" w:w="1728"/>
            <w:shd w:val="clear" w:color="auto" w:fill="F8F9FA"/>
          </w:tcPr>
          <w:p>
            <w:pPr>
              <w:spacing w:after="40" w:before="40"/>
            </w:pPr>
            <w:r>
              <w:rPr>
                <w:color w:val="2D3748"/>
                <w:sz w:val="19"/>
              </w:rPr>
              <w:t>Tabela utilizada como backup dos registros de distribuição de propostas para avaliação.</w:t>
            </w:r>
          </w:p>
        </w:tc>
        <w:tc>
          <w:tcPr>
            <w:tcW w:type="dxa" w:w="1728"/>
            <w:shd w:val="clear" w:color="auto" w:fill="F8F9FA"/>
          </w:tcPr>
          <w:p>
            <w:pPr>
              <w:spacing w:after="40" w:before="40"/>
            </w:pPr>
            <w:r>
              <w:rPr>
                <w:color w:val="2D3748"/>
                <w:sz w:val="19"/>
              </w:rPr>
              <w:t>42.519</w:t>
            </w:r>
          </w:p>
        </w:tc>
        <w:tc>
          <w:tcPr>
            <w:tcW w:type="dxa" w:w="1728"/>
            <w:shd w:val="clear" w:color="auto" w:fill="F8F9FA"/>
          </w:tcPr>
          <w:p>
            <w:pPr>
              <w:spacing w:after="40" w:before="40"/>
            </w:pPr>
            <w:r>
              <w:rPr>
                <w:color w:val="2D3748"/>
                <w:sz w:val="19"/>
              </w:rPr>
              <w:t>[heurística] nome contém o termo 'bkp', indicativo de backup/versão/teste.</w:t>
            </w:r>
          </w:p>
        </w:tc>
      </w:tr>
      <w:tr>
        <w:tc>
          <w:tcPr>
            <w:tcW w:type="dxa" w:w="1728"/>
          </w:tcPr>
          <w:p>
            <w:pPr>
              <w:spacing w:after="40" w:before="40"/>
            </w:pPr>
            <w:r>
              <w:rPr>
                <w:color w:val="2D3748"/>
                <w:sz w:val="19"/>
              </w:rPr>
              <w:t>Distribuicao Passagem</w:t>
            </w:r>
          </w:p>
        </w:tc>
        <w:tc>
          <w:tcPr>
            <w:tcW w:type="dxa" w:w="1728"/>
          </w:tcPr>
          <w:p>
            <w:pPr>
              <w:spacing w:after="40" w:before="40"/>
            </w:pPr>
            <w:r>
              <w:rPr>
                <w:color w:val="2D3748"/>
                <w:sz w:val="19"/>
              </w:rPr>
              <w:t>sac__distribuicaopassagem</w:t>
            </w:r>
          </w:p>
        </w:tc>
        <w:tc>
          <w:tcPr>
            <w:tcW w:type="dxa" w:w="1728"/>
          </w:tcPr>
          <w:p>
            <w:pPr>
              <w:spacing w:after="40" w:before="40"/>
            </w:pPr>
            <w:r>
              <w:rPr>
                <w:color w:val="2D3748"/>
                <w:sz w:val="19"/>
              </w:rPr>
              <w:t>Tabela responsável por registrar a distribuição de passagens para projetos, incluindo fatura, valores concedidos, entrega e devolução de bilhetes.</w:t>
            </w:r>
          </w:p>
        </w:tc>
        <w:tc>
          <w:tcPr>
            <w:tcW w:type="dxa" w:w="1728"/>
          </w:tcPr>
          <w:p>
            <w:pPr>
              <w:spacing w:after="40" w:before="40"/>
            </w:pPr>
            <w:r>
              <w:rPr>
                <w:color w:val="2D3748"/>
                <w:sz w:val="19"/>
              </w:rPr>
              <w:t>2.016</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Documento Pessoal</w:t>
            </w:r>
          </w:p>
        </w:tc>
        <w:tc>
          <w:tcPr>
            <w:tcW w:type="dxa" w:w="1728"/>
            <w:shd w:val="clear" w:color="auto" w:fill="F8F9FA"/>
          </w:tcPr>
          <w:p>
            <w:pPr>
              <w:spacing w:after="40" w:before="40"/>
            </w:pPr>
            <w:r>
              <w:rPr>
                <w:color w:val="2D3748"/>
                <w:sz w:val="19"/>
              </w:rPr>
              <w:t>sac__documentopessoal</w:t>
            </w:r>
          </w:p>
        </w:tc>
        <w:tc>
          <w:tcPr>
            <w:tcW w:type="dxa" w:w="1728"/>
            <w:shd w:val="clear" w:color="auto" w:fill="F8F9FA"/>
          </w:tcPr>
          <w:p>
            <w:pPr>
              <w:spacing w:after="40" w:before="40"/>
            </w:pPr>
            <w:r>
              <w:rPr>
                <w:color w:val="2D3748"/>
                <w:sz w:val="19"/>
              </w:rPr>
              <w:t>Tabela responsável por armazenar documentos pessoais vinculados aos projetos, com campos variáveis e status.</w:t>
            </w:r>
          </w:p>
        </w:tc>
        <w:tc>
          <w:tcPr>
            <w:tcW w:type="dxa" w:w="1728"/>
            <w:shd w:val="clear" w:color="auto" w:fill="F8F9FA"/>
          </w:tcPr>
          <w:p>
            <w:pPr>
              <w:spacing w:after="40" w:before="40"/>
            </w:pPr>
            <w:r>
              <w:rPr>
                <w:color w:val="2D3748"/>
                <w:sz w:val="19"/>
              </w:rPr>
              <w:t>1.984</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Documentos Exigidos</w:t>
            </w:r>
          </w:p>
        </w:tc>
        <w:tc>
          <w:tcPr>
            <w:tcW w:type="dxa" w:w="1728"/>
          </w:tcPr>
          <w:p>
            <w:pPr>
              <w:spacing w:after="40" w:before="40"/>
            </w:pPr>
            <w:r>
              <w:rPr>
                <w:color w:val="2D3748"/>
                <w:sz w:val="19"/>
              </w:rPr>
              <w:t>sac__documentosexigidos</w:t>
            </w:r>
          </w:p>
        </w:tc>
        <w:tc>
          <w:tcPr>
            <w:tcW w:type="dxa" w:w="1728"/>
          </w:tcPr>
          <w:p>
            <w:pPr>
              <w:spacing w:after="40" w:before="40"/>
            </w:pPr>
            <w:r>
              <w:rPr>
                <w:color w:val="2D3748"/>
                <w:sz w:val="19"/>
              </w:rPr>
              <w:t>Tabela responsável por listar documentos obrigatórios exigidos, contendo área, descrição, opções, estado e upload.</w:t>
            </w:r>
          </w:p>
        </w:tc>
        <w:tc>
          <w:tcPr>
            <w:tcW w:type="dxa" w:w="1728"/>
          </w:tcPr>
          <w:p>
            <w:pPr>
              <w:spacing w:after="40" w:before="40"/>
            </w:pPr>
            <w:r>
              <w:rPr>
                <w:color w:val="2D3748"/>
                <w:sz w:val="19"/>
              </w:rPr>
              <w:t>240</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Documentos Projeto</w:t>
            </w:r>
          </w:p>
        </w:tc>
        <w:tc>
          <w:tcPr>
            <w:tcW w:type="dxa" w:w="1728"/>
            <w:shd w:val="clear" w:color="auto" w:fill="F8F9FA"/>
          </w:tcPr>
          <w:p>
            <w:pPr>
              <w:spacing w:after="40" w:before="40"/>
            </w:pPr>
            <w:r>
              <w:rPr>
                <w:color w:val="2D3748"/>
                <w:sz w:val="19"/>
              </w:rPr>
              <w:t>sac__documentosprojeto</w:t>
            </w:r>
          </w:p>
        </w:tc>
        <w:tc>
          <w:tcPr>
            <w:tcW w:type="dxa" w:w="1728"/>
            <w:shd w:val="clear" w:color="auto" w:fill="F8F9FA"/>
          </w:tcPr>
          <w:p>
            <w:pPr>
              <w:spacing w:after="40" w:before="40"/>
            </w:pPr>
            <w:r>
              <w:rPr>
                <w:color w:val="2D3748"/>
                <w:sz w:val="19"/>
              </w:rPr>
              <w:t>Tabela responsável por armazenar documentos apresentados pelos projetos, com código, PRONAC e identificadores.</w:t>
            </w:r>
          </w:p>
        </w:tc>
        <w:tc>
          <w:tcPr>
            <w:tcW w:type="dxa" w:w="1728"/>
            <w:shd w:val="clear" w:color="auto" w:fill="F8F9FA"/>
          </w:tcPr>
          <w:p>
            <w:pPr>
              <w:spacing w:after="40" w:before="40"/>
            </w:pPr>
            <w:r>
              <w:rPr>
                <w:color w:val="2D3748"/>
                <w:sz w:val="19"/>
              </w:rPr>
              <w:t>31.886</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Documentos Proponente</w:t>
            </w:r>
          </w:p>
        </w:tc>
        <w:tc>
          <w:tcPr>
            <w:tcW w:type="dxa" w:w="1728"/>
          </w:tcPr>
          <w:p>
            <w:pPr>
              <w:spacing w:after="40" w:before="40"/>
            </w:pPr>
            <w:r>
              <w:rPr>
                <w:color w:val="2D3748"/>
                <w:sz w:val="19"/>
              </w:rPr>
              <w:t>sac__documentosproponente</w:t>
            </w:r>
          </w:p>
        </w:tc>
        <w:tc>
          <w:tcPr>
            <w:tcW w:type="dxa" w:w="1728"/>
          </w:tcPr>
          <w:p>
            <w:pPr>
              <w:spacing w:after="40" w:before="40"/>
            </w:pPr>
            <w:r>
              <w:rPr>
                <w:color w:val="2D3748"/>
                <w:sz w:val="19"/>
              </w:rPr>
              <w:t>Tabela responsável por registrar documentos enviados pelos proponentes, vinculados a CPF/CNPJ, PRONAC e projeto.</w:t>
            </w:r>
          </w:p>
        </w:tc>
        <w:tc>
          <w:tcPr>
            <w:tcW w:type="dxa" w:w="1728"/>
          </w:tcPr>
          <w:p>
            <w:pPr>
              <w:spacing w:after="40" w:before="40"/>
            </w:pPr>
            <w:r>
              <w:rPr>
                <w:color w:val="2D3748"/>
                <w:sz w:val="19"/>
              </w:rPr>
              <w:t>5</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Dtproperties</w:t>
            </w:r>
          </w:p>
        </w:tc>
        <w:tc>
          <w:tcPr>
            <w:tcW w:type="dxa" w:w="1728"/>
            <w:shd w:val="clear" w:color="auto" w:fill="F8F9FA"/>
          </w:tcPr>
          <w:p>
            <w:pPr>
              <w:spacing w:after="40" w:before="40"/>
            </w:pPr>
            <w:r>
              <w:rPr>
                <w:color w:val="2D3748"/>
                <w:sz w:val="19"/>
              </w:rPr>
              <w:t>sac__dtproperties</w:t>
            </w:r>
          </w:p>
        </w:tc>
        <w:tc>
          <w:tcPr>
            <w:tcW w:type="dxa" w:w="1728"/>
            <w:shd w:val="clear" w:color="auto" w:fill="F8F9FA"/>
          </w:tcPr>
          <w:p>
            <w:pPr>
              <w:spacing w:after="40" w:before="40"/>
            </w:pPr>
            <w:r>
              <w:rPr>
                <w:color w:val="2D3748"/>
                <w:sz w:val="19"/>
              </w:rPr>
              <w:t>Tabela técnica utilizada pelo SQL Server para armazenar propriedades internas do banco.</w:t>
            </w:r>
          </w:p>
        </w:tc>
        <w:tc>
          <w:tcPr>
            <w:tcW w:type="dxa" w:w="1728"/>
            <w:shd w:val="clear" w:color="auto" w:fill="F8F9FA"/>
          </w:tcPr>
          <w:p>
            <w:pPr>
              <w:spacing w:after="40" w:before="40"/>
            </w:pPr>
            <w:r>
              <w:rPr>
                <w:color w:val="2D3748"/>
                <w:sz w:val="19"/>
              </w:rPr>
              <w:t>42</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Edital</w:t>
            </w:r>
          </w:p>
        </w:tc>
        <w:tc>
          <w:tcPr>
            <w:tcW w:type="dxa" w:w="1728"/>
          </w:tcPr>
          <w:p>
            <w:pPr>
              <w:spacing w:after="40" w:before="40"/>
            </w:pPr>
            <w:r>
              <w:rPr>
                <w:color w:val="2D3748"/>
                <w:sz w:val="19"/>
              </w:rPr>
              <w:t>sac__edital</w:t>
            </w:r>
          </w:p>
        </w:tc>
        <w:tc>
          <w:tcPr>
            <w:tcW w:type="dxa" w:w="1728"/>
          </w:tcPr>
          <w:p>
            <w:pPr>
              <w:spacing w:after="40" w:before="40"/>
            </w:pPr>
            <w:r>
              <w:rPr>
                <w:color w:val="2D3748"/>
                <w:sz w:val="19"/>
              </w:rPr>
              <w:t>Tabela responsável por armazenar informações sobre editais, incluindo número, objeto, órgão, datas e parâmetros de avaliação.</w:t>
            </w:r>
          </w:p>
        </w:tc>
        <w:tc>
          <w:tcPr>
            <w:tcW w:type="dxa" w:w="1728"/>
          </w:tcPr>
          <w:p>
            <w:pPr>
              <w:spacing w:after="40" w:before="40"/>
            </w:pPr>
            <w:r>
              <w:rPr>
                <w:color w:val="2D3748"/>
                <w:sz w:val="19"/>
              </w:rPr>
              <w:t>798</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Edital Desembolso</w:t>
            </w:r>
          </w:p>
        </w:tc>
        <w:tc>
          <w:tcPr>
            <w:tcW w:type="dxa" w:w="1728"/>
            <w:shd w:val="clear" w:color="auto" w:fill="F8F9FA"/>
          </w:tcPr>
          <w:p>
            <w:pPr>
              <w:spacing w:after="40" w:before="40"/>
            </w:pPr>
            <w:r>
              <w:rPr>
                <w:color w:val="2D3748"/>
                <w:sz w:val="19"/>
              </w:rPr>
              <w:t>sac__editaldesembolso</w:t>
            </w:r>
          </w:p>
        </w:tc>
        <w:tc>
          <w:tcPr>
            <w:tcW w:type="dxa" w:w="1728"/>
            <w:shd w:val="clear" w:color="auto" w:fill="F8F9FA"/>
          </w:tcPr>
          <w:p>
            <w:pPr>
              <w:spacing w:after="40" w:before="40"/>
            </w:pPr>
            <w:r>
              <w:rPr>
                <w:color w:val="2D3748"/>
                <w:sz w:val="19"/>
              </w:rPr>
              <w:t>Tabela responsável por registrar desembolsos associados aos editais, incluindo parcelas, valores e empenhos.</w:t>
            </w:r>
          </w:p>
        </w:tc>
        <w:tc>
          <w:tcPr>
            <w:tcW w:type="dxa" w:w="1728"/>
            <w:shd w:val="clear" w:color="auto" w:fill="F8F9FA"/>
          </w:tcPr>
          <w:p>
            <w:pPr>
              <w:spacing w:after="40" w:before="40"/>
            </w:pPr>
            <w:r>
              <w:rPr>
                <w:color w:val="2D3748"/>
                <w:sz w:val="19"/>
              </w:rPr>
              <w:t>774</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Edital Parcelas</w:t>
            </w:r>
          </w:p>
        </w:tc>
        <w:tc>
          <w:tcPr>
            <w:tcW w:type="dxa" w:w="1728"/>
          </w:tcPr>
          <w:p>
            <w:pPr>
              <w:spacing w:after="40" w:before="40"/>
            </w:pPr>
            <w:r>
              <w:rPr>
                <w:color w:val="2D3748"/>
                <w:sz w:val="19"/>
              </w:rPr>
              <w:t>sac__editalparcelas</w:t>
            </w:r>
          </w:p>
        </w:tc>
        <w:tc>
          <w:tcPr>
            <w:tcW w:type="dxa" w:w="1728"/>
          </w:tcPr>
          <w:p>
            <w:pPr>
              <w:spacing w:after="40" w:before="40"/>
            </w:pPr>
            <w:r>
              <w:rPr>
                <w:color w:val="2D3748"/>
                <w:sz w:val="19"/>
              </w:rPr>
              <w:t>Tabela responsável por armazenar a distribuição das parcelas previstas no edital, incluindo valores, faixas e exigência de PC.</w:t>
            </w:r>
          </w:p>
        </w:tc>
        <w:tc>
          <w:tcPr>
            <w:tcW w:type="dxa" w:w="1728"/>
          </w:tcPr>
          <w:p>
            <w:pPr>
              <w:spacing w:after="40" w:before="40"/>
            </w:pPr>
            <w:r>
              <w:rPr>
                <w:color w:val="2D3748"/>
                <w:sz w:val="19"/>
              </w:rPr>
              <w:t>22</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Edital Projeto</w:t>
            </w:r>
          </w:p>
        </w:tc>
        <w:tc>
          <w:tcPr>
            <w:tcW w:type="dxa" w:w="1728"/>
            <w:shd w:val="clear" w:color="auto" w:fill="F8F9FA"/>
          </w:tcPr>
          <w:p>
            <w:pPr>
              <w:spacing w:after="40" w:before="40"/>
            </w:pPr>
            <w:r>
              <w:rPr>
                <w:color w:val="2D3748"/>
                <w:sz w:val="19"/>
              </w:rPr>
              <w:t>sac__editalprojeto</w:t>
            </w:r>
          </w:p>
        </w:tc>
        <w:tc>
          <w:tcPr>
            <w:tcW w:type="dxa" w:w="1728"/>
            <w:shd w:val="clear" w:color="auto" w:fill="F8F9FA"/>
          </w:tcPr>
          <w:p>
            <w:pPr>
              <w:spacing w:after="40" w:before="40"/>
            </w:pPr>
            <w:r>
              <w:rPr>
                <w:color w:val="2D3748"/>
                <w:sz w:val="19"/>
              </w:rPr>
              <w:t>Tabela responsável por vincular projetos a editais específicos.</w:t>
            </w:r>
          </w:p>
        </w:tc>
        <w:tc>
          <w:tcPr>
            <w:tcW w:type="dxa" w:w="1728"/>
            <w:shd w:val="clear" w:color="auto" w:fill="F8F9FA"/>
          </w:tcPr>
          <w:p>
            <w:pPr>
              <w:spacing w:after="40" w:before="40"/>
            </w:pPr>
            <w:r>
              <w:rPr>
                <w:color w:val="2D3748"/>
                <w:sz w:val="19"/>
              </w:rPr>
              <w:t>158</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Edital Relatorio</w:t>
            </w:r>
          </w:p>
        </w:tc>
        <w:tc>
          <w:tcPr>
            <w:tcW w:type="dxa" w:w="1728"/>
          </w:tcPr>
          <w:p>
            <w:pPr>
              <w:spacing w:after="40" w:before="40"/>
            </w:pPr>
            <w:r>
              <w:rPr>
                <w:color w:val="2D3748"/>
                <w:sz w:val="19"/>
              </w:rPr>
              <w:t>sac__editalrelatorio</w:t>
            </w:r>
          </w:p>
        </w:tc>
        <w:tc>
          <w:tcPr>
            <w:tcW w:type="dxa" w:w="1728"/>
          </w:tcPr>
          <w:p>
            <w:pPr>
              <w:spacing w:after="40" w:before="40"/>
            </w:pPr>
            <w:r>
              <w:rPr>
                <w:color w:val="2D3748"/>
                <w:sz w:val="19"/>
              </w:rPr>
              <w:t>Tabela responsável por armazenar relatórios exigidos pelos editais, com datas, aprovação e comprovações.</w:t>
            </w:r>
          </w:p>
        </w:tc>
        <w:tc>
          <w:tcPr>
            <w:tcW w:type="dxa" w:w="1728"/>
          </w:tcPr>
          <w:p>
            <w:pPr>
              <w:spacing w:after="40" w:before="40"/>
            </w:pPr>
            <w:r>
              <w:rPr>
                <w:color w:val="2D3748"/>
                <w:sz w:val="19"/>
              </w:rPr>
              <w:t>5</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Efeitos Economicos</w:t>
            </w:r>
          </w:p>
        </w:tc>
        <w:tc>
          <w:tcPr>
            <w:tcW w:type="dxa" w:w="1728"/>
            <w:shd w:val="clear" w:color="auto" w:fill="F8F9FA"/>
          </w:tcPr>
          <w:p>
            <w:pPr>
              <w:spacing w:after="40" w:before="40"/>
            </w:pPr>
            <w:r>
              <w:rPr>
                <w:color w:val="2D3748"/>
                <w:sz w:val="19"/>
              </w:rPr>
              <w:t>sac__efeitoseconomicos</w:t>
            </w:r>
          </w:p>
        </w:tc>
        <w:tc>
          <w:tcPr>
            <w:tcW w:type="dxa" w:w="1728"/>
            <w:shd w:val="clear" w:color="auto" w:fill="F8F9FA"/>
          </w:tcPr>
          <w:p>
            <w:pPr>
              <w:spacing w:after="40" w:before="40"/>
            </w:pPr>
            <w:r>
              <w:rPr>
                <w:color w:val="2D3748"/>
                <w:sz w:val="19"/>
              </w:rPr>
              <w:t>Tabela responsável por armazenar códigos e descrições de efeitos econômicos dos projetos.</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Efeitos Resultado</w:t>
            </w:r>
          </w:p>
        </w:tc>
        <w:tc>
          <w:tcPr>
            <w:tcW w:type="dxa" w:w="1728"/>
          </w:tcPr>
          <w:p>
            <w:pPr>
              <w:spacing w:after="40" w:before="40"/>
            </w:pPr>
            <w:r>
              <w:rPr>
                <w:color w:val="2D3748"/>
                <w:sz w:val="19"/>
              </w:rPr>
              <w:t>sac__efeitosresultado</w:t>
            </w:r>
          </w:p>
        </w:tc>
        <w:tc>
          <w:tcPr>
            <w:tcW w:type="dxa" w:w="1728"/>
          </w:tcPr>
          <w:p>
            <w:pPr>
              <w:spacing w:after="40" w:before="40"/>
            </w:pPr>
            <w:r>
              <w:rPr>
                <w:color w:val="2D3748"/>
                <w:sz w:val="19"/>
              </w:rPr>
              <w:t>Tabela responsável por armazenar códigos, opções e descrições de efeitos de resultado dos projetos.</w:t>
            </w:r>
          </w:p>
        </w:tc>
        <w:tc>
          <w:tcPr>
            <w:tcW w:type="dxa" w:w="1728"/>
          </w:tcPr>
          <w:p>
            <w:pPr>
              <w:spacing w:after="40" w:before="40"/>
            </w:pPr>
            <w:r>
              <w:rPr>
                <w:color w:val="2D3748"/>
                <w:sz w:val="19"/>
              </w:rPr>
              <w:t>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Efeitos Sociais</w:t>
            </w:r>
          </w:p>
        </w:tc>
        <w:tc>
          <w:tcPr>
            <w:tcW w:type="dxa" w:w="1728"/>
            <w:shd w:val="clear" w:color="auto" w:fill="F8F9FA"/>
          </w:tcPr>
          <w:p>
            <w:pPr>
              <w:spacing w:after="40" w:before="40"/>
            </w:pPr>
            <w:r>
              <w:rPr>
                <w:color w:val="2D3748"/>
                <w:sz w:val="19"/>
              </w:rPr>
              <w:t>sac__efeitossociais</w:t>
            </w:r>
          </w:p>
        </w:tc>
        <w:tc>
          <w:tcPr>
            <w:tcW w:type="dxa" w:w="1728"/>
            <w:shd w:val="clear" w:color="auto" w:fill="F8F9FA"/>
          </w:tcPr>
          <w:p>
            <w:pPr>
              <w:spacing w:after="40" w:before="40"/>
            </w:pPr>
            <w:r>
              <w:rPr>
                <w:color w:val="2D3748"/>
                <w:sz w:val="19"/>
              </w:rPr>
              <w:t>Tabela responsável por armazenar códigos e descrições de efeitos sociais dos projetos.</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Empenho</w:t>
            </w:r>
          </w:p>
        </w:tc>
        <w:tc>
          <w:tcPr>
            <w:tcW w:type="dxa" w:w="1728"/>
          </w:tcPr>
          <w:p>
            <w:pPr>
              <w:spacing w:after="40" w:before="40"/>
            </w:pPr>
            <w:r>
              <w:rPr>
                <w:color w:val="2D3748"/>
                <w:sz w:val="19"/>
              </w:rPr>
              <w:t>sac__empenho</w:t>
            </w:r>
          </w:p>
        </w:tc>
        <w:tc>
          <w:tcPr>
            <w:tcW w:type="dxa" w:w="1728"/>
          </w:tcPr>
          <w:p>
            <w:pPr>
              <w:spacing w:after="40" w:before="40"/>
            </w:pPr>
            <w:r>
              <w:rPr>
                <w:color w:val="2D3748"/>
                <w:sz w:val="19"/>
              </w:rPr>
              <w:t>Tabela responsável por registrar empenhos realizados, contendo UG, PT, natureza de despesa, data e valor.</w:t>
            </w:r>
          </w:p>
        </w:tc>
        <w:tc>
          <w:tcPr>
            <w:tcW w:type="dxa" w:w="1728"/>
          </w:tcPr>
          <w:p>
            <w:pPr>
              <w:spacing w:after="40" w:before="40"/>
            </w:pPr>
            <w:r>
              <w:rPr>
                <w:color w:val="2D3748"/>
                <w:sz w:val="19"/>
              </w:rPr>
              <w:t>1.462</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Empenho Projeto</w:t>
            </w:r>
          </w:p>
        </w:tc>
        <w:tc>
          <w:tcPr>
            <w:tcW w:type="dxa" w:w="1728"/>
            <w:shd w:val="clear" w:color="auto" w:fill="F8F9FA"/>
          </w:tcPr>
          <w:p>
            <w:pPr>
              <w:spacing w:after="40" w:before="40"/>
            </w:pPr>
            <w:r>
              <w:rPr>
                <w:color w:val="2D3748"/>
                <w:sz w:val="19"/>
              </w:rPr>
              <w:t>sac__empenhoprojeto</w:t>
            </w:r>
          </w:p>
        </w:tc>
        <w:tc>
          <w:tcPr>
            <w:tcW w:type="dxa" w:w="1728"/>
            <w:shd w:val="clear" w:color="auto" w:fill="F8F9FA"/>
          </w:tcPr>
          <w:p>
            <w:pPr>
              <w:spacing w:after="40" w:before="40"/>
            </w:pPr>
            <w:r>
              <w:rPr>
                <w:color w:val="2D3748"/>
                <w:sz w:val="19"/>
              </w:rPr>
              <w:t>Tabela utilizada para vincular empenhos aos projetos e convênios correspondentes.</w:t>
            </w:r>
          </w:p>
        </w:tc>
        <w:tc>
          <w:tcPr>
            <w:tcW w:type="dxa" w:w="1728"/>
            <w:shd w:val="clear" w:color="auto" w:fill="F8F9FA"/>
          </w:tcPr>
          <w:p>
            <w:pPr>
              <w:spacing w:after="40" w:before="40"/>
            </w:pPr>
            <w:r>
              <w:rPr>
                <w:color w:val="2D3748"/>
                <w:sz w:val="19"/>
              </w:rPr>
              <w:t>1.464</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Enquadramento</w:t>
            </w:r>
          </w:p>
        </w:tc>
        <w:tc>
          <w:tcPr>
            <w:tcW w:type="dxa" w:w="1728"/>
          </w:tcPr>
          <w:p>
            <w:pPr>
              <w:spacing w:after="40" w:before="40"/>
            </w:pPr>
            <w:r>
              <w:rPr>
                <w:color w:val="2D3748"/>
                <w:sz w:val="19"/>
              </w:rPr>
              <w:t>sac__enquadramento</w:t>
            </w:r>
          </w:p>
        </w:tc>
        <w:tc>
          <w:tcPr>
            <w:tcW w:type="dxa" w:w="1728"/>
          </w:tcPr>
          <w:p>
            <w:pPr>
              <w:spacing w:after="40" w:before="40"/>
            </w:pPr>
            <w:r>
              <w:rPr>
                <w:color w:val="2D3748"/>
                <w:sz w:val="19"/>
              </w:rPr>
              <w:t>Tabela responsável por armazenar o enquadramento dos projetos, registrando data, tipo, observações e PRONAC.</w:t>
            </w:r>
          </w:p>
        </w:tc>
        <w:tc>
          <w:tcPr>
            <w:tcW w:type="dxa" w:w="1728"/>
          </w:tcPr>
          <w:p>
            <w:pPr>
              <w:spacing w:after="40" w:before="40"/>
            </w:pPr>
            <w:r>
              <w:rPr>
                <w:color w:val="2D3748"/>
                <w:sz w:val="19"/>
              </w:rPr>
              <w:t>179.954</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Entrega Produto</w:t>
            </w:r>
          </w:p>
        </w:tc>
        <w:tc>
          <w:tcPr>
            <w:tcW w:type="dxa" w:w="1728"/>
            <w:shd w:val="clear" w:color="auto" w:fill="F8F9FA"/>
          </w:tcPr>
          <w:p>
            <w:pPr>
              <w:spacing w:after="40" w:before="40"/>
            </w:pPr>
            <w:r>
              <w:rPr>
                <w:color w:val="2D3748"/>
                <w:sz w:val="19"/>
              </w:rPr>
              <w:t>sac__entregaproduto</w:t>
            </w:r>
          </w:p>
        </w:tc>
        <w:tc>
          <w:tcPr>
            <w:tcW w:type="dxa" w:w="1728"/>
            <w:shd w:val="clear" w:color="auto" w:fill="F8F9FA"/>
          </w:tcPr>
          <w:p>
            <w:pPr>
              <w:spacing w:after="40" w:before="40"/>
            </w:pPr>
            <w:r>
              <w:rPr>
                <w:color w:val="2D3748"/>
                <w:sz w:val="19"/>
              </w:rPr>
              <w:t>Tabela responsável por registrar a entrega de produtos dos projetos, com datas e observações.</w:t>
            </w:r>
          </w:p>
        </w:tc>
        <w:tc>
          <w:tcPr>
            <w:tcW w:type="dxa" w:w="1728"/>
            <w:shd w:val="clear" w:color="auto" w:fill="F8F9FA"/>
          </w:tcPr>
          <w:p>
            <w:pPr>
              <w:spacing w:after="40" w:before="40"/>
            </w:pPr>
            <w:r>
              <w:rPr>
                <w:color w:val="2D3748"/>
                <w:sz w:val="19"/>
              </w:rPr>
              <w:t>2</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Estados</w:t>
            </w:r>
          </w:p>
        </w:tc>
        <w:tc>
          <w:tcPr>
            <w:tcW w:type="dxa" w:w="1728"/>
          </w:tcPr>
          <w:p>
            <w:pPr>
              <w:spacing w:after="40" w:before="40"/>
            </w:pPr>
            <w:r>
              <w:rPr>
                <w:color w:val="2D3748"/>
                <w:sz w:val="19"/>
              </w:rPr>
              <w:t>sac__estados</w:t>
            </w:r>
          </w:p>
        </w:tc>
        <w:tc>
          <w:tcPr>
            <w:tcW w:type="dxa" w:w="1728"/>
          </w:tcPr>
          <w:p>
            <w:pPr>
              <w:spacing w:after="40" w:before="40"/>
            </w:pPr>
            <w:r>
              <w:rPr>
                <w:color w:val="2D3748"/>
                <w:sz w:val="19"/>
              </w:rPr>
              <w:t>Tabela utilizada para armazenar estados ou fases do fluxo operacional do sistema, com indicação de próximo passo.</w:t>
            </w:r>
          </w:p>
        </w:tc>
        <w:tc>
          <w:tcPr>
            <w:tcW w:type="dxa" w:w="1728"/>
          </w:tcPr>
          <w:p>
            <w:pPr>
              <w:spacing w:after="40" w:before="40"/>
            </w:pPr>
            <w:r>
              <w:rPr>
                <w:color w:val="2D3748"/>
                <w:sz w:val="19"/>
              </w:rPr>
              <w:t>11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Etiqueta</w:t>
            </w:r>
          </w:p>
        </w:tc>
        <w:tc>
          <w:tcPr>
            <w:tcW w:type="dxa" w:w="1728"/>
            <w:shd w:val="clear" w:color="auto" w:fill="F8F9FA"/>
          </w:tcPr>
          <w:p>
            <w:pPr>
              <w:spacing w:after="40" w:before="40"/>
            </w:pPr>
            <w:r>
              <w:rPr>
                <w:color w:val="2D3748"/>
                <w:sz w:val="19"/>
              </w:rPr>
              <w:t>sac__etiqueta</w:t>
            </w:r>
          </w:p>
        </w:tc>
        <w:tc>
          <w:tcPr>
            <w:tcW w:type="dxa" w:w="1728"/>
            <w:shd w:val="clear" w:color="auto" w:fill="F8F9FA"/>
          </w:tcPr>
          <w:p>
            <w:pPr>
              <w:spacing w:after="40" w:before="40"/>
            </w:pPr>
            <w:r>
              <w:rPr>
                <w:color w:val="2D3748"/>
                <w:sz w:val="19"/>
              </w:rPr>
              <w:t>Tabela responsável por armazenar etiquetas relacionadas a ano, mecanismo e sequencial.</w:t>
            </w:r>
          </w:p>
        </w:tc>
        <w:tc>
          <w:tcPr>
            <w:tcW w:type="dxa" w:w="1728"/>
            <w:shd w:val="clear" w:color="auto" w:fill="F8F9FA"/>
          </w:tcPr>
          <w:p>
            <w:pPr>
              <w:spacing w:after="40" w:before="40"/>
            </w:pPr>
            <w:r>
              <w:rPr>
                <w:color w:val="2D3748"/>
                <w:sz w:val="19"/>
              </w:rPr>
              <w:t>25</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Evolucao</w:t>
            </w:r>
          </w:p>
        </w:tc>
        <w:tc>
          <w:tcPr>
            <w:tcW w:type="dxa" w:w="1728"/>
          </w:tcPr>
          <w:p>
            <w:pPr>
              <w:spacing w:after="40" w:before="40"/>
            </w:pPr>
            <w:r>
              <w:rPr>
                <w:color w:val="2D3748"/>
                <w:sz w:val="19"/>
              </w:rPr>
              <w:t>sac__evolucao</w:t>
            </w:r>
          </w:p>
        </w:tc>
        <w:tc>
          <w:tcPr>
            <w:tcW w:type="dxa" w:w="1728"/>
          </w:tcPr>
          <w:p>
            <w:pPr>
              <w:spacing w:after="40" w:before="40"/>
            </w:pPr>
            <w:r>
              <w:rPr>
                <w:color w:val="2D3748"/>
                <w:sz w:val="19"/>
              </w:rPr>
              <w:t>Tabela responsável por registrar a evolução dos projetos, com fases, datas e informações relevantes.</w:t>
            </w:r>
          </w:p>
        </w:tc>
        <w:tc>
          <w:tcPr>
            <w:tcW w:type="dxa" w:w="1728"/>
          </w:tcPr>
          <w:p>
            <w:pPr>
              <w:spacing w:after="40" w:before="40"/>
            </w:pPr>
            <w:r>
              <w:rPr>
                <w:color w:val="2D3748"/>
                <w:sz w:val="19"/>
              </w:rPr>
              <w:t>7.182</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Fase</w:t>
            </w:r>
          </w:p>
        </w:tc>
        <w:tc>
          <w:tcPr>
            <w:tcW w:type="dxa" w:w="1728"/>
            <w:shd w:val="clear" w:color="auto" w:fill="F8F9FA"/>
          </w:tcPr>
          <w:p>
            <w:pPr>
              <w:spacing w:after="40" w:before="40"/>
            </w:pPr>
            <w:r>
              <w:rPr>
                <w:color w:val="2D3748"/>
                <w:sz w:val="19"/>
              </w:rPr>
              <w:t>sac__fase</w:t>
            </w:r>
          </w:p>
        </w:tc>
        <w:tc>
          <w:tcPr>
            <w:tcW w:type="dxa" w:w="1728"/>
            <w:shd w:val="clear" w:color="auto" w:fill="F8F9FA"/>
          </w:tcPr>
          <w:p>
            <w:pPr>
              <w:spacing w:after="40" w:before="40"/>
            </w:pPr>
            <w:r>
              <w:rPr>
                <w:color w:val="2D3748"/>
                <w:sz w:val="19"/>
              </w:rPr>
              <w:t>Tabela responsável por armazenar os tipos de fases utilizadas nos processos e fluxos dos projetos.</w:t>
            </w:r>
          </w:p>
        </w:tc>
        <w:tc>
          <w:tcPr>
            <w:tcW w:type="dxa" w:w="1728"/>
            <w:shd w:val="clear" w:color="auto" w:fill="F8F9FA"/>
          </w:tcPr>
          <w:p>
            <w:pPr>
              <w:spacing w:after="40" w:before="40"/>
            </w:pPr>
            <w:r>
              <w:rPr>
                <w:color w:val="2D3748"/>
                <w:sz w:val="19"/>
              </w:rPr>
              <w:t>4</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Fluxos</w:t>
            </w:r>
          </w:p>
        </w:tc>
        <w:tc>
          <w:tcPr>
            <w:tcW w:type="dxa" w:w="1728"/>
          </w:tcPr>
          <w:p>
            <w:pPr>
              <w:spacing w:after="40" w:before="40"/>
            </w:pPr>
            <w:r>
              <w:rPr>
                <w:color w:val="2D3748"/>
                <w:sz w:val="19"/>
              </w:rPr>
              <w:t>sac__fluxos</w:t>
            </w:r>
          </w:p>
        </w:tc>
        <w:tc>
          <w:tcPr>
            <w:tcW w:type="dxa" w:w="1728"/>
          </w:tcPr>
          <w:p>
            <w:pPr>
              <w:spacing w:after="40" w:before="40"/>
            </w:pPr>
            <w:r>
              <w:rPr>
                <w:color w:val="2D3748"/>
                <w:sz w:val="19"/>
              </w:rPr>
              <w:t>Tabela responsável por registrar os fluxos operacionais do sistema, contendo identificadores e descrições.</w:t>
            </w:r>
          </w:p>
        </w:tc>
        <w:tc>
          <w:tcPr>
            <w:tcW w:type="dxa" w:w="1728"/>
          </w:tcPr>
          <w:p>
            <w:pPr>
              <w:spacing w:after="40" w:before="40"/>
            </w:pPr>
            <w:r>
              <w:rPr>
                <w:color w:val="2D3748"/>
                <w:sz w:val="19"/>
              </w:rPr>
              <w:t>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Fluxos Projeto</w:t>
            </w:r>
          </w:p>
        </w:tc>
        <w:tc>
          <w:tcPr>
            <w:tcW w:type="dxa" w:w="1728"/>
            <w:shd w:val="clear" w:color="auto" w:fill="F8F9FA"/>
          </w:tcPr>
          <w:p>
            <w:pPr>
              <w:spacing w:after="40" w:before="40"/>
            </w:pPr>
            <w:r>
              <w:rPr>
                <w:color w:val="2D3748"/>
                <w:sz w:val="19"/>
              </w:rPr>
              <w:t>sac__fluxosprojeto</w:t>
            </w:r>
          </w:p>
        </w:tc>
        <w:tc>
          <w:tcPr>
            <w:tcW w:type="dxa" w:w="1728"/>
            <w:shd w:val="clear" w:color="auto" w:fill="F8F9FA"/>
          </w:tcPr>
          <w:p>
            <w:pPr>
              <w:spacing w:after="40" w:before="40"/>
            </w:pPr>
            <w:r>
              <w:rPr>
                <w:color w:val="2D3748"/>
                <w:sz w:val="19"/>
              </w:rPr>
              <w:t>Tabela responsável por armazenar o fluxo atual dos projetos, incluindo estado, órgão, grupo e agente responsável.</w:t>
            </w:r>
          </w:p>
        </w:tc>
        <w:tc>
          <w:tcPr>
            <w:tcW w:type="dxa" w:w="1728"/>
            <w:shd w:val="clear" w:color="auto" w:fill="F8F9FA"/>
          </w:tcPr>
          <w:p>
            <w:pPr>
              <w:spacing w:after="40" w:before="40"/>
            </w:pPr>
            <w:r>
              <w:rPr>
                <w:color w:val="2D3748"/>
                <w:sz w:val="19"/>
              </w:rPr>
              <w:t>3.872</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Fonte</w:t>
            </w:r>
          </w:p>
        </w:tc>
        <w:tc>
          <w:tcPr>
            <w:tcW w:type="dxa" w:w="1728"/>
          </w:tcPr>
          <w:p>
            <w:pPr>
              <w:spacing w:after="40" w:before="40"/>
            </w:pPr>
            <w:r>
              <w:rPr>
                <w:color w:val="2D3748"/>
                <w:sz w:val="19"/>
              </w:rPr>
              <w:t>sac__fonte</w:t>
            </w:r>
          </w:p>
        </w:tc>
        <w:tc>
          <w:tcPr>
            <w:tcW w:type="dxa" w:w="1728"/>
          </w:tcPr>
          <w:p>
            <w:pPr>
              <w:spacing w:after="40" w:before="40"/>
            </w:pPr>
            <w:r>
              <w:rPr>
                <w:color w:val="2D3748"/>
                <w:sz w:val="19"/>
              </w:rPr>
              <w:t>Tabela responsável por registrar fontes de recurso ou classificação de origem de dados utilizadas no sistema.</w:t>
            </w:r>
          </w:p>
        </w:tc>
        <w:tc>
          <w:tcPr>
            <w:tcW w:type="dxa" w:w="1728"/>
          </w:tcPr>
          <w:p>
            <w:pPr>
              <w:spacing w:after="40" w:before="40"/>
            </w:pPr>
            <w:r>
              <w:rPr>
                <w:color w:val="2D3748"/>
                <w:sz w:val="19"/>
              </w:rPr>
              <w:t>7</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Genero</w:t>
            </w:r>
          </w:p>
        </w:tc>
        <w:tc>
          <w:tcPr>
            <w:tcW w:type="dxa" w:w="1728"/>
            <w:shd w:val="clear" w:color="auto" w:fill="F8F9FA"/>
          </w:tcPr>
          <w:p>
            <w:pPr>
              <w:spacing w:after="40" w:before="40"/>
            </w:pPr>
            <w:r>
              <w:rPr>
                <w:color w:val="2D3748"/>
                <w:sz w:val="19"/>
              </w:rPr>
              <w:t>sac__genero</w:t>
            </w:r>
          </w:p>
        </w:tc>
        <w:tc>
          <w:tcPr>
            <w:tcW w:type="dxa" w:w="1728"/>
            <w:shd w:val="clear" w:color="auto" w:fill="F8F9FA"/>
          </w:tcPr>
          <w:p>
            <w:pPr>
              <w:spacing w:after="40" w:before="40"/>
            </w:pPr>
            <w:r>
              <w:rPr>
                <w:color w:val="2D3748"/>
                <w:sz w:val="19"/>
              </w:rPr>
              <w:t>Tabela responsável por armazenar gêneros ou categorias utilizadas para classificar projetos ou ações culturais.</w:t>
            </w:r>
          </w:p>
        </w:tc>
        <w:tc>
          <w:tcPr>
            <w:tcW w:type="dxa" w:w="1728"/>
            <w:shd w:val="clear" w:color="auto" w:fill="F8F9FA"/>
          </w:tcPr>
          <w:p>
            <w:pPr>
              <w:spacing w:after="40" w:before="40"/>
            </w:pPr>
            <w:r>
              <w:rPr>
                <w:color w:val="2D3748"/>
                <w:sz w:val="19"/>
              </w:rPr>
              <w:t>5</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Geral Ext</w:t>
            </w:r>
          </w:p>
        </w:tc>
        <w:tc>
          <w:tcPr>
            <w:tcW w:type="dxa" w:w="1728"/>
          </w:tcPr>
          <w:p>
            <w:pPr>
              <w:spacing w:after="40" w:before="40"/>
            </w:pPr>
            <w:r>
              <w:rPr>
                <w:color w:val="2D3748"/>
                <w:sz w:val="19"/>
              </w:rPr>
              <w:t>sac__geralext</w:t>
            </w:r>
          </w:p>
        </w:tc>
        <w:tc>
          <w:tcPr>
            <w:tcW w:type="dxa" w:w="1728"/>
          </w:tcPr>
          <w:p>
            <w:pPr>
              <w:spacing w:after="40" w:before="40"/>
            </w:pPr>
            <w:r>
              <w:rPr>
                <w:color w:val="2D3748"/>
                <w:sz w:val="19"/>
              </w:rPr>
              <w:t>Tabela responsável por consolidar informações gerais extraídas de pareceres, incluindo dados do projeto, análise técnica, proponente e valores.</w:t>
            </w:r>
          </w:p>
        </w:tc>
        <w:tc>
          <w:tcPr>
            <w:tcW w:type="dxa" w:w="1728"/>
          </w:tcPr>
          <w:p>
            <w:pPr>
              <w:spacing w:after="40" w:before="40"/>
            </w:pPr>
            <w:r>
              <w:rPr>
                <w:color w:val="2D3748"/>
                <w:sz w:val="19"/>
              </w:rPr>
              <w:t>127</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Grupo Empresarial</w:t>
            </w:r>
          </w:p>
        </w:tc>
        <w:tc>
          <w:tcPr>
            <w:tcW w:type="dxa" w:w="1728"/>
            <w:shd w:val="clear" w:color="auto" w:fill="F8F9FA"/>
          </w:tcPr>
          <w:p>
            <w:pPr>
              <w:spacing w:after="40" w:before="40"/>
            </w:pPr>
            <w:r>
              <w:rPr>
                <w:color w:val="2D3748"/>
                <w:sz w:val="19"/>
              </w:rPr>
              <w:t>sac__grupoempresarial</w:t>
            </w:r>
          </w:p>
        </w:tc>
        <w:tc>
          <w:tcPr>
            <w:tcW w:type="dxa" w:w="1728"/>
            <w:shd w:val="clear" w:color="auto" w:fill="F8F9FA"/>
          </w:tcPr>
          <w:p>
            <w:pPr>
              <w:spacing w:after="40" w:before="40"/>
            </w:pPr>
            <w:r>
              <w:rPr>
                <w:color w:val="2D3748"/>
                <w:sz w:val="19"/>
              </w:rPr>
              <w:t>Tabela responsável por registrar grupos empresariais, incluindo endereço, cidade, UF, país e representante.</w:t>
            </w:r>
          </w:p>
        </w:tc>
        <w:tc>
          <w:tcPr>
            <w:tcW w:type="dxa" w:w="1728"/>
            <w:shd w:val="clear" w:color="auto" w:fill="F8F9FA"/>
          </w:tcPr>
          <w:p>
            <w:pPr>
              <w:spacing w:after="40" w:before="40"/>
            </w:pPr>
            <w:r>
              <w:rPr>
                <w:color w:val="2D3748"/>
                <w:sz w:val="19"/>
              </w:rPr>
              <w:t>62</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Guia Recolhimento</w:t>
            </w:r>
          </w:p>
        </w:tc>
        <w:tc>
          <w:tcPr>
            <w:tcW w:type="dxa" w:w="1728"/>
          </w:tcPr>
          <w:p>
            <w:pPr>
              <w:spacing w:after="40" w:before="40"/>
            </w:pPr>
            <w:r>
              <w:rPr>
                <w:color w:val="2D3748"/>
                <w:sz w:val="19"/>
              </w:rPr>
              <w:t>sac__guiarecolhimento</w:t>
            </w:r>
          </w:p>
        </w:tc>
        <w:tc>
          <w:tcPr>
            <w:tcW w:type="dxa" w:w="1728"/>
          </w:tcPr>
          <w:p>
            <w:pPr>
              <w:spacing w:after="40" w:before="40"/>
            </w:pPr>
            <w:r>
              <w:rPr>
                <w:color w:val="2D3748"/>
                <w:sz w:val="19"/>
              </w:rPr>
              <w:t>Tabela responsável por armazenar informações de guias de recolhimento, com datas, valores, status e dados do proponente.</w:t>
            </w:r>
          </w:p>
        </w:tc>
        <w:tc>
          <w:tcPr>
            <w:tcW w:type="dxa" w:w="1728"/>
          </w:tcPr>
          <w:p>
            <w:pPr>
              <w:spacing w:after="40" w:before="40"/>
            </w:pPr>
            <w:r>
              <w:rPr>
                <w:color w:val="2D3748"/>
                <w:sz w:val="19"/>
              </w:rPr>
              <w:t>1.293</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Historico Aspectos Financeiros X</w:t>
            </w:r>
          </w:p>
        </w:tc>
        <w:tc>
          <w:tcPr>
            <w:tcW w:type="dxa" w:w="1728"/>
            <w:shd w:val="clear" w:color="auto" w:fill="F8F9FA"/>
          </w:tcPr>
          <w:p>
            <w:pPr>
              <w:spacing w:after="40" w:before="40"/>
            </w:pPr>
            <w:r>
              <w:rPr>
                <w:color w:val="2D3748"/>
                <w:sz w:val="19"/>
              </w:rPr>
              <w:t>sac__historicoaspectosfinanceirosx</w:t>
            </w:r>
          </w:p>
        </w:tc>
        <w:tc>
          <w:tcPr>
            <w:tcW w:type="dxa" w:w="1728"/>
            <w:shd w:val="clear" w:color="auto" w:fill="F8F9FA"/>
          </w:tcPr>
          <w:p>
            <w:pPr>
              <w:spacing w:after="40" w:before="40"/>
            </w:pPr>
            <w:r>
              <w:rPr>
                <w:color w:val="2D3748"/>
                <w:sz w:val="19"/>
              </w:rPr>
              <w:t>Tabela responsável por armazenar o histórico financeiro detalhado dos projetos do tipo X, incluindo despesas, notas fiscais e cheques.</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Historico Aspectos Fisicos X</w:t>
            </w:r>
          </w:p>
        </w:tc>
        <w:tc>
          <w:tcPr>
            <w:tcW w:type="dxa" w:w="1728"/>
          </w:tcPr>
          <w:p>
            <w:pPr>
              <w:spacing w:after="40" w:before="40"/>
            </w:pPr>
            <w:r>
              <w:rPr>
                <w:color w:val="2D3748"/>
                <w:sz w:val="19"/>
              </w:rPr>
              <w:t>sac__historicoaspectosfisicosx</w:t>
            </w:r>
          </w:p>
        </w:tc>
        <w:tc>
          <w:tcPr>
            <w:tcW w:type="dxa" w:w="1728"/>
          </w:tcPr>
          <w:p>
            <w:pPr>
              <w:spacing w:after="40" w:before="40"/>
            </w:pPr>
            <w:r>
              <w:rPr>
                <w:color w:val="2D3748"/>
                <w:sz w:val="19"/>
              </w:rPr>
              <w:t>Tabela responsável por registrar o histórico dos aspectos físicos dos projetos, com itens, propostas e controle.</w:t>
            </w:r>
          </w:p>
        </w:tc>
        <w:tc>
          <w:tcPr>
            <w:tcW w:type="dxa" w:w="1728"/>
          </w:tcPr>
          <w:p>
            <w:pPr>
              <w:spacing w:after="40" w:before="40"/>
            </w:pPr>
            <w:r>
              <w:rPr>
                <w:color w:val="2D3748"/>
                <w:sz w:val="19"/>
              </w:rPr>
              <w:t>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Historico Aspectos Resultado</w:t>
            </w:r>
          </w:p>
        </w:tc>
        <w:tc>
          <w:tcPr>
            <w:tcW w:type="dxa" w:w="1728"/>
            <w:shd w:val="clear" w:color="auto" w:fill="F8F9FA"/>
          </w:tcPr>
          <w:p>
            <w:pPr>
              <w:spacing w:after="40" w:before="40"/>
            </w:pPr>
            <w:r>
              <w:rPr>
                <w:color w:val="2D3748"/>
                <w:sz w:val="19"/>
              </w:rPr>
              <w:t>sac__historicoaspectosresultado</w:t>
            </w:r>
          </w:p>
        </w:tc>
        <w:tc>
          <w:tcPr>
            <w:tcW w:type="dxa" w:w="1728"/>
            <w:shd w:val="clear" w:color="auto" w:fill="F8F9FA"/>
          </w:tcPr>
          <w:p>
            <w:pPr>
              <w:spacing w:after="40" w:before="40"/>
            </w:pPr>
            <w:r>
              <w:rPr>
                <w:color w:val="2D3748"/>
                <w:sz w:val="19"/>
              </w:rPr>
              <w:t>Tabela responsável por registrar o histórico dos resultados dos projetos, incluindo impactos econômicos, sociais e quantitativos.</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Historico Autuacao X</w:t>
            </w:r>
          </w:p>
        </w:tc>
        <w:tc>
          <w:tcPr>
            <w:tcW w:type="dxa" w:w="1728"/>
          </w:tcPr>
          <w:p>
            <w:pPr>
              <w:spacing w:after="40" w:before="40"/>
            </w:pPr>
            <w:r>
              <w:rPr>
                <w:color w:val="2D3748"/>
                <w:sz w:val="19"/>
              </w:rPr>
              <w:t>sac__historicoautuacaox</w:t>
            </w:r>
          </w:p>
        </w:tc>
        <w:tc>
          <w:tcPr>
            <w:tcW w:type="dxa" w:w="1728"/>
          </w:tcPr>
          <w:p>
            <w:pPr>
              <w:spacing w:after="40" w:before="40"/>
            </w:pPr>
            <w:r>
              <w:rPr>
                <w:color w:val="2D3748"/>
                <w:sz w:val="19"/>
              </w:rPr>
              <w:t>Tabela responsável por armazenar o histórico de autuação dos projetos, com datas, folhas e providências adotadas.</w:t>
            </w:r>
          </w:p>
        </w:tc>
        <w:tc>
          <w:tcPr>
            <w:tcW w:type="dxa" w:w="1728"/>
          </w:tcPr>
          <w:p>
            <w:pPr>
              <w:spacing w:after="40" w:before="40"/>
            </w:pPr>
            <w:r>
              <w:rPr>
                <w:color w:val="2D3748"/>
                <w:sz w:val="19"/>
              </w:rPr>
              <w:t>2.244</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Historico Carta</w:t>
            </w:r>
          </w:p>
        </w:tc>
        <w:tc>
          <w:tcPr>
            <w:tcW w:type="dxa" w:w="1728"/>
            <w:shd w:val="clear" w:color="auto" w:fill="F8F9FA"/>
          </w:tcPr>
          <w:p>
            <w:pPr>
              <w:spacing w:after="40" w:before="40"/>
            </w:pPr>
            <w:r>
              <w:rPr>
                <w:color w:val="2D3748"/>
                <w:sz w:val="19"/>
              </w:rPr>
              <w:t>sac__historicocarta</w:t>
            </w:r>
          </w:p>
        </w:tc>
        <w:tc>
          <w:tcPr>
            <w:tcW w:type="dxa" w:w="1728"/>
            <w:shd w:val="clear" w:color="auto" w:fill="F8F9FA"/>
          </w:tcPr>
          <w:p>
            <w:pPr>
              <w:spacing w:after="40" w:before="40"/>
            </w:pPr>
            <w:r>
              <w:rPr>
                <w:color w:val="2D3748"/>
                <w:sz w:val="19"/>
              </w:rPr>
              <w:t>Tabela responsável por registrar o histórico de cartas emitidas, com datas, numeração, órgão e status.</w:t>
            </w:r>
          </w:p>
        </w:tc>
        <w:tc>
          <w:tcPr>
            <w:tcW w:type="dxa" w:w="1728"/>
            <w:shd w:val="clear" w:color="auto" w:fill="F8F9FA"/>
          </w:tcPr>
          <w:p>
            <w:pPr>
              <w:spacing w:after="40" w:before="40"/>
            </w:pPr>
            <w:r>
              <w:rPr>
                <w:color w:val="2D3748"/>
                <w:sz w:val="19"/>
              </w:rPr>
              <w:t>824.175</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Historico Delecao Aprovacao</w:t>
            </w:r>
          </w:p>
        </w:tc>
        <w:tc>
          <w:tcPr>
            <w:tcW w:type="dxa" w:w="1728"/>
          </w:tcPr>
          <w:p>
            <w:pPr>
              <w:spacing w:after="40" w:before="40"/>
            </w:pPr>
            <w:r>
              <w:rPr>
                <w:color w:val="2D3748"/>
                <w:sz w:val="19"/>
              </w:rPr>
              <w:t>sac__historicodelecaoaprovacao</w:t>
            </w:r>
          </w:p>
        </w:tc>
        <w:tc>
          <w:tcPr>
            <w:tcW w:type="dxa" w:w="1728"/>
          </w:tcPr>
          <w:p>
            <w:pPr>
              <w:spacing w:after="40" w:before="40"/>
            </w:pPr>
            <w:r>
              <w:rPr>
                <w:color w:val="2D3748"/>
                <w:sz w:val="19"/>
              </w:rPr>
              <w:t>Tabela responsável por armazenar informações sobre deleções de aprovações, incluindo tipo, data, portaria e justificativas.</w:t>
            </w:r>
          </w:p>
        </w:tc>
        <w:tc>
          <w:tcPr>
            <w:tcW w:type="dxa" w:w="1728"/>
          </w:tcPr>
          <w:p>
            <w:pPr>
              <w:spacing w:after="40" w:before="40"/>
            </w:pPr>
            <w:r>
              <w:rPr>
                <w:color w:val="2D3748"/>
                <w:sz w:val="19"/>
              </w:rPr>
              <w:t>4.244</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Historico Inabilitado</w:t>
            </w:r>
          </w:p>
        </w:tc>
        <w:tc>
          <w:tcPr>
            <w:tcW w:type="dxa" w:w="1728"/>
            <w:shd w:val="clear" w:color="auto" w:fill="F8F9FA"/>
          </w:tcPr>
          <w:p>
            <w:pPr>
              <w:spacing w:after="40" w:before="40"/>
            </w:pPr>
            <w:r>
              <w:rPr>
                <w:color w:val="2D3748"/>
                <w:sz w:val="19"/>
              </w:rPr>
              <w:t>sac__historicoinabilitado</w:t>
            </w:r>
          </w:p>
        </w:tc>
        <w:tc>
          <w:tcPr>
            <w:tcW w:type="dxa" w:w="1728"/>
            <w:shd w:val="clear" w:color="auto" w:fill="F8F9FA"/>
          </w:tcPr>
          <w:p>
            <w:pPr>
              <w:spacing w:after="40" w:before="40"/>
            </w:pPr>
            <w:r>
              <w:rPr>
                <w:color w:val="2D3748"/>
                <w:sz w:val="19"/>
              </w:rPr>
              <w:t>Tabela responsável por registrar o histórico de habilitação e inabilitação de proponentes, incluindo datas, órgão e situação.</w:t>
            </w:r>
          </w:p>
        </w:tc>
        <w:tc>
          <w:tcPr>
            <w:tcW w:type="dxa" w:w="1728"/>
            <w:shd w:val="clear" w:color="auto" w:fill="F8F9FA"/>
          </w:tcPr>
          <w:p>
            <w:pPr>
              <w:spacing w:after="40" w:before="40"/>
            </w:pPr>
            <w:r>
              <w:rPr>
                <w:color w:val="2D3748"/>
                <w:sz w:val="19"/>
              </w:rPr>
              <w:t>89.143</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Historico Situacao</w:t>
            </w:r>
          </w:p>
        </w:tc>
        <w:tc>
          <w:tcPr>
            <w:tcW w:type="dxa" w:w="1728"/>
          </w:tcPr>
          <w:p>
            <w:pPr>
              <w:spacing w:after="40" w:before="40"/>
            </w:pPr>
            <w:r>
              <w:rPr>
                <w:color w:val="2D3748"/>
                <w:sz w:val="19"/>
              </w:rPr>
              <w:t>sac__historicosituacao</w:t>
            </w:r>
          </w:p>
        </w:tc>
        <w:tc>
          <w:tcPr>
            <w:tcW w:type="dxa" w:w="1728"/>
          </w:tcPr>
          <w:p>
            <w:pPr>
              <w:spacing w:after="40" w:before="40"/>
            </w:pPr>
            <w:r>
              <w:rPr>
                <w:color w:val="2D3748"/>
                <w:sz w:val="19"/>
              </w:rPr>
              <w:t>Tabela responsável por armazenar o histórico da situação dos projetos, incluindo providências tomadas e datas.</w:t>
            </w:r>
          </w:p>
        </w:tc>
        <w:tc>
          <w:tcPr>
            <w:tcW w:type="dxa" w:w="1728"/>
          </w:tcPr>
          <w:p>
            <w:pPr>
              <w:spacing w:after="40" w:before="40"/>
            </w:pPr>
            <w:r>
              <w:rPr>
                <w:color w:val="2D3748"/>
                <w:sz w:val="19"/>
              </w:rPr>
              <w:t>5.250.545</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Historico Unidade</w:t>
            </w:r>
          </w:p>
        </w:tc>
        <w:tc>
          <w:tcPr>
            <w:tcW w:type="dxa" w:w="1728"/>
            <w:shd w:val="clear" w:color="auto" w:fill="F8F9FA"/>
          </w:tcPr>
          <w:p>
            <w:pPr>
              <w:spacing w:after="40" w:before="40"/>
            </w:pPr>
            <w:r>
              <w:rPr>
                <w:color w:val="2D3748"/>
                <w:sz w:val="19"/>
              </w:rPr>
              <w:t>sac__historicounidade</w:t>
            </w:r>
          </w:p>
        </w:tc>
        <w:tc>
          <w:tcPr>
            <w:tcW w:type="dxa" w:w="1728"/>
            <w:shd w:val="clear" w:color="auto" w:fill="F8F9FA"/>
          </w:tcPr>
          <w:p>
            <w:pPr>
              <w:spacing w:after="40" w:before="40"/>
            </w:pPr>
            <w:r>
              <w:rPr>
                <w:color w:val="2D3748"/>
                <w:sz w:val="19"/>
              </w:rPr>
              <w:t>Tabela responsável por registrar o histórico de movimentação dos projetos entre unidades de análise, com datas de entrada e saída.</w:t>
            </w:r>
          </w:p>
        </w:tc>
        <w:tc>
          <w:tcPr>
            <w:tcW w:type="dxa" w:w="1728"/>
            <w:shd w:val="clear" w:color="auto" w:fill="F8F9FA"/>
          </w:tcPr>
          <w:p>
            <w:pPr>
              <w:spacing w:after="40" w:before="40"/>
            </w:pPr>
            <w:r>
              <w:rPr>
                <w:color w:val="2D3748"/>
                <w:sz w:val="19"/>
              </w:rPr>
              <w:t>27.201</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Humanidades</w:t>
            </w:r>
          </w:p>
        </w:tc>
        <w:tc>
          <w:tcPr>
            <w:tcW w:type="dxa" w:w="1728"/>
          </w:tcPr>
          <w:p>
            <w:pPr>
              <w:spacing w:after="40" w:before="40"/>
            </w:pPr>
            <w:r>
              <w:rPr>
                <w:color w:val="2D3748"/>
                <w:sz w:val="19"/>
              </w:rPr>
              <w:t>sac__humanidades</w:t>
            </w:r>
          </w:p>
        </w:tc>
        <w:tc>
          <w:tcPr>
            <w:tcW w:type="dxa" w:w="1728"/>
          </w:tcPr>
          <w:p>
            <w:pPr>
              <w:spacing w:after="40" w:before="40"/>
            </w:pPr>
            <w:r>
              <w:rPr>
                <w:color w:val="2D3748"/>
                <w:sz w:val="19"/>
              </w:rPr>
              <w:t>Tabela responsável por armazenar informações de projetos de Humanidades, incluindo edição, tiragem, acervo, equipamentos e percentuais de patrocínio/doação.</w:t>
            </w:r>
          </w:p>
        </w:tc>
        <w:tc>
          <w:tcPr>
            <w:tcW w:type="dxa" w:w="1728"/>
          </w:tcPr>
          <w:p>
            <w:pPr>
              <w:spacing w:after="40" w:before="40"/>
            </w:pPr>
            <w:r>
              <w:rPr>
                <w:color w:val="2D3748"/>
                <w:sz w:val="19"/>
              </w:rPr>
              <w:t>3.361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Impacto X</w:t>
            </w:r>
          </w:p>
        </w:tc>
        <w:tc>
          <w:tcPr>
            <w:tcW w:type="dxa" w:w="1728"/>
            <w:shd w:val="clear" w:color="auto" w:fill="F8F9FA"/>
          </w:tcPr>
          <w:p>
            <w:pPr>
              <w:spacing w:after="40" w:before="40"/>
            </w:pPr>
            <w:r>
              <w:rPr>
                <w:color w:val="2D3748"/>
                <w:sz w:val="19"/>
              </w:rPr>
              <w:t>sac__impactox</w:t>
            </w:r>
          </w:p>
        </w:tc>
        <w:tc>
          <w:tcPr>
            <w:tcW w:type="dxa" w:w="1728"/>
            <w:shd w:val="clear" w:color="auto" w:fill="F8F9FA"/>
          </w:tcPr>
          <w:p>
            <w:pPr>
              <w:spacing w:after="40" w:before="40"/>
            </w:pPr>
            <w:r>
              <w:rPr>
                <w:color w:val="2D3748"/>
                <w:sz w:val="19"/>
              </w:rPr>
              <w:t>Tabela responsável por registrar os tipos de impactos associados aos projetos do tipo X, com código e descrição.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Inabilitado</w:t>
            </w:r>
          </w:p>
        </w:tc>
        <w:tc>
          <w:tcPr>
            <w:tcW w:type="dxa" w:w="1728"/>
          </w:tcPr>
          <w:p>
            <w:pPr>
              <w:spacing w:after="40" w:before="40"/>
            </w:pPr>
            <w:r>
              <w:rPr>
                <w:color w:val="2D3748"/>
                <w:sz w:val="19"/>
              </w:rPr>
              <w:t>sac__inabilitado</w:t>
            </w:r>
          </w:p>
        </w:tc>
        <w:tc>
          <w:tcPr>
            <w:tcW w:type="dxa" w:w="1728"/>
          </w:tcPr>
          <w:p>
            <w:pPr>
              <w:spacing w:after="40" w:before="40"/>
            </w:pPr>
            <w:r>
              <w:rPr>
                <w:color w:val="2D3748"/>
                <w:sz w:val="19"/>
              </w:rPr>
              <w:t>Tabela responsável por armazenar registros de inabilitação de proponentes ou projetos, com datas, órgão, tipo e situação de habilitação.</w:t>
            </w:r>
          </w:p>
        </w:tc>
        <w:tc>
          <w:tcPr>
            <w:tcW w:type="dxa" w:w="1728"/>
          </w:tcPr>
          <w:p>
            <w:pPr>
              <w:spacing w:after="40" w:before="40"/>
            </w:pPr>
            <w:r>
              <w:rPr>
                <w:color w:val="2D3748"/>
                <w:sz w:val="19"/>
              </w:rPr>
              <w:t>50.355</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Informacao Trimestral X</w:t>
            </w:r>
          </w:p>
        </w:tc>
        <w:tc>
          <w:tcPr>
            <w:tcW w:type="dxa" w:w="1728"/>
            <w:shd w:val="clear" w:color="auto" w:fill="F8F9FA"/>
          </w:tcPr>
          <w:p>
            <w:pPr>
              <w:spacing w:after="40" w:before="40"/>
            </w:pPr>
            <w:r>
              <w:rPr>
                <w:color w:val="2D3748"/>
                <w:sz w:val="19"/>
              </w:rPr>
              <w:t>sac__informacaotrimestralx</w:t>
            </w:r>
          </w:p>
        </w:tc>
        <w:tc>
          <w:tcPr>
            <w:tcW w:type="dxa" w:w="1728"/>
            <w:shd w:val="clear" w:color="auto" w:fill="F8F9FA"/>
          </w:tcPr>
          <w:p>
            <w:pPr>
              <w:spacing w:after="40" w:before="40"/>
            </w:pPr>
            <w:r>
              <w:rPr>
                <w:color w:val="2D3748"/>
                <w:sz w:val="19"/>
              </w:rPr>
              <w:t>Tabela responsável por registrar informações trimestrais dos projetos do tipo X, incluindo dados físico-financeiros e observações.</w:t>
            </w:r>
          </w:p>
        </w:tc>
        <w:tc>
          <w:tcPr>
            <w:tcW w:type="dxa" w:w="1728"/>
            <w:shd w:val="clear" w:color="auto" w:fill="F8F9FA"/>
          </w:tcPr>
          <w:p>
            <w:pPr>
              <w:spacing w:after="40" w:before="40"/>
            </w:pPr>
            <w:r>
              <w:rPr>
                <w:color w:val="2D3748"/>
                <w:sz w:val="19"/>
              </w:rPr>
              <w:t>2.618</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Instrumento Banda</w:t>
            </w:r>
          </w:p>
        </w:tc>
        <w:tc>
          <w:tcPr>
            <w:tcW w:type="dxa" w:w="1728"/>
          </w:tcPr>
          <w:p>
            <w:pPr>
              <w:spacing w:after="40" w:before="40"/>
            </w:pPr>
            <w:r>
              <w:rPr>
                <w:color w:val="2D3748"/>
                <w:sz w:val="19"/>
              </w:rPr>
              <w:t>sac__instrumentobanda</w:t>
            </w:r>
          </w:p>
        </w:tc>
        <w:tc>
          <w:tcPr>
            <w:tcW w:type="dxa" w:w="1728"/>
          </w:tcPr>
          <w:p>
            <w:pPr>
              <w:spacing w:after="40" w:before="40"/>
            </w:pPr>
            <w:r>
              <w:rPr>
                <w:color w:val="2D3748"/>
                <w:sz w:val="19"/>
              </w:rPr>
              <w:t>Tabela responsável por registrar os instrumentos utilizados por bandas dentro dos projetos, com códigos e opções de classificação.</w:t>
            </w:r>
          </w:p>
        </w:tc>
        <w:tc>
          <w:tcPr>
            <w:tcW w:type="dxa" w:w="1728"/>
          </w:tcPr>
          <w:p>
            <w:pPr>
              <w:spacing w:after="40" w:before="40"/>
            </w:pPr>
            <w:r>
              <w:rPr>
                <w:color w:val="2D3748"/>
                <w:sz w:val="19"/>
              </w:rPr>
              <w:t>34.279</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Interessado</w:t>
            </w:r>
          </w:p>
        </w:tc>
        <w:tc>
          <w:tcPr>
            <w:tcW w:type="dxa" w:w="1728"/>
            <w:shd w:val="clear" w:color="auto" w:fill="F8F9FA"/>
          </w:tcPr>
          <w:p>
            <w:pPr>
              <w:spacing w:after="40" w:before="40"/>
            </w:pPr>
            <w:r>
              <w:rPr>
                <w:color w:val="2D3748"/>
                <w:sz w:val="19"/>
              </w:rPr>
              <w:t>sac__interessado</w:t>
            </w:r>
          </w:p>
        </w:tc>
        <w:tc>
          <w:tcPr>
            <w:tcW w:type="dxa" w:w="1728"/>
            <w:shd w:val="clear" w:color="auto" w:fill="F8F9FA"/>
          </w:tcPr>
          <w:p>
            <w:pPr>
              <w:spacing w:after="40" w:before="40"/>
            </w:pPr>
            <w:r>
              <w:rPr>
                <w:color w:val="2D3748"/>
                <w:sz w:val="19"/>
              </w:rPr>
              <w:t>Tabela responsável por armazenar dados completos de interessados vinculados ao sistema, incluindo contatos, endereço, natureza jurídica e grupo.</w:t>
            </w:r>
          </w:p>
        </w:tc>
        <w:tc>
          <w:tcPr>
            <w:tcW w:type="dxa" w:w="1728"/>
            <w:shd w:val="clear" w:color="auto" w:fill="F8F9FA"/>
          </w:tcPr>
          <w:p>
            <w:pPr>
              <w:spacing w:after="40" w:before="40"/>
            </w:pPr>
            <w:r>
              <w:rPr>
                <w:color w:val="2D3748"/>
                <w:sz w:val="19"/>
              </w:rPr>
              <w:t>313.270</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Internet</w:t>
            </w:r>
          </w:p>
        </w:tc>
        <w:tc>
          <w:tcPr>
            <w:tcW w:type="dxa" w:w="1728"/>
          </w:tcPr>
          <w:p>
            <w:pPr>
              <w:spacing w:after="40" w:before="40"/>
            </w:pPr>
            <w:r>
              <w:rPr>
                <w:color w:val="2D3748"/>
                <w:sz w:val="19"/>
              </w:rPr>
              <w:t>sac__internet</w:t>
            </w:r>
          </w:p>
        </w:tc>
        <w:tc>
          <w:tcPr>
            <w:tcW w:type="dxa" w:w="1728"/>
          </w:tcPr>
          <w:p>
            <w:pPr>
              <w:spacing w:after="40" w:before="40"/>
            </w:pPr>
            <w:r>
              <w:rPr>
                <w:color w:val="2D3748"/>
                <w:sz w:val="19"/>
              </w:rPr>
              <w:t>Tabela utilizada para armazenar informações estruturadas destinadas a operações via internet, contendo chaves, campos e valores configuráveis.</w:t>
            </w:r>
          </w:p>
        </w:tc>
        <w:tc>
          <w:tcPr>
            <w:tcW w:type="dxa" w:w="1728"/>
          </w:tcPr>
          <w:p>
            <w:pPr>
              <w:spacing w:after="40" w:before="40"/>
            </w:pPr>
            <w:r>
              <w:rPr>
                <w:color w:val="2D3748"/>
                <w:sz w:val="19"/>
              </w:rPr>
              <w:t>207.105</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Intranet</w:t>
            </w:r>
          </w:p>
        </w:tc>
        <w:tc>
          <w:tcPr>
            <w:tcW w:type="dxa" w:w="1728"/>
            <w:shd w:val="clear" w:color="auto" w:fill="F8F9FA"/>
          </w:tcPr>
          <w:p>
            <w:pPr>
              <w:spacing w:after="40" w:before="40"/>
            </w:pPr>
            <w:r>
              <w:rPr>
                <w:color w:val="2D3748"/>
                <w:sz w:val="19"/>
              </w:rPr>
              <w:t>sac__intranet</w:t>
            </w:r>
          </w:p>
        </w:tc>
        <w:tc>
          <w:tcPr>
            <w:tcW w:type="dxa" w:w="1728"/>
            <w:shd w:val="clear" w:color="auto" w:fill="F8F9FA"/>
          </w:tcPr>
          <w:p>
            <w:pPr>
              <w:spacing w:after="40" w:before="40"/>
            </w:pPr>
            <w:r>
              <w:rPr>
                <w:color w:val="2D3748"/>
                <w:sz w:val="19"/>
              </w:rPr>
              <w:t>Tabela utilizada para armazenar informações estruturadas destinadas à intranet, com chaves, campos, quantidades, valores e datas de referência.</w:t>
            </w:r>
          </w:p>
        </w:tc>
        <w:tc>
          <w:tcPr>
            <w:tcW w:type="dxa" w:w="1728"/>
            <w:shd w:val="clear" w:color="auto" w:fill="F8F9FA"/>
          </w:tcPr>
          <w:p>
            <w:pPr>
              <w:spacing w:after="40" w:before="40"/>
            </w:pPr>
            <w:r>
              <w:rPr>
                <w:color w:val="2D3748"/>
                <w:sz w:val="19"/>
              </w:rPr>
              <w:t>5.280.898</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Kit Banda</w:t>
            </w:r>
          </w:p>
        </w:tc>
        <w:tc>
          <w:tcPr>
            <w:tcW w:type="dxa" w:w="1728"/>
          </w:tcPr>
          <w:p>
            <w:pPr>
              <w:spacing w:after="40" w:before="40"/>
            </w:pPr>
            <w:r>
              <w:rPr>
                <w:color w:val="2D3748"/>
                <w:sz w:val="19"/>
              </w:rPr>
              <w:t>sac__kitbanda</w:t>
            </w:r>
          </w:p>
        </w:tc>
        <w:tc>
          <w:tcPr>
            <w:tcW w:type="dxa" w:w="1728"/>
          </w:tcPr>
          <w:p>
            <w:pPr>
              <w:spacing w:after="40" w:before="40"/>
            </w:pPr>
            <w:r>
              <w:rPr>
                <w:color w:val="2D3748"/>
                <w:sz w:val="19"/>
              </w:rPr>
              <w:t>Tabela responsável por registrar kits de instrumentos e equipamentos de bandas, incluindo descrição, especificação, acabamento e preço unitário.</w:t>
            </w:r>
          </w:p>
        </w:tc>
        <w:tc>
          <w:tcPr>
            <w:tcW w:type="dxa" w:w="1728"/>
          </w:tcPr>
          <w:p>
            <w:pPr>
              <w:spacing w:after="40" w:before="40"/>
            </w:pPr>
            <w:r>
              <w:rPr>
                <w:color w:val="2D3748"/>
                <w:sz w:val="19"/>
              </w:rPr>
              <w:t>21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Kit Entregue</w:t>
            </w:r>
          </w:p>
        </w:tc>
        <w:tc>
          <w:tcPr>
            <w:tcW w:type="dxa" w:w="1728"/>
            <w:shd w:val="clear" w:color="auto" w:fill="F8F9FA"/>
          </w:tcPr>
          <w:p>
            <w:pPr>
              <w:spacing w:after="40" w:before="40"/>
            </w:pPr>
            <w:r>
              <w:rPr>
                <w:color w:val="2D3748"/>
                <w:sz w:val="19"/>
              </w:rPr>
              <w:t>sac__kitentregue</w:t>
            </w:r>
          </w:p>
        </w:tc>
        <w:tc>
          <w:tcPr>
            <w:tcW w:type="dxa" w:w="1728"/>
            <w:shd w:val="clear" w:color="auto" w:fill="F8F9FA"/>
          </w:tcPr>
          <w:p>
            <w:pPr>
              <w:spacing w:after="40" w:before="40"/>
            </w:pPr>
            <w:r>
              <w:rPr>
                <w:color w:val="2D3748"/>
                <w:sz w:val="19"/>
              </w:rPr>
              <w:t>Tabela responsável por armazenar informações sobre kits entregues aos projetos, incluindo datas, documentos e valores.</w:t>
            </w:r>
          </w:p>
        </w:tc>
        <w:tc>
          <w:tcPr>
            <w:tcW w:type="dxa" w:w="1728"/>
            <w:shd w:val="clear" w:color="auto" w:fill="F8F9FA"/>
          </w:tcPr>
          <w:p>
            <w:pPr>
              <w:spacing w:after="40" w:before="40"/>
            </w:pPr>
            <w:r>
              <w:rPr>
                <w:color w:val="2D3748"/>
                <w:sz w:val="19"/>
              </w:rPr>
              <w:t>1.733</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Lembrete</w:t>
            </w:r>
          </w:p>
        </w:tc>
        <w:tc>
          <w:tcPr>
            <w:tcW w:type="dxa" w:w="1728"/>
          </w:tcPr>
          <w:p>
            <w:pPr>
              <w:spacing w:after="40" w:before="40"/>
            </w:pPr>
            <w:r>
              <w:rPr>
                <w:color w:val="2D3748"/>
                <w:sz w:val="19"/>
              </w:rPr>
              <w:t>sac__lembrete</w:t>
            </w:r>
          </w:p>
        </w:tc>
        <w:tc>
          <w:tcPr>
            <w:tcW w:type="dxa" w:w="1728"/>
          </w:tcPr>
          <w:p>
            <w:pPr>
              <w:spacing w:after="40" w:before="40"/>
            </w:pPr>
            <w:r>
              <w:rPr>
                <w:color w:val="2D3748"/>
                <w:sz w:val="19"/>
              </w:rPr>
              <w:t>Tabela responsável por registrar lembretes vinculados aos projetos, incluindo datas, descrições e identificadores do usuário.</w:t>
            </w:r>
          </w:p>
        </w:tc>
        <w:tc>
          <w:tcPr>
            <w:tcW w:type="dxa" w:w="1728"/>
          </w:tcPr>
          <w:p>
            <w:pPr>
              <w:spacing w:after="40" w:before="40"/>
            </w:pPr>
            <w:r>
              <w:rPr>
                <w:color w:val="2D3748"/>
                <w:sz w:val="19"/>
              </w:rPr>
              <w:t>1.299</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Liberacao</w:t>
            </w:r>
          </w:p>
        </w:tc>
        <w:tc>
          <w:tcPr>
            <w:tcW w:type="dxa" w:w="1728"/>
            <w:shd w:val="clear" w:color="auto" w:fill="F8F9FA"/>
          </w:tcPr>
          <w:p>
            <w:pPr>
              <w:spacing w:after="40" w:before="40"/>
            </w:pPr>
            <w:r>
              <w:rPr>
                <w:color w:val="2D3748"/>
                <w:sz w:val="19"/>
              </w:rPr>
              <w:t>sac__liberacao</w:t>
            </w:r>
          </w:p>
        </w:tc>
        <w:tc>
          <w:tcPr>
            <w:tcW w:type="dxa" w:w="1728"/>
            <w:shd w:val="clear" w:color="auto" w:fill="F8F9FA"/>
          </w:tcPr>
          <w:p>
            <w:pPr>
              <w:spacing w:after="40" w:before="40"/>
            </w:pPr>
            <w:r>
              <w:rPr>
                <w:color w:val="2D3748"/>
                <w:sz w:val="19"/>
              </w:rPr>
              <w:t>Tabela responsável por registrar liberações de recursos dos projetos, incluindo documentos, valores, datas, mecanismos e permissões.</w:t>
            </w:r>
          </w:p>
        </w:tc>
        <w:tc>
          <w:tcPr>
            <w:tcW w:type="dxa" w:w="1728"/>
            <w:shd w:val="clear" w:color="auto" w:fill="F8F9FA"/>
          </w:tcPr>
          <w:p>
            <w:pPr>
              <w:spacing w:after="40" w:before="40"/>
            </w:pPr>
            <w:r>
              <w:rPr>
                <w:color w:val="2D3748"/>
                <w:sz w:val="19"/>
              </w:rPr>
              <w:t>38.257</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Link B B X</w:t>
            </w:r>
          </w:p>
        </w:tc>
        <w:tc>
          <w:tcPr>
            <w:tcW w:type="dxa" w:w="1728"/>
          </w:tcPr>
          <w:p>
            <w:pPr>
              <w:spacing w:after="40" w:before="40"/>
            </w:pPr>
            <w:r>
              <w:rPr>
                <w:color w:val="2D3748"/>
                <w:sz w:val="19"/>
              </w:rPr>
              <w:t>sac__linkbbx</w:t>
            </w:r>
          </w:p>
        </w:tc>
        <w:tc>
          <w:tcPr>
            <w:tcW w:type="dxa" w:w="1728"/>
          </w:tcPr>
          <w:p>
            <w:pPr>
              <w:spacing w:after="40" w:before="40"/>
            </w:pPr>
            <w:r>
              <w:rPr>
                <w:color w:val="2D3748"/>
                <w:sz w:val="19"/>
              </w:rPr>
              <w:t>Tabela utilizada para armazenar vínculos entre códigos internos e CPF/CNPJ para integração com BBX.</w:t>
            </w:r>
          </w:p>
        </w:tc>
        <w:tc>
          <w:tcPr>
            <w:tcW w:type="dxa" w:w="1728"/>
          </w:tcPr>
          <w:p>
            <w:pPr>
              <w:spacing w:after="40" w:before="40"/>
            </w:pPr>
            <w:r>
              <w:rPr>
                <w:color w:val="2D3748"/>
                <w:sz w:val="19"/>
              </w:rPr>
              <w:t>22</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Localizacao Fisica</w:t>
            </w:r>
          </w:p>
        </w:tc>
        <w:tc>
          <w:tcPr>
            <w:tcW w:type="dxa" w:w="1728"/>
            <w:shd w:val="clear" w:color="auto" w:fill="F8F9FA"/>
          </w:tcPr>
          <w:p>
            <w:pPr>
              <w:spacing w:after="40" w:before="40"/>
            </w:pPr>
            <w:r>
              <w:rPr>
                <w:color w:val="2D3748"/>
                <w:sz w:val="19"/>
              </w:rPr>
              <w:t>sac__localizacaofisica</w:t>
            </w:r>
          </w:p>
        </w:tc>
        <w:tc>
          <w:tcPr>
            <w:tcW w:type="dxa" w:w="1728"/>
            <w:shd w:val="clear" w:color="auto" w:fill="F8F9FA"/>
          </w:tcPr>
          <w:p>
            <w:pPr>
              <w:spacing w:after="40" w:before="40"/>
            </w:pPr>
            <w:r>
              <w:rPr>
                <w:color w:val="2D3748"/>
                <w:sz w:val="19"/>
              </w:rPr>
              <w:t>Tabela responsável por registrar a localização física dos processos, contendo técnico atual, técnico anterior e data de criação.</w:t>
            </w:r>
          </w:p>
        </w:tc>
        <w:tc>
          <w:tcPr>
            <w:tcW w:type="dxa" w:w="1728"/>
            <w:shd w:val="clear" w:color="auto" w:fill="F8F9FA"/>
          </w:tcPr>
          <w:p>
            <w:pPr>
              <w:spacing w:after="40" w:before="40"/>
            </w:pPr>
            <w:r>
              <w:rPr>
                <w:color w:val="2D3748"/>
                <w:sz w:val="19"/>
              </w:rPr>
              <w:t>24.292</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Mecanismo</w:t>
            </w:r>
          </w:p>
        </w:tc>
        <w:tc>
          <w:tcPr>
            <w:tcW w:type="dxa" w:w="1728"/>
          </w:tcPr>
          <w:p>
            <w:pPr>
              <w:spacing w:after="40" w:before="40"/>
            </w:pPr>
            <w:r>
              <w:rPr>
                <w:color w:val="2D3748"/>
                <w:sz w:val="19"/>
              </w:rPr>
              <w:t>sac__mecanismo</w:t>
            </w:r>
          </w:p>
        </w:tc>
        <w:tc>
          <w:tcPr>
            <w:tcW w:type="dxa" w:w="1728"/>
          </w:tcPr>
          <w:p>
            <w:pPr>
              <w:spacing w:after="40" w:before="40"/>
            </w:pPr>
            <w:r>
              <w:rPr>
                <w:color w:val="2D3748"/>
                <w:sz w:val="19"/>
              </w:rPr>
              <w:t>Tabela responsável por armazenar os mecanismos de apoio utilizados pelos projetos.</w:t>
            </w:r>
          </w:p>
        </w:tc>
        <w:tc>
          <w:tcPr>
            <w:tcW w:type="dxa" w:w="1728"/>
          </w:tcPr>
          <w:p>
            <w:pPr>
              <w:spacing w:after="40" w:before="40"/>
            </w:pPr>
            <w:r>
              <w:rPr>
                <w:color w:val="2D3748"/>
                <w:sz w:val="19"/>
              </w:rPr>
              <w:t>7</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Metragem</w:t>
            </w:r>
          </w:p>
        </w:tc>
        <w:tc>
          <w:tcPr>
            <w:tcW w:type="dxa" w:w="1728"/>
            <w:shd w:val="clear" w:color="auto" w:fill="F8F9FA"/>
          </w:tcPr>
          <w:p>
            <w:pPr>
              <w:spacing w:after="40" w:before="40"/>
            </w:pPr>
            <w:r>
              <w:rPr>
                <w:color w:val="2D3748"/>
                <w:sz w:val="19"/>
              </w:rPr>
              <w:t>sac__metragem</w:t>
            </w:r>
          </w:p>
        </w:tc>
        <w:tc>
          <w:tcPr>
            <w:tcW w:type="dxa" w:w="1728"/>
            <w:shd w:val="clear" w:color="auto" w:fill="F8F9FA"/>
          </w:tcPr>
          <w:p>
            <w:pPr>
              <w:spacing w:after="40" w:before="40"/>
            </w:pPr>
            <w:r>
              <w:rPr>
                <w:color w:val="2D3748"/>
                <w:sz w:val="19"/>
              </w:rPr>
              <w:t>Tabela responsável por armazenar classificações de metragem ou dimensões utilizadas como referência em projetos.</w:t>
            </w:r>
          </w:p>
        </w:tc>
        <w:tc>
          <w:tcPr>
            <w:tcW w:type="dxa" w:w="1728"/>
            <w:shd w:val="clear" w:color="auto" w:fill="F8F9FA"/>
          </w:tcPr>
          <w:p>
            <w:pPr>
              <w:spacing w:after="40" w:before="40"/>
            </w:pPr>
            <w:r>
              <w:rPr>
                <w:color w:val="2D3748"/>
                <w:sz w:val="19"/>
              </w:rPr>
              <w:t>4</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Modalidade</w:t>
            </w:r>
          </w:p>
        </w:tc>
        <w:tc>
          <w:tcPr>
            <w:tcW w:type="dxa" w:w="1728"/>
          </w:tcPr>
          <w:p>
            <w:pPr>
              <w:spacing w:after="40" w:before="40"/>
            </w:pPr>
            <w:r>
              <w:rPr>
                <w:color w:val="2D3748"/>
                <w:sz w:val="19"/>
              </w:rPr>
              <w:t>sac__modalidade</w:t>
            </w:r>
          </w:p>
        </w:tc>
        <w:tc>
          <w:tcPr>
            <w:tcW w:type="dxa" w:w="1728"/>
          </w:tcPr>
          <w:p>
            <w:pPr>
              <w:spacing w:after="40" w:before="40"/>
            </w:pPr>
            <w:r>
              <w:rPr>
                <w:color w:val="2D3748"/>
                <w:sz w:val="19"/>
              </w:rPr>
              <w:t>Tabela responsável por registrar as modalidades utilizadas na classificação de projetos ou ações.</w:t>
            </w:r>
          </w:p>
        </w:tc>
        <w:tc>
          <w:tcPr>
            <w:tcW w:type="dxa" w:w="1728"/>
          </w:tcPr>
          <w:p>
            <w:pPr>
              <w:spacing w:after="40" w:before="40"/>
            </w:pPr>
            <w:r>
              <w:rPr>
                <w:color w:val="2D3748"/>
                <w:sz w:val="19"/>
              </w:rPr>
              <w:t>86</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Motivo X</w:t>
            </w:r>
          </w:p>
        </w:tc>
        <w:tc>
          <w:tcPr>
            <w:tcW w:type="dxa" w:w="1728"/>
            <w:shd w:val="clear" w:color="auto" w:fill="F8F9FA"/>
          </w:tcPr>
          <w:p>
            <w:pPr>
              <w:spacing w:after="40" w:before="40"/>
            </w:pPr>
            <w:r>
              <w:rPr>
                <w:color w:val="2D3748"/>
                <w:sz w:val="19"/>
              </w:rPr>
              <w:t>sac__motivox</w:t>
            </w:r>
          </w:p>
        </w:tc>
        <w:tc>
          <w:tcPr>
            <w:tcW w:type="dxa" w:w="1728"/>
            <w:shd w:val="clear" w:color="auto" w:fill="F8F9FA"/>
          </w:tcPr>
          <w:p>
            <w:pPr>
              <w:spacing w:after="40" w:before="40"/>
            </w:pPr>
            <w:r>
              <w:rPr>
                <w:color w:val="2D3748"/>
                <w:sz w:val="19"/>
              </w:rPr>
              <w:t>Tabela responsável por armazenar motivos classificados como X, com código e descrição.</w:t>
            </w:r>
          </w:p>
        </w:tc>
        <w:tc>
          <w:tcPr>
            <w:tcW w:type="dxa" w:w="1728"/>
            <w:shd w:val="clear" w:color="auto" w:fill="F8F9FA"/>
          </w:tcPr>
          <w:p>
            <w:pPr>
              <w:spacing w:after="40" w:before="40"/>
            </w:pPr>
            <w:r>
              <w:rPr>
                <w:color w:val="2D3748"/>
                <w:sz w:val="19"/>
              </w:rPr>
              <w:t>2</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Natureza Despesa</w:t>
            </w:r>
          </w:p>
        </w:tc>
        <w:tc>
          <w:tcPr>
            <w:tcW w:type="dxa" w:w="1728"/>
          </w:tcPr>
          <w:p>
            <w:pPr>
              <w:spacing w:after="40" w:before="40"/>
            </w:pPr>
            <w:r>
              <w:rPr>
                <w:color w:val="2D3748"/>
                <w:sz w:val="19"/>
              </w:rPr>
              <w:t>sac__naturezadespesa</w:t>
            </w:r>
          </w:p>
        </w:tc>
        <w:tc>
          <w:tcPr>
            <w:tcW w:type="dxa" w:w="1728"/>
          </w:tcPr>
          <w:p>
            <w:pPr>
              <w:spacing w:after="40" w:before="40"/>
            </w:pPr>
            <w:r>
              <w:rPr>
                <w:color w:val="2D3748"/>
                <w:sz w:val="19"/>
              </w:rPr>
              <w:t>Tabela responsável por armazenar as naturezas de despesa utilizadas no orçamento dos projetos.</w:t>
            </w:r>
          </w:p>
        </w:tc>
        <w:tc>
          <w:tcPr>
            <w:tcW w:type="dxa" w:w="1728"/>
          </w:tcPr>
          <w:p>
            <w:pPr>
              <w:spacing w:after="40" w:before="40"/>
            </w:pPr>
            <w:r>
              <w:rPr>
                <w:color w:val="2D3748"/>
                <w:sz w:val="19"/>
              </w:rPr>
              <w:t>25</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Nome Campo Doc</w:t>
            </w:r>
          </w:p>
        </w:tc>
        <w:tc>
          <w:tcPr>
            <w:tcW w:type="dxa" w:w="1728"/>
            <w:shd w:val="clear" w:color="auto" w:fill="F8F9FA"/>
          </w:tcPr>
          <w:p>
            <w:pPr>
              <w:spacing w:after="40" w:before="40"/>
            </w:pPr>
            <w:r>
              <w:rPr>
                <w:color w:val="2D3748"/>
                <w:sz w:val="19"/>
              </w:rPr>
              <w:t>sac__nomecampodoc</w:t>
            </w:r>
          </w:p>
        </w:tc>
        <w:tc>
          <w:tcPr>
            <w:tcW w:type="dxa" w:w="1728"/>
            <w:shd w:val="clear" w:color="auto" w:fill="F8F9FA"/>
          </w:tcPr>
          <w:p>
            <w:pPr>
              <w:spacing w:after="40" w:before="40"/>
            </w:pPr>
            <w:r>
              <w:rPr>
                <w:color w:val="2D3748"/>
                <w:sz w:val="19"/>
              </w:rPr>
              <w:t>Tabela responsável por armazenar estrutura de campos e atributos utilizados em documentos.</w:t>
            </w:r>
          </w:p>
        </w:tc>
        <w:tc>
          <w:tcPr>
            <w:tcW w:type="dxa" w:w="1728"/>
            <w:shd w:val="clear" w:color="auto" w:fill="F8F9FA"/>
          </w:tcPr>
          <w:p>
            <w:pPr>
              <w:spacing w:after="40" w:before="40"/>
            </w:pPr>
            <w:r>
              <w:rPr>
                <w:color w:val="2D3748"/>
                <w:sz w:val="19"/>
              </w:rPr>
              <w:t>6</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Orcamento Detalhado</w:t>
            </w:r>
          </w:p>
        </w:tc>
        <w:tc>
          <w:tcPr>
            <w:tcW w:type="dxa" w:w="1728"/>
          </w:tcPr>
          <w:p>
            <w:pPr>
              <w:spacing w:after="40" w:before="40"/>
            </w:pPr>
            <w:r>
              <w:rPr>
                <w:color w:val="2D3748"/>
                <w:sz w:val="19"/>
              </w:rPr>
              <w:t>sac__orcamentodetalhado</w:t>
            </w:r>
          </w:p>
        </w:tc>
        <w:tc>
          <w:tcPr>
            <w:tcW w:type="dxa" w:w="1728"/>
          </w:tcPr>
          <w:p>
            <w:pPr>
              <w:spacing w:after="40" w:before="40"/>
            </w:pPr>
            <w:r>
              <w:rPr>
                <w:color w:val="2D3748"/>
                <w:sz w:val="19"/>
              </w:rPr>
              <w:t>Tabela responsável por armazenar o orçamento detalhado dos projetos, incluindo solicitado, sugerido e aprovado.</w:t>
            </w:r>
          </w:p>
        </w:tc>
        <w:tc>
          <w:tcPr>
            <w:tcW w:type="dxa" w:w="1728"/>
          </w:tcPr>
          <w:p>
            <w:pPr>
              <w:spacing w:after="40" w:before="40"/>
            </w:pPr>
            <w:r>
              <w:rPr>
                <w:color w:val="2D3748"/>
                <w:sz w:val="19"/>
              </w:rPr>
              <w:t>4.780</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Ordem Bancaria</w:t>
            </w:r>
          </w:p>
        </w:tc>
        <w:tc>
          <w:tcPr>
            <w:tcW w:type="dxa" w:w="1728"/>
            <w:shd w:val="clear" w:color="auto" w:fill="F8F9FA"/>
          </w:tcPr>
          <w:p>
            <w:pPr>
              <w:spacing w:after="40" w:before="40"/>
            </w:pPr>
            <w:r>
              <w:rPr>
                <w:color w:val="2D3748"/>
                <w:sz w:val="19"/>
              </w:rPr>
              <w:t>sac__ordembancaria</w:t>
            </w:r>
          </w:p>
        </w:tc>
        <w:tc>
          <w:tcPr>
            <w:tcW w:type="dxa" w:w="1728"/>
            <w:shd w:val="clear" w:color="auto" w:fill="F8F9FA"/>
          </w:tcPr>
          <w:p>
            <w:pPr>
              <w:spacing w:after="40" w:before="40"/>
            </w:pPr>
            <w:r>
              <w:rPr>
                <w:color w:val="2D3748"/>
                <w:sz w:val="19"/>
              </w:rPr>
              <w:t>Tabela responsável por registrar ordens bancárias emitidas, com número, data e valor.</w:t>
            </w:r>
          </w:p>
        </w:tc>
        <w:tc>
          <w:tcPr>
            <w:tcW w:type="dxa" w:w="1728"/>
            <w:shd w:val="clear" w:color="auto" w:fill="F8F9FA"/>
          </w:tcPr>
          <w:p>
            <w:pPr>
              <w:spacing w:after="40" w:before="40"/>
            </w:pPr>
            <w:r>
              <w:rPr>
                <w:color w:val="2D3748"/>
                <w:sz w:val="19"/>
              </w:rPr>
              <w:t>1.436</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Ordem Bancaria Projeto</w:t>
            </w:r>
          </w:p>
        </w:tc>
        <w:tc>
          <w:tcPr>
            <w:tcW w:type="dxa" w:w="1728"/>
          </w:tcPr>
          <w:p>
            <w:pPr>
              <w:spacing w:after="40" w:before="40"/>
            </w:pPr>
            <w:r>
              <w:rPr>
                <w:color w:val="2D3748"/>
                <w:sz w:val="19"/>
              </w:rPr>
              <w:t>sac__ordembancariaprojeto</w:t>
            </w:r>
          </w:p>
        </w:tc>
        <w:tc>
          <w:tcPr>
            <w:tcW w:type="dxa" w:w="1728"/>
          </w:tcPr>
          <w:p>
            <w:pPr>
              <w:spacing w:after="40" w:before="40"/>
            </w:pPr>
            <w:r>
              <w:rPr>
                <w:color w:val="2D3748"/>
                <w:sz w:val="19"/>
              </w:rPr>
              <w:t>Tabela utilizada para vincular ordens bancárias a projetos e convênios.</w:t>
            </w:r>
          </w:p>
        </w:tc>
        <w:tc>
          <w:tcPr>
            <w:tcW w:type="dxa" w:w="1728"/>
          </w:tcPr>
          <w:p>
            <w:pPr>
              <w:spacing w:after="40" w:before="40"/>
            </w:pPr>
            <w:r>
              <w:rPr>
                <w:color w:val="2D3748"/>
                <w:sz w:val="19"/>
              </w:rPr>
              <w:t>1.434</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Orgao Antes Da Ancine X</w:t>
            </w:r>
          </w:p>
        </w:tc>
        <w:tc>
          <w:tcPr>
            <w:tcW w:type="dxa" w:w="1728"/>
            <w:shd w:val="clear" w:color="auto" w:fill="F8F9FA"/>
          </w:tcPr>
          <w:p>
            <w:pPr>
              <w:spacing w:after="40" w:before="40"/>
            </w:pPr>
            <w:r>
              <w:rPr>
                <w:color w:val="2D3748"/>
                <w:sz w:val="19"/>
              </w:rPr>
              <w:t>sac__orgaoantesdaancinex</w:t>
            </w:r>
          </w:p>
        </w:tc>
        <w:tc>
          <w:tcPr>
            <w:tcW w:type="dxa" w:w="1728"/>
            <w:shd w:val="clear" w:color="auto" w:fill="F8F9FA"/>
          </w:tcPr>
          <w:p>
            <w:pPr>
              <w:spacing w:after="40" w:before="40"/>
            </w:pPr>
            <w:r>
              <w:rPr>
                <w:color w:val="2D3748"/>
                <w:sz w:val="19"/>
              </w:rPr>
              <w:t>Tabela responsável por registrar órgãos responsáveis pelos projetos antes da ANCINE.</w:t>
            </w:r>
          </w:p>
        </w:tc>
        <w:tc>
          <w:tcPr>
            <w:tcW w:type="dxa" w:w="1728"/>
            <w:shd w:val="clear" w:color="auto" w:fill="F8F9FA"/>
          </w:tcPr>
          <w:p>
            <w:pPr>
              <w:spacing w:after="40" w:before="40"/>
            </w:pPr>
            <w:r>
              <w:rPr>
                <w:color w:val="2D3748"/>
                <w:sz w:val="19"/>
              </w:rPr>
              <w:t>1.364</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Orgaos</w:t>
            </w:r>
          </w:p>
        </w:tc>
        <w:tc>
          <w:tcPr>
            <w:tcW w:type="dxa" w:w="1728"/>
          </w:tcPr>
          <w:p>
            <w:pPr>
              <w:spacing w:after="40" w:before="40"/>
            </w:pPr>
            <w:r>
              <w:rPr>
                <w:color w:val="2D3748"/>
                <w:sz w:val="19"/>
              </w:rPr>
              <w:t>sac__orgaos</w:t>
            </w:r>
          </w:p>
        </w:tc>
        <w:tc>
          <w:tcPr>
            <w:tcW w:type="dxa" w:w="1728"/>
          </w:tcPr>
          <w:p>
            <w:pPr>
              <w:spacing w:after="40" w:before="40"/>
            </w:pPr>
            <w:r>
              <w:rPr>
                <w:color w:val="2D3748"/>
                <w:sz w:val="19"/>
              </w:rPr>
              <w:t>Tabela responsável por armazenar órgãos vinculados ao sistema, com sigla, secretaria e status.</w:t>
            </w:r>
          </w:p>
        </w:tc>
        <w:tc>
          <w:tcPr>
            <w:tcW w:type="dxa" w:w="1728"/>
          </w:tcPr>
          <w:p>
            <w:pPr>
              <w:spacing w:after="40" w:before="40"/>
            </w:pPr>
            <w:r>
              <w:rPr>
                <w:color w:val="2D3748"/>
                <w:sz w:val="19"/>
              </w:rPr>
              <w:t>270</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Pagamento Bolsista</w:t>
            </w:r>
          </w:p>
        </w:tc>
        <w:tc>
          <w:tcPr>
            <w:tcW w:type="dxa" w:w="1728"/>
            <w:shd w:val="clear" w:color="auto" w:fill="F8F9FA"/>
          </w:tcPr>
          <w:p>
            <w:pPr>
              <w:spacing w:after="40" w:before="40"/>
            </w:pPr>
            <w:r>
              <w:rPr>
                <w:color w:val="2D3748"/>
                <w:sz w:val="19"/>
              </w:rPr>
              <w:t>sac__pagamentobolsista</w:t>
            </w:r>
          </w:p>
        </w:tc>
        <w:tc>
          <w:tcPr>
            <w:tcW w:type="dxa" w:w="1728"/>
            <w:shd w:val="clear" w:color="auto" w:fill="F8F9FA"/>
          </w:tcPr>
          <w:p>
            <w:pPr>
              <w:spacing w:after="40" w:before="40"/>
            </w:pPr>
            <w:r>
              <w:rPr>
                <w:color w:val="2D3748"/>
                <w:sz w:val="19"/>
              </w:rPr>
              <w:t>Tabela responsável por registrar pagamentos de bolsistas, incluindo parcelas, valores e despesas adicionais.</w:t>
            </w:r>
          </w:p>
        </w:tc>
        <w:tc>
          <w:tcPr>
            <w:tcW w:type="dxa" w:w="1728"/>
            <w:shd w:val="clear" w:color="auto" w:fill="F8F9FA"/>
          </w:tcPr>
          <w:p>
            <w:pPr>
              <w:spacing w:after="40" w:before="40"/>
            </w:pPr>
            <w:r>
              <w:rPr>
                <w:color w:val="2D3748"/>
                <w:sz w:val="19"/>
              </w:rPr>
              <w:t>579</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Parecer Controle</w:t>
            </w:r>
          </w:p>
        </w:tc>
        <w:tc>
          <w:tcPr>
            <w:tcW w:type="dxa" w:w="1728"/>
          </w:tcPr>
          <w:p>
            <w:pPr>
              <w:spacing w:after="40" w:before="40"/>
            </w:pPr>
            <w:r>
              <w:rPr>
                <w:color w:val="2D3748"/>
                <w:sz w:val="19"/>
              </w:rPr>
              <w:t>sac__parecercontrole</w:t>
            </w:r>
          </w:p>
        </w:tc>
        <w:tc>
          <w:tcPr>
            <w:tcW w:type="dxa" w:w="1728"/>
          </w:tcPr>
          <w:p>
            <w:pPr>
              <w:spacing w:after="40" w:before="40"/>
            </w:pPr>
            <w:r>
              <w:rPr>
                <w:color w:val="2D3748"/>
                <w:sz w:val="19"/>
              </w:rPr>
              <w:t>Tabela responsável por registrar controle de solicitação e resposta sobre pareceres, incluindo posicionamentos e documentos.</w:t>
            </w:r>
          </w:p>
        </w:tc>
        <w:tc>
          <w:tcPr>
            <w:tcW w:type="dxa" w:w="1728"/>
          </w:tcPr>
          <w:p>
            <w:pPr>
              <w:spacing w:after="40" w:before="40"/>
            </w:pPr>
            <w:r>
              <w:rPr>
                <w:color w:val="2D3748"/>
                <w:sz w:val="19"/>
              </w:rPr>
              <w:t>1.401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Parecer Orcamentoant X</w:t>
            </w:r>
          </w:p>
        </w:tc>
        <w:tc>
          <w:tcPr>
            <w:tcW w:type="dxa" w:w="1728"/>
            <w:shd w:val="clear" w:color="auto" w:fill="F8F9FA"/>
          </w:tcPr>
          <w:p>
            <w:pPr>
              <w:spacing w:after="40" w:before="40"/>
            </w:pPr>
            <w:r>
              <w:rPr>
                <w:color w:val="2D3748"/>
                <w:sz w:val="19"/>
              </w:rPr>
              <w:t>sac__parecerorcamentoantx</w:t>
            </w:r>
          </w:p>
        </w:tc>
        <w:tc>
          <w:tcPr>
            <w:tcW w:type="dxa" w:w="1728"/>
            <w:shd w:val="clear" w:color="auto" w:fill="F8F9FA"/>
          </w:tcPr>
          <w:p>
            <w:pPr>
              <w:spacing w:after="40" w:before="40"/>
            </w:pPr>
            <w:r>
              <w:rPr>
                <w:color w:val="2D3748"/>
                <w:sz w:val="19"/>
              </w:rPr>
              <w:t>Tabela responsável por armazenar análises orçamentárias antigas vinculadas aos pareceres.</w:t>
            </w:r>
          </w:p>
        </w:tc>
        <w:tc>
          <w:tcPr>
            <w:tcW w:type="dxa" w:w="1728"/>
            <w:shd w:val="clear" w:color="auto" w:fill="F8F9FA"/>
          </w:tcPr>
          <w:p>
            <w:pPr>
              <w:spacing w:after="40" w:before="40"/>
            </w:pPr>
            <w:r>
              <w:rPr>
                <w:color w:val="2D3748"/>
                <w:sz w:val="19"/>
              </w:rPr>
              <w:t>2</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Parecer Orcamento X</w:t>
            </w:r>
          </w:p>
        </w:tc>
        <w:tc>
          <w:tcPr>
            <w:tcW w:type="dxa" w:w="1728"/>
          </w:tcPr>
          <w:p>
            <w:pPr>
              <w:spacing w:after="40" w:before="40"/>
            </w:pPr>
            <w:r>
              <w:rPr>
                <w:color w:val="2D3748"/>
                <w:sz w:val="19"/>
              </w:rPr>
              <w:t>sac__parecerorcamentox</w:t>
            </w:r>
          </w:p>
        </w:tc>
        <w:tc>
          <w:tcPr>
            <w:tcW w:type="dxa" w:w="1728"/>
          </w:tcPr>
          <w:p>
            <w:pPr>
              <w:spacing w:after="40" w:before="40"/>
            </w:pPr>
            <w:r>
              <w:rPr>
                <w:color w:val="2D3748"/>
                <w:sz w:val="19"/>
              </w:rPr>
              <w:t>Tabela responsável por registrar análises orçamentárias atualizadas vinculadas aos pareceres.</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Parecer Vinculadasant X</w:t>
            </w:r>
          </w:p>
        </w:tc>
        <w:tc>
          <w:tcPr>
            <w:tcW w:type="dxa" w:w="1728"/>
            <w:shd w:val="clear" w:color="auto" w:fill="F8F9FA"/>
          </w:tcPr>
          <w:p>
            <w:pPr>
              <w:spacing w:after="40" w:before="40"/>
            </w:pPr>
            <w:r>
              <w:rPr>
                <w:color w:val="2D3748"/>
                <w:sz w:val="19"/>
              </w:rPr>
              <w:t>sac__parecervinculadasantx</w:t>
            </w:r>
          </w:p>
        </w:tc>
        <w:tc>
          <w:tcPr>
            <w:tcW w:type="dxa" w:w="1728"/>
            <w:shd w:val="clear" w:color="auto" w:fill="F8F9FA"/>
          </w:tcPr>
          <w:p>
            <w:pPr>
              <w:spacing w:after="40" w:before="40"/>
            </w:pPr>
            <w:r>
              <w:rPr>
                <w:color w:val="2D3748"/>
                <w:sz w:val="19"/>
              </w:rPr>
              <w:t>Tabela responsável por registrar pareceres detalhados (versão antiga) com base legal, conteúdo e valores.</w:t>
            </w:r>
          </w:p>
        </w:tc>
        <w:tc>
          <w:tcPr>
            <w:tcW w:type="dxa" w:w="1728"/>
            <w:shd w:val="clear" w:color="auto" w:fill="F8F9FA"/>
          </w:tcPr>
          <w:p>
            <w:pPr>
              <w:spacing w:after="40" w:before="40"/>
            </w:pPr>
            <w:r>
              <w:rPr>
                <w:color w:val="2D3748"/>
                <w:sz w:val="19"/>
              </w:rPr>
              <w:t>1</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Parecer Vinculadas X</w:t>
            </w:r>
          </w:p>
        </w:tc>
        <w:tc>
          <w:tcPr>
            <w:tcW w:type="dxa" w:w="1728"/>
          </w:tcPr>
          <w:p>
            <w:pPr>
              <w:spacing w:after="40" w:before="40"/>
            </w:pPr>
            <w:r>
              <w:rPr>
                <w:color w:val="2D3748"/>
                <w:sz w:val="19"/>
              </w:rPr>
              <w:t>sac__parecervinculadasx</w:t>
            </w:r>
          </w:p>
        </w:tc>
        <w:tc>
          <w:tcPr>
            <w:tcW w:type="dxa" w:w="1728"/>
          </w:tcPr>
          <w:p>
            <w:pPr>
              <w:spacing w:after="40" w:before="40"/>
            </w:pPr>
            <w:r>
              <w:rPr>
                <w:color w:val="2D3748"/>
                <w:sz w:val="19"/>
              </w:rPr>
              <w:t>Tabela responsável por registrar pareceres detalhados (versão atual), incluindo análises, justificativas e custos.</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Passagem</w:t>
            </w:r>
          </w:p>
        </w:tc>
        <w:tc>
          <w:tcPr>
            <w:tcW w:type="dxa" w:w="1728"/>
            <w:shd w:val="clear" w:color="auto" w:fill="F8F9FA"/>
          </w:tcPr>
          <w:p>
            <w:pPr>
              <w:spacing w:after="40" w:before="40"/>
            </w:pPr>
            <w:r>
              <w:rPr>
                <w:color w:val="2D3748"/>
                <w:sz w:val="19"/>
              </w:rPr>
              <w:t>sac__passagem</w:t>
            </w:r>
          </w:p>
        </w:tc>
        <w:tc>
          <w:tcPr>
            <w:tcW w:type="dxa" w:w="1728"/>
            <w:shd w:val="clear" w:color="auto" w:fill="F8F9FA"/>
          </w:tcPr>
          <w:p>
            <w:pPr>
              <w:spacing w:after="40" w:before="40"/>
            </w:pPr>
            <w:r>
              <w:rPr>
                <w:color w:val="2D3748"/>
                <w:sz w:val="19"/>
              </w:rPr>
              <w:t>Tabela responsável por registrar dados de passagens concedidas, incluindo roteiros, valores, documentos e repercussão.</w:t>
            </w:r>
          </w:p>
        </w:tc>
        <w:tc>
          <w:tcPr>
            <w:tcW w:type="dxa" w:w="1728"/>
            <w:shd w:val="clear" w:color="auto" w:fill="F8F9FA"/>
          </w:tcPr>
          <w:p>
            <w:pPr>
              <w:spacing w:after="40" w:before="40"/>
            </w:pPr>
            <w:r>
              <w:rPr>
                <w:color w:val="2D3748"/>
                <w:sz w:val="19"/>
              </w:rPr>
              <w:t>7.821</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Pedido Prorrogacao</w:t>
            </w:r>
          </w:p>
        </w:tc>
        <w:tc>
          <w:tcPr>
            <w:tcW w:type="dxa" w:w="1728"/>
          </w:tcPr>
          <w:p>
            <w:pPr>
              <w:spacing w:after="40" w:before="40"/>
            </w:pPr>
            <w:r>
              <w:rPr>
                <w:color w:val="2D3748"/>
                <w:sz w:val="19"/>
              </w:rPr>
              <w:t>sac__pedidoprorrogacao</w:t>
            </w:r>
          </w:p>
        </w:tc>
        <w:tc>
          <w:tcPr>
            <w:tcW w:type="dxa" w:w="1728"/>
          </w:tcPr>
          <w:p>
            <w:pPr>
              <w:spacing w:after="40" w:before="40"/>
            </w:pPr>
            <w:r>
              <w:rPr>
                <w:color w:val="2D3748"/>
                <w:sz w:val="19"/>
              </w:rPr>
              <w:t>Tabela responsável por registrar pedidos de prorrogação de prazo dos projetos, com datas de início e fim.</w:t>
            </w:r>
          </w:p>
        </w:tc>
        <w:tc>
          <w:tcPr>
            <w:tcW w:type="dxa" w:w="1728"/>
          </w:tcPr>
          <w:p>
            <w:pPr>
              <w:spacing w:after="40" w:before="40"/>
            </w:pPr>
            <w:r>
              <w:rPr>
                <w:color w:val="2D3748"/>
                <w:sz w:val="19"/>
              </w:rPr>
              <w:t>2</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Perfil Agencia X</w:t>
            </w:r>
          </w:p>
        </w:tc>
        <w:tc>
          <w:tcPr>
            <w:tcW w:type="dxa" w:w="1728"/>
            <w:shd w:val="clear" w:color="auto" w:fill="F8F9FA"/>
          </w:tcPr>
          <w:p>
            <w:pPr>
              <w:spacing w:after="40" w:before="40"/>
            </w:pPr>
            <w:r>
              <w:rPr>
                <w:color w:val="2D3748"/>
                <w:sz w:val="19"/>
              </w:rPr>
              <w:t>sac__perfilagenciax</w:t>
            </w:r>
          </w:p>
        </w:tc>
        <w:tc>
          <w:tcPr>
            <w:tcW w:type="dxa" w:w="1728"/>
            <w:shd w:val="clear" w:color="auto" w:fill="F8F9FA"/>
          </w:tcPr>
          <w:p>
            <w:pPr>
              <w:spacing w:after="40" w:before="40"/>
            </w:pPr>
            <w:r>
              <w:rPr>
                <w:color w:val="2D3748"/>
                <w:sz w:val="19"/>
              </w:rPr>
              <w:t>Tabela responsável por armazenar perfis de agências bancárias utilizadas pelos projetos.</w:t>
            </w:r>
          </w:p>
        </w:tc>
        <w:tc>
          <w:tcPr>
            <w:tcW w:type="dxa" w:w="1728"/>
            <w:shd w:val="clear" w:color="auto" w:fill="F8F9FA"/>
          </w:tcPr>
          <w:p>
            <w:pPr>
              <w:spacing w:after="40" w:before="40"/>
            </w:pPr>
            <w:r>
              <w:rPr>
                <w:color w:val="2D3748"/>
                <w:sz w:val="19"/>
              </w:rPr>
              <w:t>4.167</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Planilha Etapa</w:t>
            </w:r>
          </w:p>
        </w:tc>
        <w:tc>
          <w:tcPr>
            <w:tcW w:type="dxa" w:w="1728"/>
          </w:tcPr>
          <w:p>
            <w:pPr>
              <w:spacing w:after="40" w:before="40"/>
            </w:pPr>
            <w:r>
              <w:rPr>
                <w:color w:val="2D3748"/>
                <w:sz w:val="19"/>
              </w:rPr>
              <w:t>sac__planilhaetapa</w:t>
            </w:r>
          </w:p>
        </w:tc>
        <w:tc>
          <w:tcPr>
            <w:tcW w:type="dxa" w:w="1728"/>
          </w:tcPr>
          <w:p>
            <w:pPr>
              <w:spacing w:after="40" w:before="40"/>
            </w:pPr>
            <w:r>
              <w:rPr>
                <w:color w:val="2D3748"/>
                <w:sz w:val="19"/>
              </w:rPr>
              <w:t>Tabela responsável por registrar etapas das planilhas de atividades dos projetos.</w:t>
            </w:r>
          </w:p>
        </w:tc>
        <w:tc>
          <w:tcPr>
            <w:tcW w:type="dxa" w:w="1728"/>
          </w:tcPr>
          <w:p>
            <w:pPr>
              <w:spacing w:after="40" w:before="40"/>
            </w:pPr>
            <w:r>
              <w:rPr>
                <w:color w:val="2D3748"/>
                <w:sz w:val="19"/>
              </w:rPr>
              <w:t>5</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Planilha Unidade</w:t>
            </w:r>
          </w:p>
        </w:tc>
        <w:tc>
          <w:tcPr>
            <w:tcW w:type="dxa" w:w="1728"/>
            <w:shd w:val="clear" w:color="auto" w:fill="F8F9FA"/>
          </w:tcPr>
          <w:p>
            <w:pPr>
              <w:spacing w:after="40" w:before="40"/>
            </w:pPr>
            <w:r>
              <w:rPr>
                <w:color w:val="2D3748"/>
                <w:sz w:val="19"/>
              </w:rPr>
              <w:t>sac__planilhaunidade</w:t>
            </w:r>
          </w:p>
        </w:tc>
        <w:tc>
          <w:tcPr>
            <w:tcW w:type="dxa" w:w="1728"/>
            <w:shd w:val="clear" w:color="auto" w:fill="F8F9FA"/>
          </w:tcPr>
          <w:p>
            <w:pPr>
              <w:spacing w:after="40" w:before="40"/>
            </w:pPr>
            <w:r>
              <w:rPr>
                <w:color w:val="2D3748"/>
                <w:sz w:val="19"/>
              </w:rPr>
              <w:t>Tabela responsável por armazenar unidades de medida utilizadas nas planilhas.</w:t>
            </w:r>
          </w:p>
        </w:tc>
        <w:tc>
          <w:tcPr>
            <w:tcW w:type="dxa" w:w="1728"/>
            <w:shd w:val="clear" w:color="auto" w:fill="F8F9FA"/>
          </w:tcPr>
          <w:p>
            <w:pPr>
              <w:spacing w:after="40" w:before="40"/>
            </w:pPr>
            <w:r>
              <w:rPr>
                <w:color w:val="2D3748"/>
                <w:sz w:val="19"/>
              </w:rPr>
              <w:t>25</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Plano De Divulgacao</w:t>
            </w:r>
          </w:p>
        </w:tc>
        <w:tc>
          <w:tcPr>
            <w:tcW w:type="dxa" w:w="1728"/>
          </w:tcPr>
          <w:p>
            <w:pPr>
              <w:spacing w:after="40" w:before="40"/>
            </w:pPr>
            <w:r>
              <w:rPr>
                <w:color w:val="2D3748"/>
                <w:sz w:val="19"/>
              </w:rPr>
              <w:t>sac__planodedivulgacao</w:t>
            </w:r>
          </w:p>
        </w:tc>
        <w:tc>
          <w:tcPr>
            <w:tcW w:type="dxa" w:w="1728"/>
          </w:tcPr>
          <w:p>
            <w:pPr>
              <w:spacing w:after="40" w:before="40"/>
            </w:pPr>
            <w:r>
              <w:rPr>
                <w:color w:val="2D3748"/>
                <w:sz w:val="19"/>
              </w:rPr>
              <w:t>Tabela responsável por registrar o plano de divulgação do projeto, com peças, veículos e documentos associados.</w:t>
            </w:r>
          </w:p>
        </w:tc>
        <w:tc>
          <w:tcPr>
            <w:tcW w:type="dxa" w:w="1728"/>
          </w:tcPr>
          <w:p>
            <w:pPr>
              <w:spacing w:after="40" w:before="40"/>
            </w:pPr>
            <w:r>
              <w:rPr>
                <w:color w:val="2D3748"/>
                <w:sz w:val="19"/>
              </w:rPr>
              <w:t>509.629</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Plano Distribuicao Produto</w:t>
            </w:r>
          </w:p>
        </w:tc>
        <w:tc>
          <w:tcPr>
            <w:tcW w:type="dxa" w:w="1728"/>
            <w:shd w:val="clear" w:color="auto" w:fill="F8F9FA"/>
          </w:tcPr>
          <w:p>
            <w:pPr>
              <w:spacing w:after="40" w:before="40"/>
            </w:pPr>
            <w:r>
              <w:rPr>
                <w:color w:val="2D3748"/>
                <w:sz w:val="19"/>
              </w:rPr>
              <w:t>sac__planodistribuicaoproduto</w:t>
            </w:r>
          </w:p>
        </w:tc>
        <w:tc>
          <w:tcPr>
            <w:tcW w:type="dxa" w:w="1728"/>
            <w:shd w:val="clear" w:color="auto" w:fill="F8F9FA"/>
          </w:tcPr>
          <w:p>
            <w:pPr>
              <w:spacing w:after="40" w:before="40"/>
            </w:pPr>
            <w:r>
              <w:rPr>
                <w:color w:val="2D3748"/>
                <w:sz w:val="19"/>
              </w:rPr>
              <w:t>Tabela responsável por registrar o plano de distribuição dos produtos do projeto, com quantidades, preços e justificativas.</w:t>
            </w:r>
          </w:p>
        </w:tc>
        <w:tc>
          <w:tcPr>
            <w:tcW w:type="dxa" w:w="1728"/>
            <w:shd w:val="clear" w:color="auto" w:fill="F8F9FA"/>
          </w:tcPr>
          <w:p>
            <w:pPr>
              <w:spacing w:after="40" w:before="40"/>
            </w:pPr>
            <w:r>
              <w:rPr>
                <w:color w:val="2D3748"/>
                <w:sz w:val="19"/>
              </w:rPr>
              <w:t>529.849</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Populacao</w:t>
            </w:r>
          </w:p>
        </w:tc>
        <w:tc>
          <w:tcPr>
            <w:tcW w:type="dxa" w:w="1728"/>
          </w:tcPr>
          <w:p>
            <w:pPr>
              <w:spacing w:after="40" w:before="40"/>
            </w:pPr>
            <w:r>
              <w:rPr>
                <w:color w:val="2D3748"/>
                <w:sz w:val="19"/>
              </w:rPr>
              <w:t>sac__populacao</w:t>
            </w:r>
          </w:p>
        </w:tc>
        <w:tc>
          <w:tcPr>
            <w:tcW w:type="dxa" w:w="1728"/>
          </w:tcPr>
          <w:p>
            <w:pPr>
              <w:spacing w:after="40" w:before="40"/>
            </w:pPr>
            <w:r>
              <w:rPr>
                <w:color w:val="2D3748"/>
                <w:sz w:val="19"/>
              </w:rPr>
              <w:t>Tabela responsável por armazenar dados populacionais por município, total e distribuição por sexo e situação (urbana/rural).</w:t>
            </w:r>
          </w:p>
        </w:tc>
        <w:tc>
          <w:tcPr>
            <w:tcW w:type="dxa" w:w="1728"/>
          </w:tcPr>
          <w:p>
            <w:pPr>
              <w:spacing w:after="40" w:before="40"/>
            </w:pPr>
            <w:r>
              <w:rPr>
                <w:color w:val="2D3748"/>
                <w:sz w:val="19"/>
              </w:rPr>
              <w:t>5.507</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Pre Projeto</w:t>
            </w:r>
          </w:p>
        </w:tc>
        <w:tc>
          <w:tcPr>
            <w:tcW w:type="dxa" w:w="1728"/>
            <w:shd w:val="clear" w:color="auto" w:fill="F8F9FA"/>
          </w:tcPr>
          <w:p>
            <w:pPr>
              <w:spacing w:after="40" w:before="40"/>
            </w:pPr>
            <w:r>
              <w:rPr>
                <w:color w:val="2D3748"/>
                <w:sz w:val="19"/>
              </w:rPr>
              <w:t>sac__preprojeto</w:t>
            </w:r>
          </w:p>
        </w:tc>
        <w:tc>
          <w:tcPr>
            <w:tcW w:type="dxa" w:w="1728"/>
            <w:shd w:val="clear" w:color="auto" w:fill="F8F9FA"/>
          </w:tcPr>
          <w:p>
            <w:pPr>
              <w:spacing w:after="40" w:before="40"/>
            </w:pPr>
            <w:r>
              <w:rPr>
                <w:color w:val="2D3748"/>
                <w:sz w:val="19"/>
              </w:rPr>
              <w:t>Tabela responsável por registrar pré-projetos submetidos, contendo dados técnicos, justificativas, objetivos e enquadramentos.</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Pre Projeto 2015 10 14</w:t>
            </w:r>
          </w:p>
        </w:tc>
        <w:tc>
          <w:tcPr>
            <w:tcW w:type="dxa" w:w="1728"/>
          </w:tcPr>
          <w:p>
            <w:pPr>
              <w:spacing w:after="40" w:before="40"/>
            </w:pPr>
            <w:r>
              <w:rPr>
                <w:color w:val="2D3748"/>
                <w:sz w:val="19"/>
              </w:rPr>
              <w:t>sac__preprojeto_2015_10_14</w:t>
            </w:r>
          </w:p>
        </w:tc>
        <w:tc>
          <w:tcPr>
            <w:tcW w:type="dxa" w:w="1728"/>
          </w:tcPr>
          <w:p>
            <w:pPr>
              <w:spacing w:after="40" w:before="40"/>
            </w:pPr>
            <w:r>
              <w:rPr>
                <w:color w:val="2D3748"/>
                <w:sz w:val="19"/>
              </w:rPr>
              <w:t>Tabela utilizada como backup histórico dos pré-projetos no formato vigente em 14/10/2015.</w:t>
            </w:r>
          </w:p>
        </w:tc>
        <w:tc>
          <w:tcPr>
            <w:tcW w:type="dxa" w:w="1728"/>
          </w:tcPr>
          <w:p>
            <w:pPr>
              <w:spacing w:after="40" w:before="40"/>
            </w:pPr>
            <w:r>
              <w:rPr>
                <w:color w:val="2D3748"/>
                <w:sz w:val="19"/>
              </w:rPr>
              <w:t>0</w:t>
            </w:r>
          </w:p>
        </w:tc>
        <w:tc>
          <w:tcPr>
            <w:tcW w:type="dxa" w:w="1728"/>
          </w:tcPr>
          <w:p>
            <w:pPr>
              <w:spacing w:after="40" w:before="40"/>
            </w:pPr>
            <w:r>
              <w:rPr>
                <w:color w:val="2D3748"/>
                <w:sz w:val="19"/>
              </w:rPr>
              <w:t>[heurística] nome contém um padrão de data — possível cópia/snapshot datado.; [observado] tabela sem nenhuma linha no bronze hoje (0 registros).</w:t>
            </w:r>
          </w:p>
        </w:tc>
      </w:tr>
      <w:tr>
        <w:tc>
          <w:tcPr>
            <w:tcW w:type="dxa" w:w="1728"/>
            <w:shd w:val="clear" w:color="auto" w:fill="F8F9FA"/>
          </w:tcPr>
          <w:p>
            <w:pPr>
              <w:spacing w:after="40" w:before="40"/>
            </w:pPr>
            <w:r>
              <w:rPr>
                <w:color w:val="2D3748"/>
                <w:sz w:val="19"/>
              </w:rPr>
              <w:t>Pre Projeto 2015 10 14 18 45</w:t>
            </w:r>
          </w:p>
        </w:tc>
        <w:tc>
          <w:tcPr>
            <w:tcW w:type="dxa" w:w="1728"/>
            <w:shd w:val="clear" w:color="auto" w:fill="F8F9FA"/>
          </w:tcPr>
          <w:p>
            <w:pPr>
              <w:spacing w:after="40" w:before="40"/>
            </w:pPr>
            <w:r>
              <w:rPr>
                <w:color w:val="2D3748"/>
                <w:sz w:val="19"/>
              </w:rPr>
              <w:t>sac__preprojeto_2015_10_14_18_45</w:t>
            </w:r>
          </w:p>
        </w:tc>
        <w:tc>
          <w:tcPr>
            <w:tcW w:type="dxa" w:w="1728"/>
            <w:shd w:val="clear" w:color="auto" w:fill="F8F9FA"/>
          </w:tcPr>
          <w:p>
            <w:pPr>
              <w:spacing w:after="40" w:before="40"/>
            </w:pPr>
            <w:r>
              <w:rPr>
                <w:color w:val="2D3748"/>
                <w:sz w:val="19"/>
              </w:rPr>
              <w:t>Tabela utilizada como backup detalhado dos pré-projetos no formato vigente em 14/10/2015 às 18:45.</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[heurística] nome contém um padrão de data — possível cópia/snapshot datado.; [observado] tabela sem nenhuma linha no bronze hoje (0 registros).</w:t>
            </w:r>
          </w:p>
        </w:tc>
      </w:tr>
      <w:tr>
        <w:tc>
          <w:tcPr>
            <w:tcW w:type="dxa" w:w="1728"/>
          </w:tcPr>
          <w:p>
            <w:pPr>
              <w:spacing w:after="40" w:before="40"/>
            </w:pPr>
            <w:r>
              <w:rPr>
                <w:color w:val="2D3748"/>
                <w:sz w:val="19"/>
              </w:rPr>
              <w:t>Pre Projeto  E R R A T A</w:t>
            </w:r>
          </w:p>
        </w:tc>
        <w:tc>
          <w:tcPr>
            <w:tcW w:type="dxa" w:w="1728"/>
          </w:tcPr>
          <w:p>
            <w:pPr>
              <w:spacing w:after="40" w:before="40"/>
            </w:pPr>
            <w:r>
              <w:rPr>
                <w:color w:val="2D3748"/>
                <w:sz w:val="19"/>
              </w:rPr>
              <w:t>sac__preprojeto_errata</w:t>
            </w:r>
          </w:p>
        </w:tc>
        <w:tc>
          <w:tcPr>
            <w:tcW w:type="dxa" w:w="1728"/>
          </w:tcPr>
          <w:p>
            <w:pPr>
              <w:spacing w:after="40" w:before="40"/>
            </w:pPr>
            <w:r>
              <w:rPr>
                <w:color w:val="2D3748"/>
                <w:sz w:val="19"/>
              </w:rPr>
              <w:t>Tabela responsável por armazenar versões de pré-projetos corrigidos (erratas).</w:t>
            </w:r>
          </w:p>
        </w:tc>
        <w:tc>
          <w:tcPr>
            <w:tcW w:type="dxa" w:w="1728"/>
          </w:tcPr>
          <w:p>
            <w:pPr>
              <w:spacing w:after="40" w:before="40"/>
            </w:pPr>
            <w:r>
              <w:rPr>
                <w:color w:val="2D3748"/>
                <w:sz w:val="19"/>
              </w:rPr>
              <w:t>0</w:t>
            </w:r>
          </w:p>
        </w:tc>
        <w:tc>
          <w:tcPr>
            <w:tcW w:type="dxa" w:w="1728"/>
          </w:tcPr>
          <w:p>
            <w:pPr>
              <w:spacing w:after="40" w:before="40"/>
            </w:pPr>
            <w:r>
              <w:rPr>
                <w:color w:val="2D3748"/>
                <w:sz w:val="19"/>
              </w:rPr>
              <w:t>[heurística] nome contém o termo 'errata', indicativo de backup/versão/teste.; [observado] tabela sem nenhuma linha no bronze hoje (0 registros).</w:t>
            </w:r>
          </w:p>
        </w:tc>
      </w:tr>
      <w:tr>
        <w:tc>
          <w:tcPr>
            <w:tcW w:type="dxa" w:w="1728"/>
            <w:shd w:val="clear" w:color="auto" w:fill="F8F9FA"/>
          </w:tcPr>
          <w:p>
            <w:pPr>
              <w:spacing w:after="40" w:before="40"/>
            </w:pPr>
            <w:r>
              <w:rPr>
                <w:color w:val="2D3748"/>
                <w:sz w:val="19"/>
              </w:rPr>
              <w:t>Pre Projeto Arquivado</w:t>
            </w:r>
          </w:p>
        </w:tc>
        <w:tc>
          <w:tcPr>
            <w:tcW w:type="dxa" w:w="1728"/>
            <w:shd w:val="clear" w:color="auto" w:fill="F8F9FA"/>
          </w:tcPr>
          <w:p>
            <w:pPr>
              <w:spacing w:after="40" w:before="40"/>
            </w:pPr>
            <w:r>
              <w:rPr>
                <w:color w:val="2D3748"/>
                <w:sz w:val="19"/>
              </w:rPr>
              <w:t>sac__preprojetoarquivado</w:t>
            </w:r>
          </w:p>
        </w:tc>
        <w:tc>
          <w:tcPr>
            <w:tcW w:type="dxa" w:w="1728"/>
            <w:shd w:val="clear" w:color="auto" w:fill="F8F9FA"/>
          </w:tcPr>
          <w:p>
            <w:pPr>
              <w:spacing w:after="40" w:before="40"/>
            </w:pPr>
            <w:r>
              <w:rPr>
                <w:color w:val="2D3748"/>
                <w:sz w:val="19"/>
              </w:rPr>
              <w:t>Tabela responsável por registrar o arquivamento de pré-projetos, com motivos, avaliações e decisões.</w:t>
            </w:r>
          </w:p>
        </w:tc>
        <w:tc>
          <w:tcPr>
            <w:tcW w:type="dxa" w:w="1728"/>
            <w:shd w:val="clear" w:color="auto" w:fill="F8F9FA"/>
          </w:tcPr>
          <w:p>
            <w:pPr>
              <w:spacing w:after="40" w:before="40"/>
            </w:pPr>
            <w:r>
              <w:rPr>
                <w:color w:val="2D3748"/>
                <w:sz w:val="19"/>
              </w:rPr>
              <w:t>39.798</w:t>
            </w:r>
          </w:p>
        </w:tc>
        <w:tc>
          <w:tcPr>
            <w:tcW w:type="dxa" w:w="1728"/>
            <w:shd w:val="clear" w:color="auto" w:fill="F8F9FA"/>
          </w:tcPr>
          <w:p>
            <w:pPr>
              <w:spacing w:after="40" w:before="40"/>
            </w:pPr>
            <w:r>
              <w:rPr>
                <w:color w:val="2D3748"/>
                <w:sz w:val="19"/>
              </w:rPr>
              <w:t>[heurística] nome contém o termo 'arquivado', indicativo de backup/versão/teste.</w:t>
            </w:r>
          </w:p>
        </w:tc>
      </w:tr>
      <w:tr>
        <w:tc>
          <w:tcPr>
            <w:tcW w:type="dxa" w:w="1728"/>
          </w:tcPr>
          <w:p>
            <w:pPr>
              <w:spacing w:after="40" w:before="40"/>
            </w:pPr>
            <w:r>
              <w:rPr>
                <w:color w:val="2D3748"/>
                <w:sz w:val="19"/>
              </w:rPr>
              <w:t>Pre Projeto Arquivado 20180410</w:t>
            </w:r>
          </w:p>
        </w:tc>
        <w:tc>
          <w:tcPr>
            <w:tcW w:type="dxa" w:w="1728"/>
          </w:tcPr>
          <w:p>
            <w:pPr>
              <w:spacing w:after="40" w:before="40"/>
            </w:pPr>
            <w:r>
              <w:rPr>
                <w:color w:val="2D3748"/>
                <w:sz w:val="19"/>
              </w:rPr>
              <w:t>sac__preprojetoarquivado_20180410</w:t>
            </w:r>
          </w:p>
        </w:tc>
        <w:tc>
          <w:tcPr>
            <w:tcW w:type="dxa" w:w="1728"/>
          </w:tcPr>
          <w:p>
            <w:pPr>
              <w:spacing w:after="40" w:before="40"/>
            </w:pPr>
            <w:r>
              <w:rPr>
                <w:color w:val="2D3748"/>
                <w:sz w:val="19"/>
              </w:rPr>
              <w:t>Tabela de backup contendo registros de arquivamento de pré-projetos até 10/04/2018.</w:t>
            </w:r>
          </w:p>
        </w:tc>
        <w:tc>
          <w:tcPr>
            <w:tcW w:type="dxa" w:w="1728"/>
          </w:tcPr>
          <w:p>
            <w:pPr>
              <w:spacing w:after="40" w:before="40"/>
            </w:pPr>
            <w:r>
              <w:rPr>
                <w:color w:val="2D3748"/>
                <w:sz w:val="19"/>
              </w:rPr>
              <w:t>291</w:t>
            </w:r>
          </w:p>
        </w:tc>
        <w:tc>
          <w:tcPr>
            <w:tcW w:type="dxa" w:w="1728"/>
          </w:tcPr>
          <w:p>
            <w:pPr>
              <w:spacing w:after="40" w:before="40"/>
            </w:pPr>
            <w:r>
              <w:rPr>
                <w:color w:val="2D3748"/>
                <w:sz w:val="19"/>
              </w:rPr>
              <w:t>[heurística] nome contém um padrão de data — possível cópia/snapshot datado.; [heurística] nome contém o termo 'arquivado', indicativo de backup/versã…</w:t>
            </w:r>
          </w:p>
        </w:tc>
      </w:tr>
      <w:tr>
        <w:tc>
          <w:tcPr>
            <w:tcW w:type="dxa" w:w="1728"/>
            <w:shd w:val="clear" w:color="auto" w:fill="F8F9FA"/>
          </w:tcPr>
          <w:p>
            <w:pPr>
              <w:spacing w:after="40" w:before="40"/>
            </w:pPr>
            <w:r>
              <w:rPr>
                <w:color w:val="2D3748"/>
                <w:sz w:val="19"/>
              </w:rPr>
              <w:t>Preprojetoterritoriofavela</w:t>
            </w:r>
          </w:p>
        </w:tc>
        <w:tc>
          <w:tcPr>
            <w:tcW w:type="dxa" w:w="1728"/>
            <w:shd w:val="clear" w:color="auto" w:fill="F8F9FA"/>
          </w:tcPr>
          <w:p>
            <w:pPr>
              <w:spacing w:after="40" w:before="40"/>
            </w:pPr>
            <w:r>
              <w:rPr>
                <w:color w:val="2D3748"/>
                <w:sz w:val="19"/>
              </w:rPr>
              <w:t>sac__preprojetoterritoriofavela</w:t>
            </w:r>
          </w:p>
        </w:tc>
        <w:tc>
          <w:tcPr>
            <w:tcW w:type="dxa" w:w="1728"/>
            <w:shd w:val="clear" w:color="auto" w:fill="F8F9FA"/>
          </w:tcPr>
          <w:p>
            <w:pPr>
              <w:spacing w:after="40" w:before="40"/>
            </w:pPr>
            <w:r>
              <w:rPr>
                <w:color w:val="2D3748"/>
                <w:sz w:val="19"/>
              </w:rPr>
              <w:t>[não documentado]</w:t>
            </w:r>
          </w:p>
        </w:tc>
        <w:tc>
          <w:tcPr>
            <w:tcW w:type="dxa" w:w="1728"/>
            <w:shd w:val="clear" w:color="auto" w:fill="F8F9FA"/>
          </w:tcPr>
          <w:p>
            <w:pPr>
              <w:spacing w:after="40" w:before="40"/>
            </w:pPr>
            <w:r>
              <w:rPr>
                <w:color w:val="2D3748"/>
                <w:sz w:val="19"/>
              </w:rPr>
              <w:t>82</w:t>
            </w:r>
          </w:p>
        </w:tc>
        <w:tc>
          <w:tcPr>
            <w:tcW w:type="dxa" w:w="1728"/>
            <w:shd w:val="clear" w:color="auto" w:fill="F8F9FA"/>
          </w:tcPr>
          <w:p>
            <w:pPr>
              <w:spacing w:after="40" w:before="40"/>
            </w:pPr>
            <w:r>
              <w:rPr>
                <w:color w:val="2D3748"/>
                <w:sz w:val="19"/>
              </w:rPr>
              <w:t>[observado] tabela ausente do dicionário de dados original do SALIC (export SchemaSpy) — pode ter sido criada após a extração do dicionário, ou ser um…</w:t>
            </w:r>
          </w:p>
        </w:tc>
      </w:tr>
      <w:tr>
        <w:tc>
          <w:tcPr>
            <w:tcW w:type="dxa" w:w="1728"/>
          </w:tcPr>
          <w:p>
            <w:pPr>
              <w:spacing w:after="40" w:before="40"/>
            </w:pPr>
            <w:r>
              <w:rPr>
                <w:color w:val="2D3748"/>
                <w:sz w:val="19"/>
              </w:rPr>
              <w:t>Prestacao Contas</w:t>
            </w:r>
          </w:p>
        </w:tc>
        <w:tc>
          <w:tcPr>
            <w:tcW w:type="dxa" w:w="1728"/>
          </w:tcPr>
          <w:p>
            <w:pPr>
              <w:spacing w:after="40" w:before="40"/>
            </w:pPr>
            <w:r>
              <w:rPr>
                <w:color w:val="2D3748"/>
                <w:sz w:val="19"/>
              </w:rPr>
              <w:t>sac__prestacaocontas</w:t>
            </w:r>
          </w:p>
        </w:tc>
        <w:tc>
          <w:tcPr>
            <w:tcW w:type="dxa" w:w="1728"/>
          </w:tcPr>
          <w:p>
            <w:pPr>
              <w:spacing w:after="40" w:before="40"/>
            </w:pPr>
            <w:r>
              <w:rPr>
                <w:color w:val="2D3748"/>
                <w:sz w:val="19"/>
              </w:rPr>
              <w:t>Tabela responsável por registrar a prestação de contas dos projetos, incluindo documentos, valores e datas.</w:t>
            </w:r>
          </w:p>
        </w:tc>
        <w:tc>
          <w:tcPr>
            <w:tcW w:type="dxa" w:w="1728"/>
          </w:tcPr>
          <w:p>
            <w:pPr>
              <w:spacing w:after="40" w:before="40"/>
            </w:pPr>
            <w:r>
              <w:rPr>
                <w:color w:val="2D3748"/>
                <w:sz w:val="19"/>
              </w:rPr>
              <w:t>13.987</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Processo Massificado</w:t>
            </w:r>
          </w:p>
        </w:tc>
        <w:tc>
          <w:tcPr>
            <w:tcW w:type="dxa" w:w="1728"/>
            <w:shd w:val="clear" w:color="auto" w:fill="F8F9FA"/>
          </w:tcPr>
          <w:p>
            <w:pPr>
              <w:spacing w:after="40" w:before="40"/>
            </w:pPr>
            <w:r>
              <w:rPr>
                <w:color w:val="2D3748"/>
                <w:sz w:val="19"/>
              </w:rPr>
              <w:t>sac__processomassificado</w:t>
            </w:r>
          </w:p>
        </w:tc>
        <w:tc>
          <w:tcPr>
            <w:tcW w:type="dxa" w:w="1728"/>
            <w:shd w:val="clear" w:color="auto" w:fill="F8F9FA"/>
          </w:tcPr>
          <w:p>
            <w:pPr>
              <w:spacing w:after="40" w:before="40"/>
            </w:pPr>
            <w:r>
              <w:rPr>
                <w:color w:val="2D3748"/>
                <w:sz w:val="19"/>
              </w:rPr>
              <w:t>Tabela responsável por armazenar processos massificados, com controles de remessa e identificação.</w:t>
            </w:r>
          </w:p>
        </w:tc>
        <w:tc>
          <w:tcPr>
            <w:tcW w:type="dxa" w:w="1728"/>
            <w:shd w:val="clear" w:color="auto" w:fill="F8F9FA"/>
          </w:tcPr>
          <w:p>
            <w:pPr>
              <w:spacing w:after="40" w:before="40"/>
            </w:pPr>
            <w:r>
              <w:rPr>
                <w:color w:val="2D3748"/>
                <w:sz w:val="19"/>
              </w:rPr>
              <w:t>10</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Produto</w:t>
            </w:r>
          </w:p>
        </w:tc>
        <w:tc>
          <w:tcPr>
            <w:tcW w:type="dxa" w:w="1728"/>
          </w:tcPr>
          <w:p>
            <w:pPr>
              <w:spacing w:after="40" w:before="40"/>
            </w:pPr>
            <w:r>
              <w:rPr>
                <w:color w:val="2D3748"/>
                <w:sz w:val="19"/>
              </w:rPr>
              <w:t>sac__produto</w:t>
            </w:r>
          </w:p>
        </w:tc>
        <w:tc>
          <w:tcPr>
            <w:tcW w:type="dxa" w:w="1728"/>
          </w:tcPr>
          <w:p>
            <w:pPr>
              <w:spacing w:after="40" w:before="40"/>
            </w:pPr>
            <w:r>
              <w:rPr>
                <w:color w:val="2D3748"/>
                <w:sz w:val="19"/>
              </w:rPr>
              <w:t>Tabela responsável por armazenar o cadastro de produtos culturais, incluindo código, descrição, área e síntese.</w:t>
            </w:r>
          </w:p>
        </w:tc>
        <w:tc>
          <w:tcPr>
            <w:tcW w:type="dxa" w:w="1728"/>
          </w:tcPr>
          <w:p>
            <w:pPr>
              <w:spacing w:after="40" w:before="40"/>
            </w:pPr>
            <w:r>
              <w:rPr>
                <w:color w:val="2D3748"/>
                <w:sz w:val="19"/>
              </w:rPr>
              <w:t>140</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Programa Trabalho</w:t>
            </w:r>
          </w:p>
        </w:tc>
        <w:tc>
          <w:tcPr>
            <w:tcW w:type="dxa" w:w="1728"/>
            <w:shd w:val="clear" w:color="auto" w:fill="F8F9FA"/>
          </w:tcPr>
          <w:p>
            <w:pPr>
              <w:spacing w:after="40" w:before="40"/>
            </w:pPr>
            <w:r>
              <w:rPr>
                <w:color w:val="2D3748"/>
                <w:sz w:val="19"/>
              </w:rPr>
              <w:t>sac__programatrabalho</w:t>
            </w:r>
          </w:p>
        </w:tc>
        <w:tc>
          <w:tcPr>
            <w:tcW w:type="dxa" w:w="1728"/>
            <w:shd w:val="clear" w:color="auto" w:fill="F8F9FA"/>
          </w:tcPr>
          <w:p>
            <w:pPr>
              <w:spacing w:after="40" w:before="40"/>
            </w:pPr>
            <w:r>
              <w:rPr>
                <w:color w:val="2D3748"/>
                <w:sz w:val="19"/>
              </w:rPr>
              <w:t>Tabela responsável por armazenar os códigos e descrições de programas de trabalho utilizados na gestão orçamentária dos projetos.</w:t>
            </w:r>
          </w:p>
        </w:tc>
        <w:tc>
          <w:tcPr>
            <w:tcW w:type="dxa" w:w="1728"/>
            <w:shd w:val="clear" w:color="auto" w:fill="F8F9FA"/>
          </w:tcPr>
          <w:p>
            <w:pPr>
              <w:spacing w:after="40" w:before="40"/>
            </w:pPr>
            <w:r>
              <w:rPr>
                <w:color w:val="2D3748"/>
                <w:sz w:val="19"/>
              </w:rPr>
              <w:t>258</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Projeto Produto</w:t>
            </w:r>
          </w:p>
        </w:tc>
        <w:tc>
          <w:tcPr>
            <w:tcW w:type="dxa" w:w="1728"/>
          </w:tcPr>
          <w:p>
            <w:pPr>
              <w:spacing w:after="40" w:before="40"/>
            </w:pPr>
            <w:r>
              <w:rPr>
                <w:color w:val="2D3748"/>
                <w:sz w:val="19"/>
              </w:rPr>
              <w:t>sac__projetoproduto</w:t>
            </w:r>
          </w:p>
        </w:tc>
        <w:tc>
          <w:tcPr>
            <w:tcW w:type="dxa" w:w="1728"/>
          </w:tcPr>
          <w:p>
            <w:pPr>
              <w:spacing w:after="40" w:before="40"/>
            </w:pPr>
            <w:r>
              <w:rPr>
                <w:color w:val="2D3748"/>
                <w:sz w:val="19"/>
              </w:rPr>
              <w:t>Tabela responsável por registrar a relação entre projetos e produtos, incluindo quantidades produzidas, recebidas, existentes e local de guarda.</w:t>
            </w:r>
          </w:p>
        </w:tc>
        <w:tc>
          <w:tcPr>
            <w:tcW w:type="dxa" w:w="1728"/>
          </w:tcPr>
          <w:p>
            <w:pPr>
              <w:spacing w:after="40" w:before="40"/>
            </w:pPr>
            <w:r>
              <w:rPr>
                <w:color w:val="2D3748"/>
                <w:sz w:val="19"/>
              </w:rPr>
              <w:t>15.000</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Projetos</w:t>
            </w:r>
          </w:p>
        </w:tc>
        <w:tc>
          <w:tcPr>
            <w:tcW w:type="dxa" w:w="1728"/>
            <w:shd w:val="clear" w:color="auto" w:fill="F8F9FA"/>
          </w:tcPr>
          <w:p>
            <w:pPr>
              <w:spacing w:after="40" w:before="40"/>
            </w:pPr>
            <w:r>
              <w:rPr>
                <w:color w:val="2D3748"/>
                <w:sz w:val="19"/>
              </w:rPr>
              <w:t>sac__projetos</w:t>
            </w:r>
          </w:p>
        </w:tc>
        <w:tc>
          <w:tcPr>
            <w:tcW w:type="dxa" w:w="1728"/>
            <w:shd w:val="clear" w:color="auto" w:fill="F8F9FA"/>
          </w:tcPr>
          <w:p>
            <w:pPr>
              <w:spacing w:after="40" w:before="40"/>
            </w:pPr>
            <w:r>
              <w:rPr>
                <w:color w:val="2D3748"/>
                <w:sz w:val="19"/>
              </w:rPr>
              <w:t>Tabela responsável por armazenar as informações cadastrais e de acompanhamento dos projetos, incluindo PRONAC, área, segmento, situação, valores solicitados e períodos de execução.</w:t>
            </w:r>
          </w:p>
        </w:tc>
        <w:tc>
          <w:tcPr>
            <w:tcW w:type="dxa" w:w="1728"/>
            <w:shd w:val="clear" w:color="auto" w:fill="F8F9FA"/>
          </w:tcPr>
          <w:p>
            <w:pPr>
              <w:spacing w:after="40" w:before="40"/>
            </w:pPr>
            <w:r>
              <w:rPr>
                <w:color w:val="2D3748"/>
                <w:sz w:val="19"/>
              </w:rPr>
              <w:t>276.666</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Projetos Pontos Cultura X</w:t>
            </w:r>
          </w:p>
        </w:tc>
        <w:tc>
          <w:tcPr>
            <w:tcW w:type="dxa" w:w="1728"/>
          </w:tcPr>
          <w:p>
            <w:pPr>
              <w:spacing w:after="40" w:before="40"/>
            </w:pPr>
            <w:r>
              <w:rPr>
                <w:color w:val="2D3748"/>
                <w:sz w:val="19"/>
              </w:rPr>
              <w:t>sac__projetospontosculturax</w:t>
            </w:r>
          </w:p>
        </w:tc>
        <w:tc>
          <w:tcPr>
            <w:tcW w:type="dxa" w:w="1728"/>
          </w:tcPr>
          <w:p>
            <w:pPr>
              <w:spacing w:after="40" w:before="40"/>
            </w:pPr>
            <w:r>
              <w:rPr>
                <w:color w:val="2D3748"/>
                <w:sz w:val="19"/>
              </w:rPr>
              <w:t>Tabela responsável por registrar projetos vinculados ao programa Pontos de Cultura, associando processo e PRONAC.</w:t>
            </w:r>
          </w:p>
        </w:tc>
        <w:tc>
          <w:tcPr>
            <w:tcW w:type="dxa" w:w="1728"/>
          </w:tcPr>
          <w:p>
            <w:pPr>
              <w:spacing w:after="40" w:before="40"/>
            </w:pPr>
            <w:r>
              <w:rPr>
                <w:color w:val="2D3748"/>
                <w:sz w:val="19"/>
              </w:rPr>
              <w:t>728</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Prorrogacao</w:t>
            </w:r>
          </w:p>
        </w:tc>
        <w:tc>
          <w:tcPr>
            <w:tcW w:type="dxa" w:w="1728"/>
            <w:shd w:val="clear" w:color="auto" w:fill="F8F9FA"/>
          </w:tcPr>
          <w:p>
            <w:pPr>
              <w:spacing w:after="40" w:before="40"/>
            </w:pPr>
            <w:r>
              <w:rPr>
                <w:color w:val="2D3748"/>
                <w:sz w:val="19"/>
              </w:rPr>
              <w:t>sac__prorrogacao</w:t>
            </w:r>
          </w:p>
        </w:tc>
        <w:tc>
          <w:tcPr>
            <w:tcW w:type="dxa" w:w="1728"/>
            <w:shd w:val="clear" w:color="auto" w:fill="F8F9FA"/>
          </w:tcPr>
          <w:p>
            <w:pPr>
              <w:spacing w:after="40" w:before="40"/>
            </w:pPr>
            <w:r>
              <w:rPr>
                <w:color w:val="2D3748"/>
                <w:sz w:val="19"/>
              </w:rPr>
              <w:t>Tabela responsável por registrar pedidos de prorrogação dos projetos, incluindo prazos, diligências, restrições e documentos relacionados.</w:t>
            </w:r>
          </w:p>
        </w:tc>
        <w:tc>
          <w:tcPr>
            <w:tcW w:type="dxa" w:w="1728"/>
            <w:shd w:val="clear" w:color="auto" w:fill="F8F9FA"/>
          </w:tcPr>
          <w:p>
            <w:pPr>
              <w:spacing w:after="40" w:before="40"/>
            </w:pPr>
            <w:r>
              <w:rPr>
                <w:color w:val="2D3748"/>
                <w:sz w:val="19"/>
              </w:rPr>
              <w:t>250.581</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Pt Res</w:t>
            </w:r>
          </w:p>
        </w:tc>
        <w:tc>
          <w:tcPr>
            <w:tcW w:type="dxa" w:w="1728"/>
          </w:tcPr>
          <w:p>
            <w:pPr>
              <w:spacing w:after="40" w:before="40"/>
            </w:pPr>
            <w:r>
              <w:rPr>
                <w:color w:val="2D3748"/>
                <w:sz w:val="19"/>
              </w:rPr>
              <w:t>sac__ptres</w:t>
            </w:r>
          </w:p>
        </w:tc>
        <w:tc>
          <w:tcPr>
            <w:tcW w:type="dxa" w:w="1728"/>
          </w:tcPr>
          <w:p>
            <w:pPr>
              <w:spacing w:after="40" w:before="40"/>
            </w:pPr>
            <w:r>
              <w:rPr>
                <w:color w:val="2D3748"/>
                <w:sz w:val="19"/>
              </w:rPr>
              <w:t>Tabela responsável por armazenar códigos e descrições de PTRES (Programa de Trabalho Resumido) utilizados no orçamento.</w:t>
            </w:r>
          </w:p>
        </w:tc>
        <w:tc>
          <w:tcPr>
            <w:tcW w:type="dxa" w:w="1728"/>
          </w:tcPr>
          <w:p>
            <w:pPr>
              <w:spacing w:after="40" w:before="40"/>
            </w:pPr>
            <w:r>
              <w:rPr>
                <w:color w:val="2D3748"/>
                <w:sz w:val="19"/>
              </w:rPr>
              <w:t>589</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Quotas Cav</w:t>
            </w:r>
          </w:p>
        </w:tc>
        <w:tc>
          <w:tcPr>
            <w:tcW w:type="dxa" w:w="1728"/>
            <w:shd w:val="clear" w:color="auto" w:fill="F8F9FA"/>
          </w:tcPr>
          <w:p>
            <w:pPr>
              <w:spacing w:after="40" w:before="40"/>
            </w:pPr>
            <w:r>
              <w:rPr>
                <w:color w:val="2D3748"/>
                <w:sz w:val="19"/>
              </w:rPr>
              <w:t>sac__quotascav</w:t>
            </w:r>
          </w:p>
        </w:tc>
        <w:tc>
          <w:tcPr>
            <w:tcW w:type="dxa" w:w="1728"/>
            <w:shd w:val="clear" w:color="auto" w:fill="F8F9FA"/>
          </w:tcPr>
          <w:p>
            <w:pPr>
              <w:spacing w:after="40" w:before="40"/>
            </w:pPr>
            <w:r>
              <w:rPr>
                <w:color w:val="2D3748"/>
                <w:sz w:val="19"/>
              </w:rPr>
              <w:t>Tabela responsável por registrar informações sobre quotas CAV vinculadas aos projetos, incluindo garantias, quantidades, taxas, valores e períodos de distribuição.</w:t>
            </w:r>
          </w:p>
        </w:tc>
        <w:tc>
          <w:tcPr>
            <w:tcW w:type="dxa" w:w="1728"/>
            <w:shd w:val="clear" w:color="auto" w:fill="F8F9FA"/>
          </w:tcPr>
          <w:p>
            <w:pPr>
              <w:spacing w:after="40" w:before="40"/>
            </w:pPr>
            <w:r>
              <w:rPr>
                <w:color w:val="2D3748"/>
                <w:sz w:val="19"/>
              </w:rPr>
              <w:t>955</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Recibos De Captacao</w:t>
            </w:r>
          </w:p>
        </w:tc>
        <w:tc>
          <w:tcPr>
            <w:tcW w:type="dxa" w:w="1728"/>
          </w:tcPr>
          <w:p>
            <w:pPr>
              <w:spacing w:after="40" w:before="40"/>
            </w:pPr>
            <w:r>
              <w:rPr>
                <w:color w:val="2D3748"/>
                <w:sz w:val="19"/>
              </w:rPr>
              <w:t>sac__recibosdecaptacao</w:t>
            </w:r>
          </w:p>
        </w:tc>
        <w:tc>
          <w:tcPr>
            <w:tcW w:type="dxa" w:w="1728"/>
          </w:tcPr>
          <w:p>
            <w:pPr>
              <w:spacing w:after="40" w:before="40"/>
            </w:pPr>
            <w:r>
              <w:rPr>
                <w:color w:val="2D3748"/>
                <w:sz w:val="19"/>
              </w:rPr>
              <w:t>Tabela responsável por armazenar os recibos de captação de recursos, com dados do mecenas, valores, datas, projeto e endereço.</w:t>
            </w:r>
          </w:p>
        </w:tc>
        <w:tc>
          <w:tcPr>
            <w:tcW w:type="dxa" w:w="1728"/>
          </w:tcPr>
          <w:p>
            <w:pPr>
              <w:spacing w:after="40" w:before="40"/>
            </w:pPr>
            <w:r>
              <w:rPr>
                <w:color w:val="2D3748"/>
                <w:sz w:val="19"/>
              </w:rPr>
              <w:t>131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Retorno B B De Abertura De Conta P F B</w:t>
            </w:r>
          </w:p>
        </w:tc>
        <w:tc>
          <w:tcPr>
            <w:tcW w:type="dxa" w:w="1728"/>
            <w:shd w:val="clear" w:color="auto" w:fill="F8F9FA"/>
          </w:tcPr>
          <w:p>
            <w:pPr>
              <w:spacing w:after="40" w:before="40"/>
            </w:pPr>
            <w:r>
              <w:rPr>
                <w:color w:val="2D3748"/>
                <w:sz w:val="19"/>
              </w:rPr>
              <w:t>sac__retornobbdeaberturadecontapfb</w:t>
            </w:r>
          </w:p>
        </w:tc>
        <w:tc>
          <w:tcPr>
            <w:tcW w:type="dxa" w:w="1728"/>
            <w:shd w:val="clear" w:color="auto" w:fill="F8F9FA"/>
          </w:tcPr>
          <w:p>
            <w:pPr>
              <w:spacing w:after="40" w:before="40"/>
            </w:pPr>
            <w:r>
              <w:rPr>
                <w:color w:val="2D3748"/>
                <w:sz w:val="19"/>
              </w:rPr>
              <w:t>Tabela responsável por registrar os retornos do Banco do Brasil referentes à abertura de contas de Pessoa Física (tipo B), com dados de agência, conta, erros e identificação do projeto.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Retorno B B De Abertura De Conta P F L</w:t>
            </w:r>
          </w:p>
        </w:tc>
        <w:tc>
          <w:tcPr>
            <w:tcW w:type="dxa" w:w="1728"/>
          </w:tcPr>
          <w:p>
            <w:pPr>
              <w:spacing w:after="40" w:before="40"/>
            </w:pPr>
            <w:r>
              <w:rPr>
                <w:color w:val="2D3748"/>
                <w:sz w:val="19"/>
              </w:rPr>
              <w:t>sac__retornobbdeaberturadecontapfl</w:t>
            </w:r>
          </w:p>
        </w:tc>
        <w:tc>
          <w:tcPr>
            <w:tcW w:type="dxa" w:w="1728"/>
          </w:tcPr>
          <w:p>
            <w:pPr>
              <w:spacing w:after="40" w:before="40"/>
            </w:pPr>
            <w:r>
              <w:rPr>
                <w:color w:val="2D3748"/>
                <w:sz w:val="19"/>
              </w:rPr>
              <w:t>Tabela responsável por registrar os retornos do Banco do Brasil referentes à abertura de contas de Pessoa Física (tipo L), com dados de agência, conta, erros e identificação do projeto.</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Retorno B B De Abertura De Conta P J B</w:t>
            </w:r>
          </w:p>
        </w:tc>
        <w:tc>
          <w:tcPr>
            <w:tcW w:type="dxa" w:w="1728"/>
            <w:shd w:val="clear" w:color="auto" w:fill="F8F9FA"/>
          </w:tcPr>
          <w:p>
            <w:pPr>
              <w:spacing w:after="40" w:before="40"/>
            </w:pPr>
            <w:r>
              <w:rPr>
                <w:color w:val="2D3748"/>
                <w:sz w:val="19"/>
              </w:rPr>
              <w:t>sac__retornobbdeaberturadecontapjb</w:t>
            </w:r>
          </w:p>
        </w:tc>
        <w:tc>
          <w:tcPr>
            <w:tcW w:type="dxa" w:w="1728"/>
            <w:shd w:val="clear" w:color="auto" w:fill="F8F9FA"/>
          </w:tcPr>
          <w:p>
            <w:pPr>
              <w:spacing w:after="40" w:before="40"/>
            </w:pPr>
            <w:r>
              <w:rPr>
                <w:color w:val="2D3748"/>
                <w:sz w:val="19"/>
              </w:rPr>
              <w:t>Tabela responsável por registrar os retornos do Banco do Brasil referentes à abertura de contas de Pessoa Jurídica (tipo B), com dados de agência, conta, erros e identificação do projeto.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Retorno B B De Abertura De Conta P J L</w:t>
            </w:r>
          </w:p>
        </w:tc>
        <w:tc>
          <w:tcPr>
            <w:tcW w:type="dxa" w:w="1728"/>
          </w:tcPr>
          <w:p>
            <w:pPr>
              <w:spacing w:after="40" w:before="40"/>
            </w:pPr>
            <w:r>
              <w:rPr>
                <w:color w:val="2D3748"/>
                <w:sz w:val="19"/>
              </w:rPr>
              <w:t>sac__retornobbdeaberturadecontapjl</w:t>
            </w:r>
          </w:p>
        </w:tc>
        <w:tc>
          <w:tcPr>
            <w:tcW w:type="dxa" w:w="1728"/>
          </w:tcPr>
          <w:p>
            <w:pPr>
              <w:spacing w:after="40" w:before="40"/>
            </w:pPr>
            <w:r>
              <w:rPr>
                <w:color w:val="2D3748"/>
                <w:sz w:val="19"/>
              </w:rPr>
              <w:t>Tabela responsável por registrar os retornos do Banco do Brasil referentes à abertura de contas de Pessoa Jurídica (tipo L), com dados de agência, conta, erros e identificação do projeto.</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Segmento</w:t>
            </w:r>
          </w:p>
        </w:tc>
        <w:tc>
          <w:tcPr>
            <w:tcW w:type="dxa" w:w="1728"/>
            <w:shd w:val="clear" w:color="auto" w:fill="F8F9FA"/>
          </w:tcPr>
          <w:p>
            <w:pPr>
              <w:spacing w:after="40" w:before="40"/>
            </w:pPr>
            <w:r>
              <w:rPr>
                <w:color w:val="2D3748"/>
                <w:sz w:val="19"/>
              </w:rPr>
              <w:t>sac__segmento</w:t>
            </w:r>
          </w:p>
        </w:tc>
        <w:tc>
          <w:tcPr>
            <w:tcW w:type="dxa" w:w="1728"/>
            <w:shd w:val="clear" w:color="auto" w:fill="F8F9FA"/>
          </w:tcPr>
          <w:p>
            <w:pPr>
              <w:spacing w:after="40" w:before="40"/>
            </w:pPr>
            <w:r>
              <w:rPr>
                <w:color w:val="2D3748"/>
                <w:sz w:val="19"/>
              </w:rPr>
              <w:t>Tabela responsável por armazenar os segmentos culturais, incluindo código, descrição, órgão responsável e parâmetros de enquadramento.</w:t>
            </w:r>
          </w:p>
        </w:tc>
        <w:tc>
          <w:tcPr>
            <w:tcW w:type="dxa" w:w="1728"/>
            <w:shd w:val="clear" w:color="auto" w:fill="F8F9FA"/>
          </w:tcPr>
          <w:p>
            <w:pPr>
              <w:spacing w:after="40" w:before="40"/>
            </w:pPr>
            <w:r>
              <w:rPr>
                <w:color w:val="2D3748"/>
                <w:sz w:val="19"/>
              </w:rPr>
              <w:t>222</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Segmento Audiovisual Midia</w:t>
            </w:r>
          </w:p>
        </w:tc>
        <w:tc>
          <w:tcPr>
            <w:tcW w:type="dxa" w:w="1728"/>
          </w:tcPr>
          <w:p>
            <w:pPr>
              <w:spacing w:after="40" w:before="40"/>
            </w:pPr>
            <w:r>
              <w:rPr>
                <w:color w:val="2D3748"/>
                <w:sz w:val="19"/>
              </w:rPr>
              <w:t>sac__segmentoaudiovisualmidia</w:t>
            </w:r>
          </w:p>
        </w:tc>
        <w:tc>
          <w:tcPr>
            <w:tcW w:type="dxa" w:w="1728"/>
          </w:tcPr>
          <w:p>
            <w:pPr>
              <w:spacing w:after="40" w:before="40"/>
            </w:pPr>
            <w:r>
              <w:rPr>
                <w:color w:val="2D3748"/>
                <w:sz w:val="19"/>
              </w:rPr>
              <w:t>Tabela responsável por armazenar informações detalhadas de projetos do segmento audiovisual/mídia, como equipe, gênero, metragem, tiragem e características técnicas.</w:t>
            </w:r>
          </w:p>
        </w:tc>
        <w:tc>
          <w:tcPr>
            <w:tcW w:type="dxa" w:w="1728"/>
          </w:tcPr>
          <w:p>
            <w:pPr>
              <w:spacing w:after="40" w:before="40"/>
            </w:pPr>
            <w:r>
              <w:rPr>
                <w:color w:val="2D3748"/>
                <w:sz w:val="19"/>
              </w:rPr>
              <w:t>2.696</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Segmento Audiovisual Outros</w:t>
            </w:r>
          </w:p>
        </w:tc>
        <w:tc>
          <w:tcPr>
            <w:tcW w:type="dxa" w:w="1728"/>
            <w:shd w:val="clear" w:color="auto" w:fill="F8F9FA"/>
          </w:tcPr>
          <w:p>
            <w:pPr>
              <w:spacing w:after="40" w:before="40"/>
            </w:pPr>
            <w:r>
              <w:rPr>
                <w:color w:val="2D3748"/>
                <w:sz w:val="19"/>
              </w:rPr>
              <w:t>sac__segmentoaudiovisualoutros</w:t>
            </w:r>
          </w:p>
        </w:tc>
        <w:tc>
          <w:tcPr>
            <w:tcW w:type="dxa" w:w="1728"/>
            <w:shd w:val="clear" w:color="auto" w:fill="F8F9FA"/>
          </w:tcPr>
          <w:p>
            <w:pPr>
              <w:spacing w:after="40" w:before="40"/>
            </w:pPr>
            <w:r>
              <w:rPr>
                <w:color w:val="2D3748"/>
                <w:sz w:val="19"/>
              </w:rPr>
              <w:t>Tabela responsável por registrar informações complementares de projetos audiovisuais não enquadrados em mídia tradicional, incluindo campos livres e datas de realização.</w:t>
            </w:r>
          </w:p>
        </w:tc>
        <w:tc>
          <w:tcPr>
            <w:tcW w:type="dxa" w:w="1728"/>
            <w:shd w:val="clear" w:color="auto" w:fill="F8F9FA"/>
          </w:tcPr>
          <w:p>
            <w:pPr>
              <w:spacing w:after="40" w:before="40"/>
            </w:pPr>
            <w:r>
              <w:rPr>
                <w:color w:val="2D3748"/>
                <w:sz w:val="19"/>
              </w:rPr>
              <w:t>406</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Sequencial Projetos</w:t>
            </w:r>
          </w:p>
        </w:tc>
        <w:tc>
          <w:tcPr>
            <w:tcW w:type="dxa" w:w="1728"/>
          </w:tcPr>
          <w:p>
            <w:pPr>
              <w:spacing w:after="40" w:before="40"/>
            </w:pPr>
            <w:r>
              <w:rPr>
                <w:color w:val="2D3748"/>
                <w:sz w:val="19"/>
              </w:rPr>
              <w:t>sac__sequencialprojetos</w:t>
            </w:r>
          </w:p>
        </w:tc>
        <w:tc>
          <w:tcPr>
            <w:tcW w:type="dxa" w:w="1728"/>
          </w:tcPr>
          <w:p>
            <w:pPr>
              <w:spacing w:after="40" w:before="40"/>
            </w:pPr>
            <w:r>
              <w:rPr>
                <w:color w:val="2D3748"/>
                <w:sz w:val="19"/>
              </w:rPr>
              <w:t>Tabela responsável por controlar o sequenciamento anual utilizado na geração dos números de projetos.</w:t>
            </w:r>
          </w:p>
        </w:tc>
        <w:tc>
          <w:tcPr>
            <w:tcW w:type="dxa" w:w="1728"/>
          </w:tcPr>
          <w:p>
            <w:pPr>
              <w:spacing w:after="40" w:before="40"/>
            </w:pPr>
            <w:r>
              <w:rPr>
                <w:color w:val="2D3748"/>
                <w:sz w:val="19"/>
              </w:rPr>
              <w:t>35</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Situacao</w:t>
            </w:r>
          </w:p>
        </w:tc>
        <w:tc>
          <w:tcPr>
            <w:tcW w:type="dxa" w:w="1728"/>
            <w:shd w:val="clear" w:color="auto" w:fill="F8F9FA"/>
          </w:tcPr>
          <w:p>
            <w:pPr>
              <w:spacing w:after="40" w:before="40"/>
            </w:pPr>
            <w:r>
              <w:rPr>
                <w:color w:val="2D3748"/>
                <w:sz w:val="19"/>
              </w:rPr>
              <w:t>sac__situacao</w:t>
            </w:r>
          </w:p>
        </w:tc>
        <w:tc>
          <w:tcPr>
            <w:tcW w:type="dxa" w:w="1728"/>
            <w:shd w:val="clear" w:color="auto" w:fill="F8F9FA"/>
          </w:tcPr>
          <w:p>
            <w:pPr>
              <w:spacing w:after="40" w:before="40"/>
            </w:pPr>
            <w:r>
              <w:rPr>
                <w:color w:val="2D3748"/>
                <w:sz w:val="19"/>
              </w:rPr>
              <w:t>Tabela responsável por armazenar os tipos de situação associados aos projetos, incluindo área de atuação e status.</w:t>
            </w:r>
          </w:p>
        </w:tc>
        <w:tc>
          <w:tcPr>
            <w:tcW w:type="dxa" w:w="1728"/>
            <w:shd w:val="clear" w:color="auto" w:fill="F8F9FA"/>
          </w:tcPr>
          <w:p>
            <w:pPr>
              <w:spacing w:after="40" w:before="40"/>
            </w:pPr>
            <w:r>
              <w:rPr>
                <w:color w:val="2D3748"/>
                <w:sz w:val="19"/>
              </w:rPr>
              <w:t>296</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Situacao Carta</w:t>
            </w:r>
          </w:p>
        </w:tc>
        <w:tc>
          <w:tcPr>
            <w:tcW w:type="dxa" w:w="1728"/>
          </w:tcPr>
          <w:p>
            <w:pPr>
              <w:spacing w:after="40" w:before="40"/>
            </w:pPr>
            <w:r>
              <w:rPr>
                <w:color w:val="2D3748"/>
                <w:sz w:val="19"/>
              </w:rPr>
              <w:t>sac__situacaocarta</w:t>
            </w:r>
          </w:p>
        </w:tc>
        <w:tc>
          <w:tcPr>
            <w:tcW w:type="dxa" w:w="1728"/>
          </w:tcPr>
          <w:p>
            <w:pPr>
              <w:spacing w:after="40" w:before="40"/>
            </w:pPr>
            <w:r>
              <w:rPr>
                <w:color w:val="2D3748"/>
                <w:sz w:val="19"/>
              </w:rPr>
              <w:t>Tabela responsável por registrar situações específicas vinculadas às cartas emitidas no sistema.</w:t>
            </w:r>
          </w:p>
        </w:tc>
        <w:tc>
          <w:tcPr>
            <w:tcW w:type="dxa" w:w="1728"/>
          </w:tcPr>
          <w:p>
            <w:pPr>
              <w:spacing w:after="40" w:before="40"/>
            </w:pPr>
            <w:r>
              <w:rPr>
                <w:color w:val="2D3748"/>
                <w:sz w:val="19"/>
              </w:rPr>
              <w:t>36</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Sugestao Enquadramento</w:t>
            </w:r>
          </w:p>
        </w:tc>
        <w:tc>
          <w:tcPr>
            <w:tcW w:type="dxa" w:w="1728"/>
            <w:shd w:val="clear" w:color="auto" w:fill="F8F9FA"/>
          </w:tcPr>
          <w:p>
            <w:pPr>
              <w:spacing w:after="40" w:before="40"/>
            </w:pPr>
            <w:r>
              <w:rPr>
                <w:color w:val="2D3748"/>
                <w:sz w:val="19"/>
              </w:rPr>
              <w:t>sac__sugestao_enquadramento</w:t>
            </w:r>
          </w:p>
        </w:tc>
        <w:tc>
          <w:tcPr>
            <w:tcW w:type="dxa" w:w="1728"/>
            <w:shd w:val="clear" w:color="auto" w:fill="F8F9FA"/>
          </w:tcPr>
          <w:p>
            <w:pPr>
              <w:spacing w:after="40" w:before="40"/>
            </w:pPr>
            <w:r>
              <w:rPr>
                <w:color w:val="2D3748"/>
                <w:sz w:val="19"/>
              </w:rPr>
              <w:t>Tabela responsável por armazenar sugestões de enquadramento feitas por avaliadores, incluindo área, segmento, motivação e distribuição.</w:t>
            </w:r>
          </w:p>
        </w:tc>
        <w:tc>
          <w:tcPr>
            <w:tcW w:type="dxa" w:w="1728"/>
            <w:shd w:val="clear" w:color="auto" w:fill="F8F9FA"/>
          </w:tcPr>
          <w:p>
            <w:pPr>
              <w:spacing w:after="40" w:before="40"/>
            </w:pPr>
            <w:r>
              <w:rPr>
                <w:color w:val="2D3748"/>
                <w:sz w:val="19"/>
              </w:rPr>
              <w:t>256.907</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Suporte Gravacao Finalizacao</w:t>
            </w:r>
          </w:p>
        </w:tc>
        <w:tc>
          <w:tcPr>
            <w:tcW w:type="dxa" w:w="1728"/>
          </w:tcPr>
          <w:p>
            <w:pPr>
              <w:spacing w:after="40" w:before="40"/>
            </w:pPr>
            <w:r>
              <w:rPr>
                <w:color w:val="2D3748"/>
                <w:sz w:val="19"/>
              </w:rPr>
              <w:t>sac__suportegravacaofinalizacao</w:t>
            </w:r>
          </w:p>
        </w:tc>
        <w:tc>
          <w:tcPr>
            <w:tcW w:type="dxa" w:w="1728"/>
          </w:tcPr>
          <w:p>
            <w:pPr>
              <w:spacing w:after="40" w:before="40"/>
            </w:pPr>
            <w:r>
              <w:rPr>
                <w:color w:val="2D3748"/>
                <w:sz w:val="19"/>
              </w:rPr>
              <w:t>Tabela responsável por armazenar tipos de suporte de gravação e finalização utilizados em projetos audiovisuais.</w:t>
            </w:r>
          </w:p>
        </w:tc>
        <w:tc>
          <w:tcPr>
            <w:tcW w:type="dxa" w:w="1728"/>
          </w:tcPr>
          <w:p>
            <w:pPr>
              <w:spacing w:after="40" w:before="40"/>
            </w:pPr>
            <w:r>
              <w:rPr>
                <w:color w:val="2D3748"/>
                <w:sz w:val="19"/>
              </w:rPr>
              <w:t>5</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Sysdiagrams</w:t>
            </w:r>
          </w:p>
        </w:tc>
        <w:tc>
          <w:tcPr>
            <w:tcW w:type="dxa" w:w="1728"/>
            <w:shd w:val="clear" w:color="auto" w:fill="F8F9FA"/>
          </w:tcPr>
          <w:p>
            <w:pPr>
              <w:spacing w:after="40" w:before="40"/>
            </w:pPr>
            <w:r>
              <w:rPr>
                <w:color w:val="2D3748"/>
                <w:sz w:val="19"/>
              </w:rPr>
              <w:t>sac__sysdiagrams</w:t>
            </w:r>
          </w:p>
        </w:tc>
        <w:tc>
          <w:tcPr>
            <w:tcW w:type="dxa" w:w="1728"/>
            <w:shd w:val="clear" w:color="auto" w:fill="F8F9FA"/>
          </w:tcPr>
          <w:p>
            <w:pPr>
              <w:spacing w:after="40" w:before="40"/>
            </w:pPr>
            <w:r>
              <w:rPr>
                <w:color w:val="2D3748"/>
                <w:sz w:val="19"/>
              </w:rPr>
              <w:t>Tabela utilizada pelo SQL Server para armazenamento de diagramas internos de modelagem.</w:t>
            </w:r>
          </w:p>
        </w:tc>
        <w:tc>
          <w:tcPr>
            <w:tcW w:type="dxa" w:w="1728"/>
            <w:shd w:val="clear" w:color="auto" w:fill="F8F9FA"/>
          </w:tcPr>
          <w:p>
            <w:pPr>
              <w:spacing w:after="40" w:before="40"/>
            </w:pPr>
            <w:r>
              <w:rPr>
                <w:color w:val="2D3748"/>
                <w:sz w:val="19"/>
              </w:rPr>
              <w:t>15</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Tabela</w:t>
            </w:r>
          </w:p>
        </w:tc>
        <w:tc>
          <w:tcPr>
            <w:tcW w:type="dxa" w:w="1728"/>
          </w:tcPr>
          <w:p>
            <w:pPr>
              <w:spacing w:after="40" w:before="40"/>
            </w:pPr>
            <w:r>
              <w:rPr>
                <w:color w:val="2D3748"/>
                <w:sz w:val="19"/>
              </w:rPr>
              <w:t>sac__tabela</w:t>
            </w:r>
          </w:p>
        </w:tc>
        <w:tc>
          <w:tcPr>
            <w:tcW w:type="dxa" w:w="1728"/>
          </w:tcPr>
          <w:p>
            <w:pPr>
              <w:spacing w:after="40" w:before="40"/>
            </w:pPr>
            <w:r>
              <w:rPr>
                <w:color w:val="2D3748"/>
                <w:sz w:val="19"/>
              </w:rPr>
              <w:t>Tabela responsável por armazenar códigos e valores numéricos genéricos utilizados em classificações internas.</w:t>
            </w:r>
          </w:p>
        </w:tc>
        <w:tc>
          <w:tcPr>
            <w:tcW w:type="dxa" w:w="1728"/>
          </w:tcPr>
          <w:p>
            <w:pPr>
              <w:spacing w:after="40" w:before="40"/>
            </w:pPr>
            <w:r>
              <w:rPr>
                <w:color w:val="2D3748"/>
                <w:sz w:val="19"/>
              </w:rPr>
              <w:t>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Acao Alcance Projeto</w:t>
            </w:r>
          </w:p>
        </w:tc>
        <w:tc>
          <w:tcPr>
            <w:tcW w:type="dxa" w:w="1728"/>
            <w:shd w:val="clear" w:color="auto" w:fill="F8F9FA"/>
          </w:tcPr>
          <w:p>
            <w:pPr>
              <w:spacing w:after="40" w:before="40"/>
            </w:pPr>
            <w:r>
              <w:rPr>
                <w:color w:val="2D3748"/>
                <w:sz w:val="19"/>
              </w:rPr>
              <w:t>sac__tbacaoalcanceprojeto</w:t>
            </w:r>
          </w:p>
        </w:tc>
        <w:tc>
          <w:tcPr>
            <w:tcW w:type="dxa" w:w="1728"/>
            <w:shd w:val="clear" w:color="auto" w:fill="F8F9FA"/>
          </w:tcPr>
          <w:p>
            <w:pPr>
              <w:spacing w:after="40" w:before="40"/>
            </w:pPr>
            <w:r>
              <w:rPr>
                <w:color w:val="2D3748"/>
                <w:sz w:val="19"/>
              </w:rPr>
              <w:t>Tabela responsável por registrar análises e ações referentes ao alcance de produtos ou metas dos projetos.</w:t>
            </w:r>
          </w:p>
        </w:tc>
        <w:tc>
          <w:tcPr>
            <w:tcW w:type="dxa" w:w="1728"/>
            <w:shd w:val="clear" w:color="auto" w:fill="F8F9FA"/>
          </w:tcPr>
          <w:p>
            <w:pPr>
              <w:spacing w:after="40" w:before="40"/>
            </w:pPr>
            <w:r>
              <w:rPr>
                <w:color w:val="2D3748"/>
                <w:sz w:val="19"/>
              </w:rPr>
              <w:t>3.631</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Acerta Historico X</w:t>
            </w:r>
          </w:p>
        </w:tc>
        <w:tc>
          <w:tcPr>
            <w:tcW w:type="dxa" w:w="1728"/>
          </w:tcPr>
          <w:p>
            <w:pPr>
              <w:spacing w:after="40" w:before="40"/>
            </w:pPr>
            <w:r>
              <w:rPr>
                <w:color w:val="2D3748"/>
                <w:sz w:val="19"/>
              </w:rPr>
              <w:t>sac__tbacertahistoricox</w:t>
            </w:r>
          </w:p>
        </w:tc>
        <w:tc>
          <w:tcPr>
            <w:tcW w:type="dxa" w:w="1728"/>
          </w:tcPr>
          <w:p>
            <w:pPr>
              <w:spacing w:after="40" w:before="40"/>
            </w:pPr>
            <w:r>
              <w:rPr>
                <w:color w:val="2D3748"/>
                <w:sz w:val="19"/>
              </w:rPr>
              <w:t>Tabela responsável por registrar acertos e ajustes em históricos de situação dos projetos.</w:t>
            </w:r>
          </w:p>
        </w:tc>
        <w:tc>
          <w:tcPr>
            <w:tcW w:type="dxa" w:w="1728"/>
          </w:tcPr>
          <w:p>
            <w:pPr>
              <w:spacing w:after="40" w:before="40"/>
            </w:pPr>
            <w:r>
              <w:rPr>
                <w:color w:val="2D3748"/>
                <w:sz w:val="19"/>
              </w:rPr>
              <w:t>298</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Acesso</w:t>
            </w:r>
          </w:p>
        </w:tc>
        <w:tc>
          <w:tcPr>
            <w:tcW w:type="dxa" w:w="1728"/>
            <w:shd w:val="clear" w:color="auto" w:fill="F8F9FA"/>
          </w:tcPr>
          <w:p>
            <w:pPr>
              <w:spacing w:after="40" w:before="40"/>
            </w:pPr>
            <w:r>
              <w:rPr>
                <w:color w:val="2D3748"/>
                <w:sz w:val="19"/>
              </w:rPr>
              <w:t>sac__tbacesso</w:t>
            </w:r>
          </w:p>
        </w:tc>
        <w:tc>
          <w:tcPr>
            <w:tcW w:type="dxa" w:w="1728"/>
            <w:shd w:val="clear" w:color="auto" w:fill="F8F9FA"/>
          </w:tcPr>
          <w:p>
            <w:pPr>
              <w:spacing w:after="40" w:before="40"/>
            </w:pPr>
            <w:r>
              <w:rPr>
                <w:color w:val="2D3748"/>
                <w:sz w:val="19"/>
              </w:rPr>
              <w:t>Tabela responsável por registrar informações de acessibilidade, público-alvo, locais e estrutura das ações culturais.</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Adesao Incentivador</w:t>
            </w:r>
          </w:p>
        </w:tc>
        <w:tc>
          <w:tcPr>
            <w:tcW w:type="dxa" w:w="1728"/>
          </w:tcPr>
          <w:p>
            <w:pPr>
              <w:spacing w:after="40" w:before="40"/>
            </w:pPr>
            <w:r>
              <w:rPr>
                <w:color w:val="2D3748"/>
                <w:sz w:val="19"/>
              </w:rPr>
              <w:t>sac__tbadesaoincentivador</w:t>
            </w:r>
          </w:p>
        </w:tc>
        <w:tc>
          <w:tcPr>
            <w:tcW w:type="dxa" w:w="1728"/>
          </w:tcPr>
          <w:p>
            <w:pPr>
              <w:spacing w:after="40" w:before="40"/>
            </w:pPr>
            <w:r>
              <w:rPr>
                <w:color w:val="2D3748"/>
                <w:sz w:val="19"/>
              </w:rPr>
              <w:t>Tabela responsável por armazenar informações de adesão de incentivadores, vinculadas ao ano e ao CNPJ/CPF.</w:t>
            </w:r>
          </w:p>
        </w:tc>
        <w:tc>
          <w:tcPr>
            <w:tcW w:type="dxa" w:w="1728"/>
          </w:tcPr>
          <w:p>
            <w:pPr>
              <w:spacing w:after="40" w:before="40"/>
            </w:pPr>
            <w:r>
              <w:rPr>
                <w:color w:val="2D3748"/>
                <w:sz w:val="19"/>
              </w:rPr>
              <w:t>91.766</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Aferir Projeto</w:t>
            </w:r>
          </w:p>
        </w:tc>
        <w:tc>
          <w:tcPr>
            <w:tcW w:type="dxa" w:w="1728"/>
            <w:shd w:val="clear" w:color="auto" w:fill="F8F9FA"/>
          </w:tcPr>
          <w:p>
            <w:pPr>
              <w:spacing w:after="40" w:before="40"/>
            </w:pPr>
            <w:r>
              <w:rPr>
                <w:color w:val="2D3748"/>
                <w:sz w:val="19"/>
              </w:rPr>
              <w:t>sac__tbaferirprojeto</w:t>
            </w:r>
          </w:p>
        </w:tc>
        <w:tc>
          <w:tcPr>
            <w:tcW w:type="dxa" w:w="1728"/>
            <w:shd w:val="clear" w:color="auto" w:fill="F8F9FA"/>
          </w:tcPr>
          <w:p>
            <w:pPr>
              <w:spacing w:after="40" w:before="40"/>
            </w:pPr>
            <w:r>
              <w:rPr>
                <w:color w:val="2D3748"/>
                <w:sz w:val="19"/>
              </w:rPr>
              <w:t>Tabela responsável por registrar aferições e notas de avaliação aplicadas aos projetos.</w:t>
            </w:r>
          </w:p>
        </w:tc>
        <w:tc>
          <w:tcPr>
            <w:tcW w:type="dxa" w:w="1728"/>
            <w:shd w:val="clear" w:color="auto" w:fill="F8F9FA"/>
          </w:tcPr>
          <w:p>
            <w:pPr>
              <w:spacing w:after="40" w:before="40"/>
            </w:pPr>
            <w:r>
              <w:rPr>
                <w:color w:val="2D3748"/>
                <w:sz w:val="19"/>
              </w:rPr>
              <w:t>135.189</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Analise De Conteudo</w:t>
            </w:r>
          </w:p>
        </w:tc>
        <w:tc>
          <w:tcPr>
            <w:tcW w:type="dxa" w:w="1728"/>
          </w:tcPr>
          <w:p>
            <w:pPr>
              <w:spacing w:after="40" w:before="40"/>
            </w:pPr>
            <w:r>
              <w:rPr>
                <w:color w:val="2D3748"/>
                <w:sz w:val="19"/>
              </w:rPr>
              <w:t>sac__tbanalisedeconteudo</w:t>
            </w:r>
          </w:p>
        </w:tc>
        <w:tc>
          <w:tcPr>
            <w:tcW w:type="dxa" w:w="1728"/>
          </w:tcPr>
          <w:p>
            <w:pPr>
              <w:spacing w:after="40" w:before="40"/>
            </w:pPr>
            <w:r>
              <w:rPr>
                <w:color w:val="2D3748"/>
                <w:sz w:val="19"/>
              </w:rPr>
              <w:t>Tabela responsável por registrar análises de conteúdo dos projetos e seus enquadramentos legais.</w:t>
            </w:r>
          </w:p>
        </w:tc>
        <w:tc>
          <w:tcPr>
            <w:tcW w:type="dxa" w:w="1728"/>
          </w:tcPr>
          <w:p>
            <w:pPr>
              <w:spacing w:after="40" w:before="40"/>
            </w:pPr>
            <w:r>
              <w:rPr>
                <w:color w:val="2D3748"/>
                <w:sz w:val="19"/>
              </w:rPr>
              <w:t>137.476</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Tbapiaprovacoes</w:t>
            </w:r>
          </w:p>
        </w:tc>
        <w:tc>
          <w:tcPr>
            <w:tcW w:type="dxa" w:w="1728"/>
            <w:shd w:val="clear" w:color="auto" w:fill="F8F9FA"/>
          </w:tcPr>
          <w:p>
            <w:pPr>
              <w:spacing w:after="40" w:before="40"/>
            </w:pPr>
            <w:r>
              <w:rPr>
                <w:color w:val="2D3748"/>
                <w:sz w:val="19"/>
              </w:rPr>
              <w:t>sac__tbapiaprovacoes</w:t>
            </w:r>
          </w:p>
        </w:tc>
        <w:tc>
          <w:tcPr>
            <w:tcW w:type="dxa" w:w="1728"/>
            <w:shd w:val="clear" w:color="auto" w:fill="F8F9FA"/>
          </w:tcPr>
          <w:p>
            <w:pPr>
              <w:spacing w:after="40" w:before="40"/>
            </w:pPr>
            <w:r>
              <w:rPr>
                <w:color w:val="2D3748"/>
                <w:sz w:val="19"/>
              </w:rPr>
              <w:t>[não documentado]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 [observado] tabela ausente do dicionário de dados original do SALIC (export Schema…</w:t>
            </w:r>
          </w:p>
        </w:tc>
      </w:tr>
      <w:tr>
        <w:tc>
          <w:tcPr>
            <w:tcW w:type="dxa" w:w="1728"/>
          </w:tcPr>
          <w:p>
            <w:pPr>
              <w:spacing w:after="40" w:before="40"/>
            </w:pPr>
            <w:r>
              <w:rPr>
                <w:color w:val="2D3748"/>
                <w:sz w:val="19"/>
              </w:rPr>
              <w:t>Tbapiaprovacoes Logcarga</w:t>
            </w:r>
          </w:p>
        </w:tc>
        <w:tc>
          <w:tcPr>
            <w:tcW w:type="dxa" w:w="1728"/>
          </w:tcPr>
          <w:p>
            <w:pPr>
              <w:spacing w:after="40" w:before="40"/>
            </w:pPr>
            <w:r>
              <w:rPr>
                <w:color w:val="2D3748"/>
                <w:sz w:val="19"/>
              </w:rPr>
              <w:t>sac__tbapiaprovacoes_logcarga</w:t>
            </w:r>
          </w:p>
        </w:tc>
        <w:tc>
          <w:tcPr>
            <w:tcW w:type="dxa" w:w="1728"/>
          </w:tcPr>
          <w:p>
            <w:pPr>
              <w:spacing w:after="40" w:before="40"/>
            </w:pPr>
            <w:r>
              <w:rPr>
                <w:color w:val="2D3748"/>
                <w:sz w:val="19"/>
              </w:rPr>
              <w:t>[não documentado]</w:t>
            </w:r>
          </w:p>
        </w:tc>
        <w:tc>
          <w:tcPr>
            <w:tcW w:type="dxa" w:w="1728"/>
          </w:tcPr>
          <w:p>
            <w:pPr>
              <w:spacing w:after="40" w:before="40"/>
            </w:pPr>
            <w:r>
              <w:rPr>
                <w:color w:val="2D3748"/>
                <w:sz w:val="19"/>
              </w:rPr>
              <w:t>174</w:t>
            </w:r>
          </w:p>
        </w:tc>
        <w:tc>
          <w:tcPr>
            <w:tcW w:type="dxa" w:w="1728"/>
          </w:tcPr>
          <w:p>
            <w:pPr>
              <w:spacing w:after="40" w:before="40"/>
            </w:pPr>
            <w:r>
              <w:rPr>
                <w:color w:val="2D3748"/>
                <w:sz w:val="19"/>
              </w:rPr>
              <w:t>[heurística] nome sugere tabela técnica de log de carga/erro de integração (ETL), não dado de negócio do SALIC.; [observado] tabela ausente do dicioná…</w:t>
            </w:r>
          </w:p>
        </w:tc>
      </w:tr>
      <w:tr>
        <w:tc>
          <w:tcPr>
            <w:tcW w:type="dxa" w:w="1728"/>
            <w:shd w:val="clear" w:color="auto" w:fill="F8F9FA"/>
          </w:tcPr>
          <w:p>
            <w:pPr>
              <w:spacing w:after="40" w:before="40"/>
            </w:pPr>
            <w:r>
              <w:rPr>
                <w:color w:val="2D3748"/>
                <w:sz w:val="19"/>
              </w:rPr>
              <w:t>Tbapiaprovacoes Logerro</w:t>
            </w:r>
          </w:p>
        </w:tc>
        <w:tc>
          <w:tcPr>
            <w:tcW w:type="dxa" w:w="1728"/>
            <w:shd w:val="clear" w:color="auto" w:fill="F8F9FA"/>
          </w:tcPr>
          <w:p>
            <w:pPr>
              <w:spacing w:after="40" w:before="40"/>
            </w:pPr>
            <w:r>
              <w:rPr>
                <w:color w:val="2D3748"/>
                <w:sz w:val="19"/>
              </w:rPr>
              <w:t>sac__tbapiaprovacoes_logerro</w:t>
            </w:r>
          </w:p>
        </w:tc>
        <w:tc>
          <w:tcPr>
            <w:tcW w:type="dxa" w:w="1728"/>
            <w:shd w:val="clear" w:color="auto" w:fill="F8F9FA"/>
          </w:tcPr>
          <w:p>
            <w:pPr>
              <w:spacing w:after="40" w:before="40"/>
            </w:pPr>
            <w:r>
              <w:rPr>
                <w:color w:val="2D3748"/>
                <w:sz w:val="19"/>
              </w:rPr>
              <w:t>[não documentado]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[heurística] nome sugere tabela técnica de log de carga/erro de integração (ETL), não dado de negócio do SALIC.; [observado] tabela sem nenhuma linha …</w:t>
            </w:r>
          </w:p>
        </w:tc>
      </w:tr>
      <w:tr>
        <w:tc>
          <w:tcPr>
            <w:tcW w:type="dxa" w:w="1728"/>
          </w:tcPr>
          <w:p>
            <w:pPr>
              <w:spacing w:after="40" w:before="40"/>
            </w:pPr>
            <w:r>
              <w:rPr>
                <w:color w:val="2D3748"/>
                <w:sz w:val="19"/>
              </w:rPr>
              <w:t>Tbapicomprovacoes</w:t>
            </w:r>
          </w:p>
        </w:tc>
        <w:tc>
          <w:tcPr>
            <w:tcW w:type="dxa" w:w="1728"/>
          </w:tcPr>
          <w:p>
            <w:pPr>
              <w:spacing w:after="40" w:before="40"/>
            </w:pPr>
            <w:r>
              <w:rPr>
                <w:color w:val="2D3748"/>
                <w:sz w:val="19"/>
              </w:rPr>
              <w:t>sac__tbapicomprovacoes</w:t>
            </w:r>
          </w:p>
        </w:tc>
        <w:tc>
          <w:tcPr>
            <w:tcW w:type="dxa" w:w="1728"/>
          </w:tcPr>
          <w:p>
            <w:pPr>
              <w:spacing w:after="40" w:before="40"/>
            </w:pPr>
            <w:r>
              <w:rPr>
                <w:color w:val="2D3748"/>
                <w:sz w:val="19"/>
              </w:rPr>
              <w:t>[não documentado]</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 [observado] tabela ausente do dicionário de dados original do SALIC (export Schema…</w:t>
            </w:r>
          </w:p>
        </w:tc>
      </w:tr>
      <w:tr>
        <w:tc>
          <w:tcPr>
            <w:tcW w:type="dxa" w:w="1728"/>
            <w:shd w:val="clear" w:color="auto" w:fill="F8F9FA"/>
          </w:tcPr>
          <w:p>
            <w:pPr>
              <w:spacing w:after="40" w:before="40"/>
            </w:pPr>
            <w:r>
              <w:rPr>
                <w:color w:val="2D3748"/>
                <w:sz w:val="19"/>
              </w:rPr>
              <w:t>Tbapicomprovacoes Logcarga</w:t>
            </w:r>
          </w:p>
        </w:tc>
        <w:tc>
          <w:tcPr>
            <w:tcW w:type="dxa" w:w="1728"/>
            <w:shd w:val="clear" w:color="auto" w:fill="F8F9FA"/>
          </w:tcPr>
          <w:p>
            <w:pPr>
              <w:spacing w:after="40" w:before="40"/>
            </w:pPr>
            <w:r>
              <w:rPr>
                <w:color w:val="2D3748"/>
                <w:sz w:val="19"/>
              </w:rPr>
              <w:t>sac__tbapicomprovacoes_logcarga</w:t>
            </w:r>
          </w:p>
        </w:tc>
        <w:tc>
          <w:tcPr>
            <w:tcW w:type="dxa" w:w="1728"/>
            <w:shd w:val="clear" w:color="auto" w:fill="F8F9FA"/>
          </w:tcPr>
          <w:p>
            <w:pPr>
              <w:spacing w:after="40" w:before="40"/>
            </w:pPr>
            <w:r>
              <w:rPr>
                <w:color w:val="2D3748"/>
                <w:sz w:val="19"/>
              </w:rPr>
              <w:t>[não documentado]</w:t>
            </w:r>
          </w:p>
        </w:tc>
        <w:tc>
          <w:tcPr>
            <w:tcW w:type="dxa" w:w="1728"/>
            <w:shd w:val="clear" w:color="auto" w:fill="F8F9FA"/>
          </w:tcPr>
          <w:p>
            <w:pPr>
              <w:spacing w:after="40" w:before="40"/>
            </w:pPr>
            <w:r>
              <w:rPr>
                <w:color w:val="2D3748"/>
                <w:sz w:val="19"/>
              </w:rPr>
              <w:t>174</w:t>
            </w:r>
          </w:p>
        </w:tc>
        <w:tc>
          <w:tcPr>
            <w:tcW w:type="dxa" w:w="1728"/>
            <w:shd w:val="clear" w:color="auto" w:fill="F8F9FA"/>
          </w:tcPr>
          <w:p>
            <w:pPr>
              <w:spacing w:after="40" w:before="40"/>
            </w:pPr>
            <w:r>
              <w:rPr>
                <w:color w:val="2D3748"/>
                <w:sz w:val="19"/>
              </w:rPr>
              <w:t>[heurística] nome sugere tabela técnica de log de carga/erro de integração (ETL), não dado de negócio do SALIC.; [observado] tabela ausente do dicioná…</w:t>
            </w:r>
          </w:p>
        </w:tc>
      </w:tr>
      <w:tr>
        <w:tc>
          <w:tcPr>
            <w:tcW w:type="dxa" w:w="1728"/>
          </w:tcPr>
          <w:p>
            <w:pPr>
              <w:spacing w:after="40" w:before="40"/>
            </w:pPr>
            <w:r>
              <w:rPr>
                <w:color w:val="2D3748"/>
                <w:sz w:val="19"/>
              </w:rPr>
              <w:t>Tbapicomprovacoes Logerro</w:t>
            </w:r>
          </w:p>
        </w:tc>
        <w:tc>
          <w:tcPr>
            <w:tcW w:type="dxa" w:w="1728"/>
          </w:tcPr>
          <w:p>
            <w:pPr>
              <w:spacing w:after="40" w:before="40"/>
            </w:pPr>
            <w:r>
              <w:rPr>
                <w:color w:val="2D3748"/>
                <w:sz w:val="19"/>
              </w:rPr>
              <w:t>sac__tbapicomprovacoes_logerro</w:t>
            </w:r>
          </w:p>
        </w:tc>
        <w:tc>
          <w:tcPr>
            <w:tcW w:type="dxa" w:w="1728"/>
          </w:tcPr>
          <w:p>
            <w:pPr>
              <w:spacing w:after="40" w:before="40"/>
            </w:pPr>
            <w:r>
              <w:rPr>
                <w:color w:val="2D3748"/>
                <w:sz w:val="19"/>
              </w:rPr>
              <w:t>[não documentado]</w:t>
            </w:r>
          </w:p>
        </w:tc>
        <w:tc>
          <w:tcPr>
            <w:tcW w:type="dxa" w:w="1728"/>
          </w:tcPr>
          <w:p>
            <w:pPr>
              <w:spacing w:after="40" w:before="40"/>
            </w:pPr>
            <w:r>
              <w:rPr>
                <w:color w:val="2D3748"/>
                <w:sz w:val="19"/>
              </w:rPr>
              <w:t>0</w:t>
            </w:r>
          </w:p>
        </w:tc>
        <w:tc>
          <w:tcPr>
            <w:tcW w:type="dxa" w:w="1728"/>
          </w:tcPr>
          <w:p>
            <w:pPr>
              <w:spacing w:after="40" w:before="40"/>
            </w:pPr>
            <w:r>
              <w:rPr>
                <w:color w:val="2D3748"/>
                <w:sz w:val="19"/>
              </w:rPr>
              <w:t>[heurística] nome sugere tabela técnica de log de carga/erro de integração (ETL), não dado de negócio do SALIC.; [observado] tabela sem nenhuma linha …</w:t>
            </w:r>
          </w:p>
        </w:tc>
      </w:tr>
      <w:tr>
        <w:tc>
          <w:tcPr>
            <w:tcW w:type="dxa" w:w="1728"/>
            <w:shd w:val="clear" w:color="auto" w:fill="F8F9FA"/>
          </w:tcPr>
          <w:p>
            <w:pPr>
              <w:spacing w:after="40" w:before="40"/>
            </w:pPr>
            <w:r>
              <w:rPr>
                <w:color w:val="2D3748"/>
                <w:sz w:val="19"/>
              </w:rPr>
              <w:t>Tbapiincentivos</w:t>
            </w:r>
          </w:p>
        </w:tc>
        <w:tc>
          <w:tcPr>
            <w:tcW w:type="dxa" w:w="1728"/>
            <w:shd w:val="clear" w:color="auto" w:fill="F8F9FA"/>
          </w:tcPr>
          <w:p>
            <w:pPr>
              <w:spacing w:after="40" w:before="40"/>
            </w:pPr>
            <w:r>
              <w:rPr>
                <w:color w:val="2D3748"/>
                <w:sz w:val="19"/>
              </w:rPr>
              <w:t>sac__tbapiincentivos</w:t>
            </w:r>
          </w:p>
        </w:tc>
        <w:tc>
          <w:tcPr>
            <w:tcW w:type="dxa" w:w="1728"/>
            <w:shd w:val="clear" w:color="auto" w:fill="F8F9FA"/>
          </w:tcPr>
          <w:p>
            <w:pPr>
              <w:spacing w:after="40" w:before="40"/>
            </w:pPr>
            <w:r>
              <w:rPr>
                <w:color w:val="2D3748"/>
                <w:sz w:val="19"/>
              </w:rPr>
              <w:t>[não documentado]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 [observado] tabela ausente do dicionário de dados original do SALIC (export Schema…</w:t>
            </w:r>
          </w:p>
        </w:tc>
      </w:tr>
      <w:tr>
        <w:tc>
          <w:tcPr>
            <w:tcW w:type="dxa" w:w="1728"/>
          </w:tcPr>
          <w:p>
            <w:pPr>
              <w:spacing w:after="40" w:before="40"/>
            </w:pPr>
            <w:r>
              <w:rPr>
                <w:color w:val="2D3748"/>
                <w:sz w:val="19"/>
              </w:rPr>
              <w:t>Tbapiincentivos Logcarga</w:t>
            </w:r>
          </w:p>
        </w:tc>
        <w:tc>
          <w:tcPr>
            <w:tcW w:type="dxa" w:w="1728"/>
          </w:tcPr>
          <w:p>
            <w:pPr>
              <w:spacing w:after="40" w:before="40"/>
            </w:pPr>
            <w:r>
              <w:rPr>
                <w:color w:val="2D3748"/>
                <w:sz w:val="19"/>
              </w:rPr>
              <w:t>sac__tbapiincentivos_logcarga</w:t>
            </w:r>
          </w:p>
        </w:tc>
        <w:tc>
          <w:tcPr>
            <w:tcW w:type="dxa" w:w="1728"/>
          </w:tcPr>
          <w:p>
            <w:pPr>
              <w:spacing w:after="40" w:before="40"/>
            </w:pPr>
            <w:r>
              <w:rPr>
                <w:color w:val="2D3748"/>
                <w:sz w:val="19"/>
              </w:rPr>
              <w:t>[não documentado]</w:t>
            </w:r>
          </w:p>
        </w:tc>
        <w:tc>
          <w:tcPr>
            <w:tcW w:type="dxa" w:w="1728"/>
          </w:tcPr>
          <w:p>
            <w:pPr>
              <w:spacing w:after="40" w:before="40"/>
            </w:pPr>
            <w:r>
              <w:rPr>
                <w:color w:val="2D3748"/>
                <w:sz w:val="19"/>
              </w:rPr>
              <w:t>174</w:t>
            </w:r>
          </w:p>
        </w:tc>
        <w:tc>
          <w:tcPr>
            <w:tcW w:type="dxa" w:w="1728"/>
          </w:tcPr>
          <w:p>
            <w:pPr>
              <w:spacing w:after="40" w:before="40"/>
            </w:pPr>
            <w:r>
              <w:rPr>
                <w:color w:val="2D3748"/>
                <w:sz w:val="19"/>
              </w:rPr>
              <w:t>[heurística] nome sugere tabela técnica de log de carga/erro de integração (ETL), não dado de negócio do SALIC.; [observado] tabela ausente do dicioná…</w:t>
            </w:r>
          </w:p>
        </w:tc>
      </w:tr>
      <w:tr>
        <w:tc>
          <w:tcPr>
            <w:tcW w:type="dxa" w:w="1728"/>
            <w:shd w:val="clear" w:color="auto" w:fill="F8F9FA"/>
          </w:tcPr>
          <w:p>
            <w:pPr>
              <w:spacing w:after="40" w:before="40"/>
            </w:pPr>
            <w:r>
              <w:rPr>
                <w:color w:val="2D3748"/>
                <w:sz w:val="19"/>
              </w:rPr>
              <w:t>Tbapiincentivos Logerro</w:t>
            </w:r>
          </w:p>
        </w:tc>
        <w:tc>
          <w:tcPr>
            <w:tcW w:type="dxa" w:w="1728"/>
            <w:shd w:val="clear" w:color="auto" w:fill="F8F9FA"/>
          </w:tcPr>
          <w:p>
            <w:pPr>
              <w:spacing w:after="40" w:before="40"/>
            </w:pPr>
            <w:r>
              <w:rPr>
                <w:color w:val="2D3748"/>
                <w:sz w:val="19"/>
              </w:rPr>
              <w:t>sac__tbapiincentivos_logerro</w:t>
            </w:r>
          </w:p>
        </w:tc>
        <w:tc>
          <w:tcPr>
            <w:tcW w:type="dxa" w:w="1728"/>
            <w:shd w:val="clear" w:color="auto" w:fill="F8F9FA"/>
          </w:tcPr>
          <w:p>
            <w:pPr>
              <w:spacing w:after="40" w:before="40"/>
            </w:pPr>
            <w:r>
              <w:rPr>
                <w:color w:val="2D3748"/>
                <w:sz w:val="19"/>
              </w:rPr>
              <w:t>[não documentado]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[heurística] nome sugere tabela técnica de log de carga/erro de integração (ETL), não dado de negócio do SALIC.; [observado] tabela sem nenhuma linha …</w:t>
            </w:r>
          </w:p>
        </w:tc>
      </w:tr>
      <w:tr>
        <w:tc>
          <w:tcPr>
            <w:tcW w:type="dxa" w:w="1728"/>
          </w:tcPr>
          <w:p>
            <w:pPr>
              <w:spacing w:after="40" w:before="40"/>
            </w:pPr>
            <w:r>
              <w:rPr>
                <w:color w:val="2D3748"/>
                <w:sz w:val="19"/>
              </w:rPr>
              <w:t>Tbapinotificacoes</w:t>
            </w:r>
          </w:p>
        </w:tc>
        <w:tc>
          <w:tcPr>
            <w:tcW w:type="dxa" w:w="1728"/>
          </w:tcPr>
          <w:p>
            <w:pPr>
              <w:spacing w:after="40" w:before="40"/>
            </w:pPr>
            <w:r>
              <w:rPr>
                <w:color w:val="2D3748"/>
                <w:sz w:val="19"/>
              </w:rPr>
              <w:t>sac__tbapinotificacoes</w:t>
            </w:r>
          </w:p>
        </w:tc>
        <w:tc>
          <w:tcPr>
            <w:tcW w:type="dxa" w:w="1728"/>
          </w:tcPr>
          <w:p>
            <w:pPr>
              <w:spacing w:after="40" w:before="40"/>
            </w:pPr>
            <w:r>
              <w:rPr>
                <w:color w:val="2D3748"/>
                <w:sz w:val="19"/>
              </w:rPr>
              <w:t>[não documentado]</w:t>
            </w:r>
          </w:p>
        </w:tc>
        <w:tc>
          <w:tcPr>
            <w:tcW w:type="dxa" w:w="1728"/>
          </w:tcPr>
          <w:p>
            <w:pPr>
              <w:spacing w:after="40" w:before="40"/>
            </w:pPr>
            <w:r>
              <w:rPr>
                <w:color w:val="2D3748"/>
                <w:sz w:val="19"/>
              </w:rPr>
              <w:t>604.674</w:t>
            </w:r>
          </w:p>
        </w:tc>
        <w:tc>
          <w:tcPr>
            <w:tcW w:type="dxa" w:w="1728"/>
          </w:tcPr>
          <w:p>
            <w:pPr>
              <w:spacing w:after="40" w:before="40"/>
            </w:pPr>
            <w:r>
              <w:rPr>
                <w:color w:val="2D3748"/>
                <w:sz w:val="19"/>
              </w:rPr>
              <w:t>[observado] tabela ausente do dicionário de dados original do SALIC (export SchemaSpy) — pode ter sido criada após a extração do dicionário, ou ser um…</w:t>
            </w:r>
          </w:p>
        </w:tc>
      </w:tr>
      <w:tr>
        <w:tc>
          <w:tcPr>
            <w:tcW w:type="dxa" w:w="1728"/>
            <w:shd w:val="clear" w:color="auto" w:fill="F8F9FA"/>
          </w:tcPr>
          <w:p>
            <w:pPr>
              <w:spacing w:after="40" w:before="40"/>
            </w:pPr>
            <w:r>
              <w:rPr>
                <w:color w:val="2D3748"/>
                <w:sz w:val="19"/>
              </w:rPr>
              <w:t>Tbapinotificacoes Logcarga</w:t>
            </w:r>
          </w:p>
        </w:tc>
        <w:tc>
          <w:tcPr>
            <w:tcW w:type="dxa" w:w="1728"/>
            <w:shd w:val="clear" w:color="auto" w:fill="F8F9FA"/>
          </w:tcPr>
          <w:p>
            <w:pPr>
              <w:spacing w:after="40" w:before="40"/>
            </w:pPr>
            <w:r>
              <w:rPr>
                <w:color w:val="2D3748"/>
                <w:sz w:val="19"/>
              </w:rPr>
              <w:t>sac__tbapinotificacoes_logcarga</w:t>
            </w:r>
          </w:p>
        </w:tc>
        <w:tc>
          <w:tcPr>
            <w:tcW w:type="dxa" w:w="1728"/>
            <w:shd w:val="clear" w:color="auto" w:fill="F8F9FA"/>
          </w:tcPr>
          <w:p>
            <w:pPr>
              <w:spacing w:after="40" w:before="40"/>
            </w:pPr>
            <w:r>
              <w:rPr>
                <w:color w:val="2D3748"/>
                <w:sz w:val="19"/>
              </w:rPr>
              <w:t>[não documentado]</w:t>
            </w:r>
          </w:p>
        </w:tc>
        <w:tc>
          <w:tcPr>
            <w:tcW w:type="dxa" w:w="1728"/>
            <w:shd w:val="clear" w:color="auto" w:fill="F8F9FA"/>
          </w:tcPr>
          <w:p>
            <w:pPr>
              <w:spacing w:after="40" w:before="40"/>
            </w:pPr>
            <w:r>
              <w:rPr>
                <w:color w:val="2D3748"/>
                <w:sz w:val="19"/>
              </w:rPr>
              <w:t>161</w:t>
            </w:r>
          </w:p>
        </w:tc>
        <w:tc>
          <w:tcPr>
            <w:tcW w:type="dxa" w:w="1728"/>
            <w:shd w:val="clear" w:color="auto" w:fill="F8F9FA"/>
          </w:tcPr>
          <w:p>
            <w:pPr>
              <w:spacing w:after="40" w:before="40"/>
            </w:pPr>
            <w:r>
              <w:rPr>
                <w:color w:val="2D3748"/>
                <w:sz w:val="19"/>
              </w:rPr>
              <w:t>[heurística] nome sugere tabela técnica de log de carga/erro de integração (ETL), não dado de negócio do SALIC.; [observado] tabela ausente do dicioná…</w:t>
            </w:r>
          </w:p>
        </w:tc>
      </w:tr>
      <w:tr>
        <w:tc>
          <w:tcPr>
            <w:tcW w:type="dxa" w:w="1728"/>
          </w:tcPr>
          <w:p>
            <w:pPr>
              <w:spacing w:after="40" w:before="40"/>
            </w:pPr>
            <w:r>
              <w:rPr>
                <w:color w:val="2D3748"/>
                <w:sz w:val="19"/>
              </w:rPr>
              <w:t>Tbapinotificacoes Logerro</w:t>
            </w:r>
          </w:p>
        </w:tc>
        <w:tc>
          <w:tcPr>
            <w:tcW w:type="dxa" w:w="1728"/>
          </w:tcPr>
          <w:p>
            <w:pPr>
              <w:spacing w:after="40" w:before="40"/>
            </w:pPr>
            <w:r>
              <w:rPr>
                <w:color w:val="2D3748"/>
                <w:sz w:val="19"/>
              </w:rPr>
              <w:t>sac__tbapinotificacoes_logerro</w:t>
            </w:r>
          </w:p>
        </w:tc>
        <w:tc>
          <w:tcPr>
            <w:tcW w:type="dxa" w:w="1728"/>
          </w:tcPr>
          <w:p>
            <w:pPr>
              <w:spacing w:after="40" w:before="40"/>
            </w:pPr>
            <w:r>
              <w:rPr>
                <w:color w:val="2D3748"/>
                <w:sz w:val="19"/>
              </w:rPr>
              <w:t>[não documentado]</w:t>
            </w:r>
          </w:p>
        </w:tc>
        <w:tc>
          <w:tcPr>
            <w:tcW w:type="dxa" w:w="1728"/>
          </w:tcPr>
          <w:p>
            <w:pPr>
              <w:spacing w:after="40" w:before="40"/>
            </w:pPr>
            <w:r>
              <w:rPr>
                <w:color w:val="2D3748"/>
                <w:sz w:val="19"/>
              </w:rPr>
              <w:t>2</w:t>
            </w:r>
          </w:p>
        </w:tc>
        <w:tc>
          <w:tcPr>
            <w:tcW w:type="dxa" w:w="1728"/>
          </w:tcPr>
          <w:p>
            <w:pPr>
              <w:spacing w:after="40" w:before="40"/>
            </w:pPr>
            <w:r>
              <w:rPr>
                <w:color w:val="2D3748"/>
                <w:sz w:val="19"/>
              </w:rPr>
              <w:t>[heurística] nome sugere tabela técnica de log de carga/erro de integração (ETL), não dado de negócio do SALIC.; [observado] tabela ausente do dicioná…</w:t>
            </w:r>
          </w:p>
        </w:tc>
      </w:tr>
      <w:tr>
        <w:tc>
          <w:tcPr>
            <w:tcW w:type="dxa" w:w="1728"/>
            <w:shd w:val="clear" w:color="auto" w:fill="F8F9FA"/>
          </w:tcPr>
          <w:p>
            <w:pPr>
              <w:spacing w:after="40" w:before="40"/>
            </w:pPr>
            <w:r>
              <w:rPr>
                <w:color w:val="2D3748"/>
                <w:sz w:val="19"/>
              </w:rPr>
              <w:t>Tbapiplanodistribuicao</w:t>
            </w:r>
          </w:p>
        </w:tc>
        <w:tc>
          <w:tcPr>
            <w:tcW w:type="dxa" w:w="1728"/>
            <w:shd w:val="clear" w:color="auto" w:fill="F8F9FA"/>
          </w:tcPr>
          <w:p>
            <w:pPr>
              <w:spacing w:after="40" w:before="40"/>
            </w:pPr>
            <w:r>
              <w:rPr>
                <w:color w:val="2D3748"/>
                <w:sz w:val="19"/>
              </w:rPr>
              <w:t>sac__tbapiplanodistribuicao</w:t>
            </w:r>
          </w:p>
        </w:tc>
        <w:tc>
          <w:tcPr>
            <w:tcW w:type="dxa" w:w="1728"/>
            <w:shd w:val="clear" w:color="auto" w:fill="F8F9FA"/>
          </w:tcPr>
          <w:p>
            <w:pPr>
              <w:spacing w:after="40" w:before="40"/>
            </w:pPr>
            <w:r>
              <w:rPr>
                <w:color w:val="2D3748"/>
                <w:sz w:val="19"/>
              </w:rPr>
              <w:t>[não documentado]</w:t>
            </w:r>
          </w:p>
        </w:tc>
        <w:tc>
          <w:tcPr>
            <w:tcW w:type="dxa" w:w="1728"/>
            <w:shd w:val="clear" w:color="auto" w:fill="F8F9FA"/>
          </w:tcPr>
          <w:p>
            <w:pPr>
              <w:spacing w:after="40" w:before="40"/>
            </w:pPr>
            <w:r>
              <w:rPr>
                <w:color w:val="2D3748"/>
                <w:sz w:val="19"/>
              </w:rPr>
              <w:t>332.082</w:t>
            </w:r>
          </w:p>
        </w:tc>
        <w:tc>
          <w:tcPr>
            <w:tcW w:type="dxa" w:w="1728"/>
            <w:shd w:val="clear" w:color="auto" w:fill="F8F9FA"/>
          </w:tcPr>
          <w:p>
            <w:pPr>
              <w:spacing w:after="40" w:before="40"/>
            </w:pPr>
            <w:r>
              <w:rPr>
                <w:color w:val="2D3748"/>
                <w:sz w:val="19"/>
              </w:rPr>
              <w:t>[observado] tabela ausente do dicionário de dados original do SALIC (export SchemaSpy) — pode ter sido criada após a extração do dicionário, ou ser um…</w:t>
            </w:r>
          </w:p>
        </w:tc>
      </w:tr>
      <w:tr>
        <w:tc>
          <w:tcPr>
            <w:tcW w:type="dxa" w:w="1728"/>
          </w:tcPr>
          <w:p>
            <w:pPr>
              <w:spacing w:after="40" w:before="40"/>
            </w:pPr>
            <w:r>
              <w:rPr>
                <w:color w:val="2D3748"/>
                <w:sz w:val="19"/>
              </w:rPr>
              <w:t>Tbapiplanodistribuicao Logcarga</w:t>
            </w:r>
          </w:p>
        </w:tc>
        <w:tc>
          <w:tcPr>
            <w:tcW w:type="dxa" w:w="1728"/>
          </w:tcPr>
          <w:p>
            <w:pPr>
              <w:spacing w:after="40" w:before="40"/>
            </w:pPr>
            <w:r>
              <w:rPr>
                <w:color w:val="2D3748"/>
                <w:sz w:val="19"/>
              </w:rPr>
              <w:t>sac__tbapiplanodistribuicao_logcarga</w:t>
            </w:r>
          </w:p>
        </w:tc>
        <w:tc>
          <w:tcPr>
            <w:tcW w:type="dxa" w:w="1728"/>
          </w:tcPr>
          <w:p>
            <w:pPr>
              <w:spacing w:after="40" w:before="40"/>
            </w:pPr>
            <w:r>
              <w:rPr>
                <w:color w:val="2D3748"/>
                <w:sz w:val="19"/>
              </w:rPr>
              <w:t>[não documentado]</w:t>
            </w:r>
          </w:p>
        </w:tc>
        <w:tc>
          <w:tcPr>
            <w:tcW w:type="dxa" w:w="1728"/>
          </w:tcPr>
          <w:p>
            <w:pPr>
              <w:spacing w:after="40" w:before="40"/>
            </w:pPr>
            <w:r>
              <w:rPr>
                <w:color w:val="2D3748"/>
                <w:sz w:val="19"/>
              </w:rPr>
              <w:t>174</w:t>
            </w:r>
          </w:p>
        </w:tc>
        <w:tc>
          <w:tcPr>
            <w:tcW w:type="dxa" w:w="1728"/>
          </w:tcPr>
          <w:p>
            <w:pPr>
              <w:spacing w:after="40" w:before="40"/>
            </w:pPr>
            <w:r>
              <w:rPr>
                <w:color w:val="2D3748"/>
                <w:sz w:val="19"/>
              </w:rPr>
              <w:t>[heurística] nome sugere tabela técnica de log de carga/erro de integração (ETL), não dado de negócio do SALIC.; [observado] tabela ausente do dicioná…</w:t>
            </w:r>
          </w:p>
        </w:tc>
      </w:tr>
      <w:tr>
        <w:tc>
          <w:tcPr>
            <w:tcW w:type="dxa" w:w="1728"/>
            <w:shd w:val="clear" w:color="auto" w:fill="F8F9FA"/>
          </w:tcPr>
          <w:p>
            <w:pPr>
              <w:spacing w:after="40" w:before="40"/>
            </w:pPr>
            <w:r>
              <w:rPr>
                <w:color w:val="2D3748"/>
                <w:sz w:val="19"/>
              </w:rPr>
              <w:t>Tbapiplanodistribuicao Logerro</w:t>
            </w:r>
          </w:p>
        </w:tc>
        <w:tc>
          <w:tcPr>
            <w:tcW w:type="dxa" w:w="1728"/>
            <w:shd w:val="clear" w:color="auto" w:fill="F8F9FA"/>
          </w:tcPr>
          <w:p>
            <w:pPr>
              <w:spacing w:after="40" w:before="40"/>
            </w:pPr>
            <w:r>
              <w:rPr>
                <w:color w:val="2D3748"/>
                <w:sz w:val="19"/>
              </w:rPr>
              <w:t>sac__tbapiplanodistribuicao_logerro</w:t>
            </w:r>
          </w:p>
        </w:tc>
        <w:tc>
          <w:tcPr>
            <w:tcW w:type="dxa" w:w="1728"/>
            <w:shd w:val="clear" w:color="auto" w:fill="F8F9FA"/>
          </w:tcPr>
          <w:p>
            <w:pPr>
              <w:spacing w:after="40" w:before="40"/>
            </w:pPr>
            <w:r>
              <w:rPr>
                <w:color w:val="2D3748"/>
                <w:sz w:val="19"/>
              </w:rPr>
              <w:t>[não documentado]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[heurística] nome sugere tabela técnica de log de carga/erro de integração (ETL), não dado de negócio do SALIC.; [observado] tabela sem nenhuma linha …</w:t>
            </w:r>
          </w:p>
        </w:tc>
      </w:tr>
      <w:tr>
        <w:tc>
          <w:tcPr>
            <w:tcW w:type="dxa" w:w="1728"/>
          </w:tcPr>
          <w:p>
            <w:pPr>
              <w:spacing w:after="40" w:before="40"/>
            </w:pPr>
            <w:r>
              <w:rPr>
                <w:color w:val="2D3748"/>
                <w:sz w:val="19"/>
              </w:rPr>
              <w:t>Tbapiprojetorouanet</w:t>
            </w:r>
          </w:p>
        </w:tc>
        <w:tc>
          <w:tcPr>
            <w:tcW w:type="dxa" w:w="1728"/>
          </w:tcPr>
          <w:p>
            <w:pPr>
              <w:spacing w:after="40" w:before="40"/>
            </w:pPr>
            <w:r>
              <w:rPr>
                <w:color w:val="2D3748"/>
                <w:sz w:val="19"/>
              </w:rPr>
              <w:t>sac__tbapiprojetorouanet</w:t>
            </w:r>
          </w:p>
        </w:tc>
        <w:tc>
          <w:tcPr>
            <w:tcW w:type="dxa" w:w="1728"/>
          </w:tcPr>
          <w:p>
            <w:pPr>
              <w:spacing w:after="40" w:before="40"/>
            </w:pPr>
            <w:r>
              <w:rPr>
                <w:color w:val="2D3748"/>
                <w:sz w:val="19"/>
              </w:rPr>
              <w:t>[não documentado]</w:t>
            </w:r>
          </w:p>
        </w:tc>
        <w:tc>
          <w:tcPr>
            <w:tcW w:type="dxa" w:w="1728"/>
          </w:tcPr>
          <w:p>
            <w:pPr>
              <w:spacing w:after="40" w:before="40"/>
            </w:pPr>
            <w:r>
              <w:rPr>
                <w:color w:val="2D3748"/>
                <w:sz w:val="19"/>
              </w:rPr>
              <w:t>195.240</w:t>
            </w:r>
          </w:p>
        </w:tc>
        <w:tc>
          <w:tcPr>
            <w:tcW w:type="dxa" w:w="1728"/>
          </w:tcPr>
          <w:p>
            <w:pPr>
              <w:spacing w:after="40" w:before="40"/>
            </w:pPr>
            <w:r>
              <w:rPr>
                <w:color w:val="2D3748"/>
                <w:sz w:val="19"/>
              </w:rPr>
              <w:t>[observado] tabela ausente do dicionário de dados original do SALIC (export SchemaSpy) — pode ter sido criada após a extração do dicionário, ou ser um…</w:t>
            </w:r>
          </w:p>
        </w:tc>
      </w:tr>
      <w:tr>
        <w:tc>
          <w:tcPr>
            <w:tcW w:type="dxa" w:w="1728"/>
            <w:shd w:val="clear" w:color="auto" w:fill="F8F9FA"/>
          </w:tcPr>
          <w:p>
            <w:pPr>
              <w:spacing w:after="40" w:before="40"/>
            </w:pPr>
            <w:r>
              <w:rPr>
                <w:color w:val="2D3748"/>
                <w:sz w:val="19"/>
              </w:rPr>
              <w:t>Tbapiprojetorouanet Logcarga</w:t>
            </w:r>
          </w:p>
        </w:tc>
        <w:tc>
          <w:tcPr>
            <w:tcW w:type="dxa" w:w="1728"/>
            <w:shd w:val="clear" w:color="auto" w:fill="F8F9FA"/>
          </w:tcPr>
          <w:p>
            <w:pPr>
              <w:spacing w:after="40" w:before="40"/>
            </w:pPr>
            <w:r>
              <w:rPr>
                <w:color w:val="2D3748"/>
                <w:sz w:val="19"/>
              </w:rPr>
              <w:t>sac__tbapiprojetorouanet_logcarga</w:t>
            </w:r>
          </w:p>
        </w:tc>
        <w:tc>
          <w:tcPr>
            <w:tcW w:type="dxa" w:w="1728"/>
            <w:shd w:val="clear" w:color="auto" w:fill="F8F9FA"/>
          </w:tcPr>
          <w:p>
            <w:pPr>
              <w:spacing w:after="40" w:before="40"/>
            </w:pPr>
            <w:r>
              <w:rPr>
                <w:color w:val="2D3748"/>
                <w:sz w:val="19"/>
              </w:rPr>
              <w:t>[não documentado]</w:t>
            </w:r>
          </w:p>
        </w:tc>
        <w:tc>
          <w:tcPr>
            <w:tcW w:type="dxa" w:w="1728"/>
            <w:shd w:val="clear" w:color="auto" w:fill="F8F9FA"/>
          </w:tcPr>
          <w:p>
            <w:pPr>
              <w:spacing w:after="40" w:before="40"/>
            </w:pPr>
            <w:r>
              <w:rPr>
                <w:color w:val="2D3748"/>
                <w:sz w:val="19"/>
              </w:rPr>
              <w:t>174</w:t>
            </w:r>
          </w:p>
        </w:tc>
        <w:tc>
          <w:tcPr>
            <w:tcW w:type="dxa" w:w="1728"/>
            <w:shd w:val="clear" w:color="auto" w:fill="F8F9FA"/>
          </w:tcPr>
          <w:p>
            <w:pPr>
              <w:spacing w:after="40" w:before="40"/>
            </w:pPr>
            <w:r>
              <w:rPr>
                <w:color w:val="2D3748"/>
                <w:sz w:val="19"/>
              </w:rPr>
              <w:t>[heurística] nome sugere tabela técnica de log de carga/erro de integração (ETL), não dado de negócio do SALIC.; [observado] tabela ausente do dicioná…</w:t>
            </w:r>
          </w:p>
        </w:tc>
      </w:tr>
      <w:tr>
        <w:tc>
          <w:tcPr>
            <w:tcW w:type="dxa" w:w="1728"/>
          </w:tcPr>
          <w:p>
            <w:pPr>
              <w:spacing w:after="40" w:before="40"/>
            </w:pPr>
            <w:r>
              <w:rPr>
                <w:color w:val="2D3748"/>
                <w:sz w:val="19"/>
              </w:rPr>
              <w:t>Tbapiprojetorouanet Logerro</w:t>
            </w:r>
          </w:p>
        </w:tc>
        <w:tc>
          <w:tcPr>
            <w:tcW w:type="dxa" w:w="1728"/>
          </w:tcPr>
          <w:p>
            <w:pPr>
              <w:spacing w:after="40" w:before="40"/>
            </w:pPr>
            <w:r>
              <w:rPr>
                <w:color w:val="2D3748"/>
                <w:sz w:val="19"/>
              </w:rPr>
              <w:t>sac__tbapiprojetorouanet_logerro</w:t>
            </w:r>
          </w:p>
        </w:tc>
        <w:tc>
          <w:tcPr>
            <w:tcW w:type="dxa" w:w="1728"/>
          </w:tcPr>
          <w:p>
            <w:pPr>
              <w:spacing w:after="40" w:before="40"/>
            </w:pPr>
            <w:r>
              <w:rPr>
                <w:color w:val="2D3748"/>
                <w:sz w:val="19"/>
              </w:rPr>
              <w:t>[não documentado]</w:t>
            </w:r>
          </w:p>
        </w:tc>
        <w:tc>
          <w:tcPr>
            <w:tcW w:type="dxa" w:w="1728"/>
          </w:tcPr>
          <w:p>
            <w:pPr>
              <w:spacing w:after="40" w:before="40"/>
            </w:pPr>
            <w:r>
              <w:rPr>
                <w:color w:val="2D3748"/>
                <w:sz w:val="19"/>
              </w:rPr>
              <w:t>1</w:t>
            </w:r>
          </w:p>
        </w:tc>
        <w:tc>
          <w:tcPr>
            <w:tcW w:type="dxa" w:w="1728"/>
          </w:tcPr>
          <w:p>
            <w:pPr>
              <w:spacing w:after="40" w:before="40"/>
            </w:pPr>
            <w:r>
              <w:rPr>
                <w:color w:val="2D3748"/>
                <w:sz w:val="19"/>
              </w:rPr>
              <w:t>[heurística] nome sugere tabela técnica de log de carga/erro de integração (ETL), não dado de negócio do SALIC.; [observado] tabela ausente do dicioná…</w:t>
            </w:r>
          </w:p>
        </w:tc>
      </w:tr>
      <w:tr>
        <w:tc>
          <w:tcPr>
            <w:tcW w:type="dxa" w:w="1728"/>
            <w:shd w:val="clear" w:color="auto" w:fill="F8F9FA"/>
          </w:tcPr>
          <w:p>
            <w:pPr>
              <w:spacing w:after="40" w:before="40"/>
            </w:pPr>
            <w:r>
              <w:rPr>
                <w:color w:val="2D3748"/>
                <w:sz w:val="19"/>
              </w:rPr>
              <w:t>Tbapiproposta</w:t>
            </w:r>
          </w:p>
        </w:tc>
        <w:tc>
          <w:tcPr>
            <w:tcW w:type="dxa" w:w="1728"/>
            <w:shd w:val="clear" w:color="auto" w:fill="F8F9FA"/>
          </w:tcPr>
          <w:p>
            <w:pPr>
              <w:spacing w:after="40" w:before="40"/>
            </w:pPr>
            <w:r>
              <w:rPr>
                <w:color w:val="2D3748"/>
                <w:sz w:val="19"/>
              </w:rPr>
              <w:t>sac__tbapiproposta</w:t>
            </w:r>
          </w:p>
        </w:tc>
        <w:tc>
          <w:tcPr>
            <w:tcW w:type="dxa" w:w="1728"/>
            <w:shd w:val="clear" w:color="auto" w:fill="F8F9FA"/>
          </w:tcPr>
          <w:p>
            <w:pPr>
              <w:spacing w:after="40" w:before="40"/>
            </w:pPr>
            <w:r>
              <w:rPr>
                <w:color w:val="2D3748"/>
                <w:sz w:val="19"/>
              </w:rPr>
              <w:t>[não documentado]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 [observado] tabela ausente do dicionário de dados original do SALIC (export Schema…</w:t>
            </w:r>
          </w:p>
        </w:tc>
      </w:tr>
      <w:tr>
        <w:tc>
          <w:tcPr>
            <w:tcW w:type="dxa" w:w="1728"/>
          </w:tcPr>
          <w:p>
            <w:pPr>
              <w:spacing w:after="40" w:before="40"/>
            </w:pPr>
            <w:r>
              <w:rPr>
                <w:color w:val="2D3748"/>
                <w:sz w:val="19"/>
              </w:rPr>
              <w:t>Tbapiproposta Logcarga</w:t>
            </w:r>
          </w:p>
        </w:tc>
        <w:tc>
          <w:tcPr>
            <w:tcW w:type="dxa" w:w="1728"/>
          </w:tcPr>
          <w:p>
            <w:pPr>
              <w:spacing w:after="40" w:before="40"/>
            </w:pPr>
            <w:r>
              <w:rPr>
                <w:color w:val="2D3748"/>
                <w:sz w:val="19"/>
              </w:rPr>
              <w:t>sac__tbapiproposta_logcarga</w:t>
            </w:r>
          </w:p>
        </w:tc>
        <w:tc>
          <w:tcPr>
            <w:tcW w:type="dxa" w:w="1728"/>
          </w:tcPr>
          <w:p>
            <w:pPr>
              <w:spacing w:after="40" w:before="40"/>
            </w:pPr>
            <w:r>
              <w:rPr>
                <w:color w:val="2D3748"/>
                <w:sz w:val="19"/>
              </w:rPr>
              <w:t>[não documentado]</w:t>
            </w:r>
          </w:p>
        </w:tc>
        <w:tc>
          <w:tcPr>
            <w:tcW w:type="dxa" w:w="1728"/>
          </w:tcPr>
          <w:p>
            <w:pPr>
              <w:spacing w:after="40" w:before="40"/>
            </w:pPr>
            <w:r>
              <w:rPr>
                <w:color w:val="2D3748"/>
                <w:sz w:val="19"/>
              </w:rPr>
              <w:t>172</w:t>
            </w:r>
          </w:p>
        </w:tc>
        <w:tc>
          <w:tcPr>
            <w:tcW w:type="dxa" w:w="1728"/>
          </w:tcPr>
          <w:p>
            <w:pPr>
              <w:spacing w:after="40" w:before="40"/>
            </w:pPr>
            <w:r>
              <w:rPr>
                <w:color w:val="2D3748"/>
                <w:sz w:val="19"/>
              </w:rPr>
              <w:t>[heurística] nome sugere tabela técnica de log de carga/erro de integração (ETL), não dado de negócio do SALIC.; [observado] tabela ausente do dicioná…</w:t>
            </w:r>
          </w:p>
        </w:tc>
      </w:tr>
      <w:tr>
        <w:tc>
          <w:tcPr>
            <w:tcW w:type="dxa" w:w="1728"/>
            <w:shd w:val="clear" w:color="auto" w:fill="F8F9FA"/>
          </w:tcPr>
          <w:p>
            <w:pPr>
              <w:spacing w:after="40" w:before="40"/>
            </w:pPr>
            <w:r>
              <w:rPr>
                <w:color w:val="2D3748"/>
                <w:sz w:val="19"/>
              </w:rPr>
              <w:t>Tbapiproposta Logerro</w:t>
            </w:r>
          </w:p>
        </w:tc>
        <w:tc>
          <w:tcPr>
            <w:tcW w:type="dxa" w:w="1728"/>
            <w:shd w:val="clear" w:color="auto" w:fill="F8F9FA"/>
          </w:tcPr>
          <w:p>
            <w:pPr>
              <w:spacing w:after="40" w:before="40"/>
            </w:pPr>
            <w:r>
              <w:rPr>
                <w:color w:val="2D3748"/>
                <w:sz w:val="19"/>
              </w:rPr>
              <w:t>sac__tbapiproposta_logerro</w:t>
            </w:r>
          </w:p>
        </w:tc>
        <w:tc>
          <w:tcPr>
            <w:tcW w:type="dxa" w:w="1728"/>
            <w:shd w:val="clear" w:color="auto" w:fill="F8F9FA"/>
          </w:tcPr>
          <w:p>
            <w:pPr>
              <w:spacing w:after="40" w:before="40"/>
            </w:pPr>
            <w:r>
              <w:rPr>
                <w:color w:val="2D3748"/>
                <w:sz w:val="19"/>
              </w:rPr>
              <w:t>[não documentado]</w:t>
            </w:r>
          </w:p>
        </w:tc>
        <w:tc>
          <w:tcPr>
            <w:tcW w:type="dxa" w:w="1728"/>
            <w:shd w:val="clear" w:color="auto" w:fill="F8F9FA"/>
          </w:tcPr>
          <w:p>
            <w:pPr>
              <w:spacing w:after="40" w:before="40"/>
            </w:pPr>
            <w:r>
              <w:rPr>
                <w:color w:val="2D3748"/>
                <w:sz w:val="19"/>
              </w:rPr>
              <w:t>2</w:t>
            </w:r>
          </w:p>
        </w:tc>
        <w:tc>
          <w:tcPr>
            <w:tcW w:type="dxa" w:w="1728"/>
            <w:shd w:val="clear" w:color="auto" w:fill="F8F9FA"/>
          </w:tcPr>
          <w:p>
            <w:pPr>
              <w:spacing w:after="40" w:before="40"/>
            </w:pPr>
            <w:r>
              <w:rPr>
                <w:color w:val="2D3748"/>
                <w:sz w:val="19"/>
              </w:rPr>
              <w:t>[heurística] nome sugere tabela técnica de log de carga/erro de integração (ETL), não dado de negócio do SALIC.; [observado] tabela ausente do dicioná…</w:t>
            </w:r>
          </w:p>
        </w:tc>
      </w:tr>
      <w:tr>
        <w:tc>
          <w:tcPr>
            <w:tcW w:type="dxa" w:w="1728"/>
          </w:tcPr>
          <w:p>
            <w:pPr>
              <w:spacing w:after="40" w:before="40"/>
            </w:pPr>
            <w:r>
              <w:rPr>
                <w:color w:val="2D3748"/>
                <w:sz w:val="19"/>
              </w:rPr>
              <w:t>Tb Aporte Captacao</w:t>
            </w:r>
          </w:p>
        </w:tc>
        <w:tc>
          <w:tcPr>
            <w:tcW w:type="dxa" w:w="1728"/>
          </w:tcPr>
          <w:p>
            <w:pPr>
              <w:spacing w:after="40" w:before="40"/>
            </w:pPr>
            <w:r>
              <w:rPr>
                <w:color w:val="2D3748"/>
                <w:sz w:val="19"/>
              </w:rPr>
              <w:t>sac__tbaportecaptacao</w:t>
            </w:r>
          </w:p>
        </w:tc>
        <w:tc>
          <w:tcPr>
            <w:tcW w:type="dxa" w:w="1728"/>
          </w:tcPr>
          <w:p>
            <w:pPr>
              <w:spacing w:after="40" w:before="40"/>
            </w:pPr>
            <w:r>
              <w:rPr>
                <w:color w:val="2D3748"/>
                <w:sz w:val="19"/>
              </w:rPr>
              <w:t>Tabela responsável por registrar aportes financeiros identificados na captação do projeto, incluindo contas, verificações e lotes.</w:t>
            </w:r>
          </w:p>
        </w:tc>
        <w:tc>
          <w:tcPr>
            <w:tcW w:type="dxa" w:w="1728"/>
          </w:tcPr>
          <w:p>
            <w:pPr>
              <w:spacing w:after="40" w:before="40"/>
            </w:pPr>
            <w:r>
              <w:rPr>
                <w:color w:val="2D3748"/>
                <w:sz w:val="19"/>
              </w:rPr>
              <w:t>16.637</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Arquivamento</w:t>
            </w:r>
          </w:p>
        </w:tc>
        <w:tc>
          <w:tcPr>
            <w:tcW w:type="dxa" w:w="1728"/>
            <w:shd w:val="clear" w:color="auto" w:fill="F8F9FA"/>
          </w:tcPr>
          <w:p>
            <w:pPr>
              <w:spacing w:after="40" w:before="40"/>
            </w:pPr>
            <w:r>
              <w:rPr>
                <w:color w:val="2D3748"/>
                <w:sz w:val="19"/>
              </w:rPr>
              <w:t>sac__tbarquivamento</w:t>
            </w:r>
          </w:p>
        </w:tc>
        <w:tc>
          <w:tcPr>
            <w:tcW w:type="dxa" w:w="1728"/>
            <w:shd w:val="clear" w:color="auto" w:fill="F8F9FA"/>
          </w:tcPr>
          <w:p>
            <w:pPr>
              <w:spacing w:after="40" w:before="40"/>
            </w:pPr>
            <w:r>
              <w:rPr>
                <w:color w:val="2D3748"/>
                <w:sz w:val="19"/>
              </w:rPr>
              <w:t>Tabela responsável por armazenar dados de arquivamento físico dos processos, como localização, caixas e justificativas.</w:t>
            </w:r>
          </w:p>
        </w:tc>
        <w:tc>
          <w:tcPr>
            <w:tcW w:type="dxa" w:w="1728"/>
            <w:shd w:val="clear" w:color="auto" w:fill="F8F9FA"/>
          </w:tcPr>
          <w:p>
            <w:pPr>
              <w:spacing w:after="40" w:before="40"/>
            </w:pPr>
            <w:r>
              <w:rPr>
                <w:color w:val="2D3748"/>
                <w:sz w:val="19"/>
              </w:rPr>
              <w:t>166.997</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Arquivo Fiscalizacao</w:t>
            </w:r>
          </w:p>
        </w:tc>
        <w:tc>
          <w:tcPr>
            <w:tcW w:type="dxa" w:w="1728"/>
          </w:tcPr>
          <w:p>
            <w:pPr>
              <w:spacing w:after="40" w:before="40"/>
            </w:pPr>
            <w:r>
              <w:rPr>
                <w:color w:val="2D3748"/>
                <w:sz w:val="19"/>
              </w:rPr>
              <w:t>sac__tbarquivofiscalizacao</w:t>
            </w:r>
          </w:p>
        </w:tc>
        <w:tc>
          <w:tcPr>
            <w:tcW w:type="dxa" w:w="1728"/>
          </w:tcPr>
          <w:p>
            <w:pPr>
              <w:spacing w:after="40" w:before="40"/>
            </w:pPr>
            <w:r>
              <w:rPr>
                <w:color w:val="2D3748"/>
                <w:sz w:val="19"/>
              </w:rPr>
              <w:t>Tabela responsável por armazenar arquivos anexos relacionados aos relatórios de fiscalização.</w:t>
            </w:r>
          </w:p>
        </w:tc>
        <w:tc>
          <w:tcPr>
            <w:tcW w:type="dxa" w:w="1728"/>
          </w:tcPr>
          <w:p>
            <w:pPr>
              <w:spacing w:after="40" w:before="40"/>
            </w:pPr>
            <w:r>
              <w:rPr>
                <w:color w:val="2D3748"/>
                <w:sz w:val="19"/>
              </w:rPr>
              <w:t>10.886</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Assinantes</w:t>
            </w:r>
          </w:p>
        </w:tc>
        <w:tc>
          <w:tcPr>
            <w:tcW w:type="dxa" w:w="1728"/>
            <w:shd w:val="clear" w:color="auto" w:fill="F8F9FA"/>
          </w:tcPr>
          <w:p>
            <w:pPr>
              <w:spacing w:after="40" w:before="40"/>
            </w:pPr>
            <w:r>
              <w:rPr>
                <w:color w:val="2D3748"/>
                <w:sz w:val="19"/>
              </w:rPr>
              <w:t>sac__tbassinantes</w:t>
            </w:r>
          </w:p>
        </w:tc>
        <w:tc>
          <w:tcPr>
            <w:tcW w:type="dxa" w:w="1728"/>
            <w:shd w:val="clear" w:color="auto" w:fill="F8F9FA"/>
          </w:tcPr>
          <w:p>
            <w:pPr>
              <w:spacing w:after="40" w:before="40"/>
            </w:pPr>
            <w:r>
              <w:rPr>
                <w:color w:val="2D3748"/>
                <w:sz w:val="19"/>
              </w:rPr>
              <w:t>Tabela responsável por armazenar os assinantes autorizados em atos ou documentos, incluindo órgão, cargo e estado.</w:t>
            </w:r>
          </w:p>
        </w:tc>
        <w:tc>
          <w:tcPr>
            <w:tcW w:type="dxa" w:w="1728"/>
            <w:shd w:val="clear" w:color="auto" w:fill="F8F9FA"/>
          </w:tcPr>
          <w:p>
            <w:pPr>
              <w:spacing w:after="40" w:before="40"/>
            </w:pPr>
            <w:r>
              <w:rPr>
                <w:color w:val="2D3748"/>
                <w:sz w:val="19"/>
              </w:rPr>
              <w:t>42</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Assinantes Prestacao</w:t>
            </w:r>
          </w:p>
        </w:tc>
        <w:tc>
          <w:tcPr>
            <w:tcW w:type="dxa" w:w="1728"/>
          </w:tcPr>
          <w:p>
            <w:pPr>
              <w:spacing w:after="40" w:before="40"/>
            </w:pPr>
            <w:r>
              <w:rPr>
                <w:color w:val="2D3748"/>
                <w:sz w:val="19"/>
              </w:rPr>
              <w:t>sac__tbassinantesprestacao</w:t>
            </w:r>
          </w:p>
        </w:tc>
        <w:tc>
          <w:tcPr>
            <w:tcW w:type="dxa" w:w="1728"/>
          </w:tcPr>
          <w:p>
            <w:pPr>
              <w:spacing w:after="40" w:before="40"/>
            </w:pPr>
            <w:r>
              <w:rPr>
                <w:color w:val="2D3748"/>
                <w:sz w:val="19"/>
              </w:rPr>
              <w:t>Tabela responsável por registrar assinantes envolvidos na prestação de contas.</w:t>
            </w:r>
          </w:p>
        </w:tc>
        <w:tc>
          <w:tcPr>
            <w:tcW w:type="dxa" w:w="1728"/>
          </w:tcPr>
          <w:p>
            <w:pPr>
              <w:spacing w:after="40" w:before="40"/>
            </w:pPr>
            <w:r>
              <w:rPr>
                <w:color w:val="2D3748"/>
                <w:sz w:val="19"/>
              </w:rPr>
              <w:t>8</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Assinatura</w:t>
            </w:r>
          </w:p>
        </w:tc>
        <w:tc>
          <w:tcPr>
            <w:tcW w:type="dxa" w:w="1728"/>
            <w:shd w:val="clear" w:color="auto" w:fill="F8F9FA"/>
          </w:tcPr>
          <w:p>
            <w:pPr>
              <w:spacing w:after="40" w:before="40"/>
            </w:pPr>
            <w:r>
              <w:rPr>
                <w:color w:val="2D3748"/>
                <w:sz w:val="19"/>
              </w:rPr>
              <w:t>sac__tbassinatura</w:t>
            </w:r>
          </w:p>
        </w:tc>
        <w:tc>
          <w:tcPr>
            <w:tcW w:type="dxa" w:w="1728"/>
            <w:shd w:val="clear" w:color="auto" w:fill="F8F9FA"/>
          </w:tcPr>
          <w:p>
            <w:pPr>
              <w:spacing w:after="40" w:before="40"/>
            </w:pPr>
            <w:r>
              <w:rPr>
                <w:color w:val="2D3748"/>
                <w:sz w:val="19"/>
              </w:rPr>
              <w:t>Tabela responsável por armazenar assinaturas de atos administrativos vinculados ao PRONAC.</w:t>
            </w:r>
          </w:p>
        </w:tc>
        <w:tc>
          <w:tcPr>
            <w:tcW w:type="dxa" w:w="1728"/>
            <w:shd w:val="clear" w:color="auto" w:fill="F8F9FA"/>
          </w:tcPr>
          <w:p>
            <w:pPr>
              <w:spacing w:after="40" w:before="40"/>
            </w:pPr>
            <w:r>
              <w:rPr>
                <w:color w:val="2D3748"/>
                <w:sz w:val="19"/>
              </w:rPr>
              <w:t>584.689</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Assinatura Despacho</w:t>
            </w:r>
          </w:p>
        </w:tc>
        <w:tc>
          <w:tcPr>
            <w:tcW w:type="dxa" w:w="1728"/>
          </w:tcPr>
          <w:p>
            <w:pPr>
              <w:spacing w:after="40" w:before="40"/>
            </w:pPr>
            <w:r>
              <w:rPr>
                <w:color w:val="2D3748"/>
                <w:sz w:val="19"/>
              </w:rPr>
              <w:t>sac__tbassinaturadespacho</w:t>
            </w:r>
          </w:p>
        </w:tc>
        <w:tc>
          <w:tcPr>
            <w:tcW w:type="dxa" w:w="1728"/>
          </w:tcPr>
          <w:p>
            <w:pPr>
              <w:spacing w:after="40" w:before="40"/>
            </w:pPr>
            <w:r>
              <w:rPr>
                <w:color w:val="2D3748"/>
                <w:sz w:val="19"/>
              </w:rPr>
              <w:t>Tabela responsável por registrar assinaturas referentes a despachos administrativos.</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Tbassuntofaq</w:t>
            </w:r>
          </w:p>
        </w:tc>
        <w:tc>
          <w:tcPr>
            <w:tcW w:type="dxa" w:w="1728"/>
            <w:shd w:val="clear" w:color="auto" w:fill="F8F9FA"/>
          </w:tcPr>
          <w:p>
            <w:pPr>
              <w:spacing w:after="40" w:before="40"/>
            </w:pPr>
            <w:r>
              <w:rPr>
                <w:color w:val="2D3748"/>
                <w:sz w:val="19"/>
              </w:rPr>
              <w:t>sac__tbassuntofaq</w:t>
            </w:r>
          </w:p>
        </w:tc>
        <w:tc>
          <w:tcPr>
            <w:tcW w:type="dxa" w:w="1728"/>
            <w:shd w:val="clear" w:color="auto" w:fill="F8F9FA"/>
          </w:tcPr>
          <w:p>
            <w:pPr>
              <w:spacing w:after="40" w:before="40"/>
            </w:pPr>
            <w:r>
              <w:rPr>
                <w:color w:val="2D3748"/>
                <w:sz w:val="19"/>
              </w:rPr>
              <w:t>[não documentado]</w:t>
            </w:r>
          </w:p>
        </w:tc>
        <w:tc>
          <w:tcPr>
            <w:tcW w:type="dxa" w:w="1728"/>
            <w:shd w:val="clear" w:color="auto" w:fill="F8F9FA"/>
          </w:tcPr>
          <w:p>
            <w:pPr>
              <w:spacing w:after="40" w:before="40"/>
            </w:pPr>
            <w:r>
              <w:rPr>
                <w:color w:val="2D3748"/>
                <w:sz w:val="19"/>
              </w:rPr>
              <w:t>85</w:t>
            </w:r>
          </w:p>
        </w:tc>
        <w:tc>
          <w:tcPr>
            <w:tcW w:type="dxa" w:w="1728"/>
            <w:shd w:val="clear" w:color="auto" w:fill="F8F9FA"/>
          </w:tcPr>
          <w:p>
            <w:pPr>
              <w:spacing w:after="40" w:before="40"/>
            </w:pPr>
            <w:r>
              <w:rPr>
                <w:color w:val="2D3748"/>
                <w:sz w:val="19"/>
              </w:rPr>
              <w:t>[observado] tabela ausente do dicionário de dados original do SALIC (export SchemaSpy) — pode ter sido criada após a extração do dicionário, ou ser um…</w:t>
            </w:r>
          </w:p>
        </w:tc>
      </w:tr>
      <w:tr>
        <w:tc>
          <w:tcPr>
            <w:tcW w:type="dxa" w:w="1728"/>
          </w:tcPr>
          <w:p>
            <w:pPr>
              <w:spacing w:after="40" w:before="40"/>
            </w:pPr>
            <w:r>
              <w:rPr>
                <w:color w:val="2D3748"/>
                <w:sz w:val="19"/>
              </w:rPr>
              <w:t>Tb Ato Administrativo</w:t>
            </w:r>
          </w:p>
        </w:tc>
        <w:tc>
          <w:tcPr>
            <w:tcW w:type="dxa" w:w="1728"/>
          </w:tcPr>
          <w:p>
            <w:pPr>
              <w:spacing w:after="40" w:before="40"/>
            </w:pPr>
            <w:r>
              <w:rPr>
                <w:color w:val="2D3748"/>
                <w:sz w:val="19"/>
              </w:rPr>
              <w:t>sac__tbatoadministrativo</w:t>
            </w:r>
          </w:p>
        </w:tc>
        <w:tc>
          <w:tcPr>
            <w:tcW w:type="dxa" w:w="1728"/>
          </w:tcPr>
          <w:p>
            <w:pPr>
              <w:spacing w:after="40" w:before="40"/>
            </w:pPr>
            <w:r>
              <w:rPr>
                <w:color w:val="2D3748"/>
                <w:sz w:val="19"/>
              </w:rPr>
              <w:t>Tabela responsável por registrar os atos administrativos, seus tipos, ordem de assinatura e órgãos envolvidos.</w:t>
            </w:r>
          </w:p>
        </w:tc>
        <w:tc>
          <w:tcPr>
            <w:tcW w:type="dxa" w:w="1728"/>
          </w:tcPr>
          <w:p>
            <w:pPr>
              <w:spacing w:after="40" w:before="40"/>
            </w:pPr>
            <w:r>
              <w:rPr>
                <w:color w:val="2D3748"/>
                <w:sz w:val="19"/>
              </w:rPr>
              <w:t>1.104</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Ato Administrativo Metodo Encaminhamento</w:t>
            </w:r>
          </w:p>
        </w:tc>
        <w:tc>
          <w:tcPr>
            <w:tcW w:type="dxa" w:w="1728"/>
            <w:shd w:val="clear" w:color="auto" w:fill="F8F9FA"/>
          </w:tcPr>
          <w:p>
            <w:pPr>
              <w:spacing w:after="40" w:before="40"/>
            </w:pPr>
            <w:r>
              <w:rPr>
                <w:color w:val="2D3748"/>
                <w:sz w:val="19"/>
              </w:rPr>
              <w:t>sac__tbatoadministrativometodoencaminhamento</w:t>
            </w:r>
          </w:p>
        </w:tc>
        <w:tc>
          <w:tcPr>
            <w:tcW w:type="dxa" w:w="1728"/>
            <w:shd w:val="clear" w:color="auto" w:fill="F8F9FA"/>
          </w:tcPr>
          <w:p>
            <w:pPr>
              <w:spacing w:after="40" w:before="40"/>
            </w:pPr>
            <w:r>
              <w:rPr>
                <w:color w:val="2D3748"/>
                <w:sz w:val="19"/>
              </w:rPr>
              <w:t>Tabela responsável por armazenar regras de encaminhamento de atos administrativos.</w:t>
            </w:r>
          </w:p>
        </w:tc>
        <w:tc>
          <w:tcPr>
            <w:tcW w:type="dxa" w:w="1728"/>
            <w:shd w:val="clear" w:color="auto" w:fill="F8F9FA"/>
          </w:tcPr>
          <w:p>
            <w:pPr>
              <w:spacing w:after="40" w:before="40"/>
            </w:pPr>
            <w:r>
              <w:rPr>
                <w:color w:val="2D3748"/>
                <w:sz w:val="19"/>
              </w:rPr>
              <w:t>34</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Avaliacao Comprovacao Passivo</w:t>
            </w:r>
          </w:p>
        </w:tc>
        <w:tc>
          <w:tcPr>
            <w:tcW w:type="dxa" w:w="1728"/>
          </w:tcPr>
          <w:p>
            <w:pPr>
              <w:spacing w:after="40" w:before="40"/>
            </w:pPr>
            <w:r>
              <w:rPr>
                <w:color w:val="2D3748"/>
                <w:sz w:val="19"/>
              </w:rPr>
              <w:t>sac__tbavaliacaocomprovacaopassivo</w:t>
            </w:r>
          </w:p>
        </w:tc>
        <w:tc>
          <w:tcPr>
            <w:tcW w:type="dxa" w:w="1728"/>
          </w:tcPr>
          <w:p>
            <w:pPr>
              <w:spacing w:after="40" w:before="40"/>
            </w:pPr>
            <w:r>
              <w:rPr>
                <w:color w:val="2D3748"/>
                <w:sz w:val="19"/>
              </w:rPr>
              <w:t>Tabela responsável por registrar avaliações relativas à comprovação de passivos dos projetos.</w:t>
            </w:r>
          </w:p>
        </w:tc>
        <w:tc>
          <w:tcPr>
            <w:tcW w:type="dxa" w:w="1728"/>
          </w:tcPr>
          <w:p>
            <w:pPr>
              <w:spacing w:after="40" w:before="40"/>
            </w:pPr>
            <w:r>
              <w:rPr>
                <w:color w:val="2D3748"/>
                <w:sz w:val="19"/>
              </w:rPr>
              <w:t>11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Avaliacao Financeira</w:t>
            </w:r>
          </w:p>
        </w:tc>
        <w:tc>
          <w:tcPr>
            <w:tcW w:type="dxa" w:w="1728"/>
            <w:shd w:val="clear" w:color="auto" w:fill="F8F9FA"/>
          </w:tcPr>
          <w:p>
            <w:pPr>
              <w:spacing w:after="40" w:before="40"/>
            </w:pPr>
            <w:r>
              <w:rPr>
                <w:color w:val="2D3748"/>
                <w:sz w:val="19"/>
              </w:rPr>
              <w:t>sac__tbavaliacaofinanceira</w:t>
            </w:r>
          </w:p>
        </w:tc>
        <w:tc>
          <w:tcPr>
            <w:tcW w:type="dxa" w:w="1728"/>
            <w:shd w:val="clear" w:color="auto" w:fill="F8F9FA"/>
          </w:tcPr>
          <w:p>
            <w:pPr>
              <w:spacing w:after="40" w:before="40"/>
            </w:pPr>
            <w:r>
              <w:rPr>
                <w:color w:val="2D3748"/>
                <w:sz w:val="19"/>
              </w:rPr>
              <w:t>Tabela responsável por registrar avaliações financeiras dos projetos, incluindo pareceres e manifestações.</w:t>
            </w:r>
          </w:p>
        </w:tc>
        <w:tc>
          <w:tcPr>
            <w:tcW w:type="dxa" w:w="1728"/>
            <w:shd w:val="clear" w:color="auto" w:fill="F8F9FA"/>
          </w:tcPr>
          <w:p>
            <w:pPr>
              <w:spacing w:after="40" w:before="40"/>
            </w:pPr>
            <w:r>
              <w:rPr>
                <w:color w:val="2D3748"/>
                <w:sz w:val="19"/>
              </w:rPr>
              <w:t>3.417</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Avaliacao Financeira Passivo</w:t>
            </w:r>
          </w:p>
        </w:tc>
        <w:tc>
          <w:tcPr>
            <w:tcW w:type="dxa" w:w="1728"/>
          </w:tcPr>
          <w:p>
            <w:pPr>
              <w:spacing w:after="40" w:before="40"/>
            </w:pPr>
            <w:r>
              <w:rPr>
                <w:color w:val="2D3748"/>
                <w:sz w:val="19"/>
              </w:rPr>
              <w:t>sac__tbavaliacaofinanceirapassivo</w:t>
            </w:r>
          </w:p>
        </w:tc>
        <w:tc>
          <w:tcPr>
            <w:tcW w:type="dxa" w:w="1728"/>
          </w:tcPr>
          <w:p>
            <w:pPr>
              <w:spacing w:after="40" w:before="40"/>
            </w:pPr>
            <w:r>
              <w:rPr>
                <w:color w:val="2D3748"/>
                <w:sz w:val="19"/>
              </w:rPr>
              <w:t>Tabela responsável por registrar avaliações financeiras referentes a passivos de projeto.</w:t>
            </w:r>
          </w:p>
        </w:tc>
        <w:tc>
          <w:tcPr>
            <w:tcW w:type="dxa" w:w="1728"/>
          </w:tcPr>
          <w:p>
            <w:pPr>
              <w:spacing w:after="40" w:before="40"/>
            </w:pPr>
            <w:r>
              <w:rPr>
                <w:color w:val="2D3748"/>
                <w:sz w:val="19"/>
              </w:rPr>
              <w:t>2</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Avaliacao Fiscalizacao</w:t>
            </w:r>
          </w:p>
        </w:tc>
        <w:tc>
          <w:tcPr>
            <w:tcW w:type="dxa" w:w="1728"/>
            <w:shd w:val="clear" w:color="auto" w:fill="F8F9FA"/>
          </w:tcPr>
          <w:p>
            <w:pPr>
              <w:spacing w:after="40" w:before="40"/>
            </w:pPr>
            <w:r>
              <w:rPr>
                <w:color w:val="2D3748"/>
                <w:sz w:val="19"/>
              </w:rPr>
              <w:t>sac__tbavaliacaofiscalizacao</w:t>
            </w:r>
          </w:p>
        </w:tc>
        <w:tc>
          <w:tcPr>
            <w:tcW w:type="dxa" w:w="1728"/>
            <w:shd w:val="clear" w:color="auto" w:fill="F8F9FA"/>
          </w:tcPr>
          <w:p>
            <w:pPr>
              <w:spacing w:after="40" w:before="40"/>
            </w:pPr>
            <w:r>
              <w:rPr>
                <w:color w:val="2D3748"/>
                <w:sz w:val="19"/>
              </w:rPr>
              <w:t>Tabela responsável por avaliações emitidas sobre relatórios de fiscalização.</w:t>
            </w:r>
          </w:p>
        </w:tc>
        <w:tc>
          <w:tcPr>
            <w:tcW w:type="dxa" w:w="1728"/>
            <w:shd w:val="clear" w:color="auto" w:fill="F8F9FA"/>
          </w:tcPr>
          <w:p>
            <w:pPr>
              <w:spacing w:after="40" w:before="40"/>
            </w:pPr>
            <w:r>
              <w:rPr>
                <w:color w:val="2D3748"/>
                <w:sz w:val="19"/>
              </w:rPr>
              <w:t>1.878</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Avaliacao Proposta</w:t>
            </w:r>
          </w:p>
        </w:tc>
        <w:tc>
          <w:tcPr>
            <w:tcW w:type="dxa" w:w="1728"/>
          </w:tcPr>
          <w:p>
            <w:pPr>
              <w:spacing w:after="40" w:before="40"/>
            </w:pPr>
            <w:r>
              <w:rPr>
                <w:color w:val="2D3748"/>
                <w:sz w:val="19"/>
              </w:rPr>
              <w:t>sac__tbavaliacaoproposta</w:t>
            </w:r>
          </w:p>
        </w:tc>
        <w:tc>
          <w:tcPr>
            <w:tcW w:type="dxa" w:w="1728"/>
          </w:tcPr>
          <w:p>
            <w:pPr>
              <w:spacing w:after="40" w:before="40"/>
            </w:pPr>
            <w:r>
              <w:rPr>
                <w:color w:val="2D3748"/>
                <w:sz w:val="19"/>
              </w:rPr>
              <w:t>Tabela responsável por registrar avaliações das propostas/projetos, incluindo envio, resposta e estado.</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Avaliar Adequacao Projeto</w:t>
            </w:r>
          </w:p>
        </w:tc>
        <w:tc>
          <w:tcPr>
            <w:tcW w:type="dxa" w:w="1728"/>
            <w:shd w:val="clear" w:color="auto" w:fill="F8F9FA"/>
          </w:tcPr>
          <w:p>
            <w:pPr>
              <w:spacing w:after="40" w:before="40"/>
            </w:pPr>
            <w:r>
              <w:rPr>
                <w:color w:val="2D3748"/>
                <w:sz w:val="19"/>
              </w:rPr>
              <w:t>sac__tbavaliaradequacaoprojeto</w:t>
            </w:r>
          </w:p>
        </w:tc>
        <w:tc>
          <w:tcPr>
            <w:tcW w:type="dxa" w:w="1728"/>
            <w:shd w:val="clear" w:color="auto" w:fill="F8F9FA"/>
          </w:tcPr>
          <w:p>
            <w:pPr>
              <w:spacing w:after="40" w:before="40"/>
            </w:pPr>
            <w:r>
              <w:rPr>
                <w:color w:val="2D3748"/>
                <w:sz w:val="19"/>
              </w:rPr>
              <w:t>Tabela responsável por registrar adequações e análises técnicas dos projetos encaminhados.</w:t>
            </w:r>
          </w:p>
        </w:tc>
        <w:tc>
          <w:tcPr>
            <w:tcW w:type="dxa" w:w="1728"/>
            <w:shd w:val="clear" w:color="auto" w:fill="F8F9FA"/>
          </w:tcPr>
          <w:p>
            <w:pPr>
              <w:spacing w:after="40" w:before="40"/>
            </w:pPr>
            <w:r>
              <w:rPr>
                <w:color w:val="2D3748"/>
                <w:sz w:val="19"/>
              </w:rPr>
              <w:t>35.162</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B B Arquivo Deb558</w:t>
            </w:r>
          </w:p>
        </w:tc>
        <w:tc>
          <w:tcPr>
            <w:tcW w:type="dxa" w:w="1728"/>
          </w:tcPr>
          <w:p>
            <w:pPr>
              <w:spacing w:after="40" w:before="40"/>
            </w:pPr>
            <w:r>
              <w:rPr>
                <w:color w:val="2D3748"/>
                <w:sz w:val="19"/>
              </w:rPr>
              <w:t>sac__tbbbarquivodeb558</w:t>
            </w:r>
          </w:p>
        </w:tc>
        <w:tc>
          <w:tcPr>
            <w:tcW w:type="dxa" w:w="1728"/>
          </w:tcPr>
          <w:p>
            <w:pPr>
              <w:spacing w:after="40" w:before="40"/>
            </w:pPr>
            <w:r>
              <w:rPr>
                <w:color w:val="2D3748"/>
                <w:sz w:val="19"/>
              </w:rPr>
              <w:t>Tabela responsável por armazenar dados oriundos de arquivos BB Débito 558.</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Beneficiario</w:t>
            </w:r>
          </w:p>
        </w:tc>
        <w:tc>
          <w:tcPr>
            <w:tcW w:type="dxa" w:w="1728"/>
            <w:shd w:val="clear" w:color="auto" w:fill="F8F9FA"/>
          </w:tcPr>
          <w:p>
            <w:pPr>
              <w:spacing w:after="40" w:before="40"/>
            </w:pPr>
            <w:r>
              <w:rPr>
                <w:color w:val="2D3748"/>
                <w:sz w:val="19"/>
              </w:rPr>
              <w:t>sac__tbbeneficiario</w:t>
            </w:r>
          </w:p>
        </w:tc>
        <w:tc>
          <w:tcPr>
            <w:tcW w:type="dxa" w:w="1728"/>
            <w:shd w:val="clear" w:color="auto" w:fill="F8F9FA"/>
          </w:tcPr>
          <w:p>
            <w:pPr>
              <w:spacing w:after="40" w:before="40"/>
            </w:pPr>
            <w:r>
              <w:rPr>
                <w:color w:val="2D3748"/>
                <w:sz w:val="19"/>
              </w:rPr>
              <w:t>Tabela responsável por registrar os beneficiários e públicos-alvo relacionados às ações do projeto.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Beneficiario Produto Cultural</w:t>
            </w:r>
          </w:p>
        </w:tc>
        <w:tc>
          <w:tcPr>
            <w:tcW w:type="dxa" w:w="1728"/>
          </w:tcPr>
          <w:p>
            <w:pPr>
              <w:spacing w:after="40" w:before="40"/>
            </w:pPr>
            <w:r>
              <w:rPr>
                <w:color w:val="2D3748"/>
                <w:sz w:val="19"/>
              </w:rPr>
              <w:t>sac__tbbeneficiarioprodutocultural</w:t>
            </w:r>
          </w:p>
        </w:tc>
        <w:tc>
          <w:tcPr>
            <w:tcW w:type="dxa" w:w="1728"/>
          </w:tcPr>
          <w:p>
            <w:pPr>
              <w:spacing w:after="40" w:before="40"/>
            </w:pPr>
            <w:r>
              <w:rPr>
                <w:color w:val="2D3748"/>
                <w:sz w:val="19"/>
              </w:rPr>
              <w:t>Tabela responsável por registrar distribuição de produtos culturais a beneficiários.</w:t>
            </w:r>
          </w:p>
        </w:tc>
        <w:tc>
          <w:tcPr>
            <w:tcW w:type="dxa" w:w="1728"/>
          </w:tcPr>
          <w:p>
            <w:pPr>
              <w:spacing w:after="40" w:before="40"/>
            </w:pPr>
            <w:r>
              <w:rPr>
                <w:color w:val="2D3748"/>
                <w:sz w:val="19"/>
              </w:rPr>
              <w:t>146.587</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Bens Doados</w:t>
            </w:r>
          </w:p>
        </w:tc>
        <w:tc>
          <w:tcPr>
            <w:tcW w:type="dxa" w:w="1728"/>
            <w:shd w:val="clear" w:color="auto" w:fill="F8F9FA"/>
          </w:tcPr>
          <w:p>
            <w:pPr>
              <w:spacing w:after="40" w:before="40"/>
            </w:pPr>
            <w:r>
              <w:rPr>
                <w:color w:val="2D3748"/>
                <w:sz w:val="19"/>
              </w:rPr>
              <w:t>sac__tbbensdoados</w:t>
            </w:r>
          </w:p>
        </w:tc>
        <w:tc>
          <w:tcPr>
            <w:tcW w:type="dxa" w:w="1728"/>
            <w:shd w:val="clear" w:color="auto" w:fill="F8F9FA"/>
          </w:tcPr>
          <w:p>
            <w:pPr>
              <w:spacing w:after="40" w:before="40"/>
            </w:pPr>
            <w:r>
              <w:rPr>
                <w:color w:val="2D3748"/>
                <w:sz w:val="19"/>
              </w:rPr>
              <w:t>Tabela responsável por registrar bens doados vinculados ao projeto, incluindo documentação e quantidade.</w:t>
            </w:r>
          </w:p>
        </w:tc>
        <w:tc>
          <w:tcPr>
            <w:tcW w:type="dxa" w:w="1728"/>
            <w:shd w:val="clear" w:color="auto" w:fill="F8F9FA"/>
          </w:tcPr>
          <w:p>
            <w:pPr>
              <w:spacing w:after="40" w:before="40"/>
            </w:pPr>
            <w:r>
              <w:rPr>
                <w:color w:val="2D3748"/>
                <w:sz w:val="19"/>
              </w:rPr>
              <w:t>2.924</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Cnae</w:t>
            </w:r>
          </w:p>
        </w:tc>
        <w:tc>
          <w:tcPr>
            <w:tcW w:type="dxa" w:w="1728"/>
          </w:tcPr>
          <w:p>
            <w:pPr>
              <w:spacing w:after="40" w:before="40"/>
            </w:pPr>
            <w:r>
              <w:rPr>
                <w:color w:val="2D3748"/>
                <w:sz w:val="19"/>
              </w:rPr>
              <w:t>sac__tbcnae</w:t>
            </w:r>
          </w:p>
        </w:tc>
        <w:tc>
          <w:tcPr>
            <w:tcW w:type="dxa" w:w="1728"/>
          </w:tcPr>
          <w:p>
            <w:pPr>
              <w:spacing w:after="40" w:before="40"/>
            </w:pPr>
            <w:r>
              <w:rPr>
                <w:color w:val="2D3748"/>
                <w:sz w:val="19"/>
              </w:rPr>
              <w:t>Tabela responsável por armazenar códigos CNAE.</w:t>
            </w:r>
          </w:p>
        </w:tc>
        <w:tc>
          <w:tcPr>
            <w:tcW w:type="dxa" w:w="1728"/>
          </w:tcPr>
          <w:p>
            <w:pPr>
              <w:spacing w:after="40" w:before="40"/>
            </w:pPr>
            <w:r>
              <w:rPr>
                <w:color w:val="2D3748"/>
                <w:sz w:val="19"/>
              </w:rPr>
              <w:t>66</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Cnae Cultural</w:t>
            </w:r>
          </w:p>
        </w:tc>
        <w:tc>
          <w:tcPr>
            <w:tcW w:type="dxa" w:w="1728"/>
            <w:shd w:val="clear" w:color="auto" w:fill="F8F9FA"/>
          </w:tcPr>
          <w:p>
            <w:pPr>
              <w:spacing w:after="40" w:before="40"/>
            </w:pPr>
            <w:r>
              <w:rPr>
                <w:color w:val="2D3748"/>
                <w:sz w:val="19"/>
              </w:rPr>
              <w:t>sac__tbcnaecultural</w:t>
            </w:r>
          </w:p>
        </w:tc>
        <w:tc>
          <w:tcPr>
            <w:tcW w:type="dxa" w:w="1728"/>
            <w:shd w:val="clear" w:color="auto" w:fill="F8F9FA"/>
          </w:tcPr>
          <w:p>
            <w:pPr>
              <w:spacing w:after="40" w:before="40"/>
            </w:pPr>
            <w:r>
              <w:rPr>
                <w:color w:val="2D3748"/>
                <w:sz w:val="19"/>
              </w:rPr>
              <w:t>Tabela responsável por registrar CNAEs culturais vinculados a área e segmento.</w:t>
            </w:r>
          </w:p>
        </w:tc>
        <w:tc>
          <w:tcPr>
            <w:tcW w:type="dxa" w:w="1728"/>
            <w:shd w:val="clear" w:color="auto" w:fill="F8F9FA"/>
          </w:tcPr>
          <w:p>
            <w:pPr>
              <w:spacing w:after="40" w:before="40"/>
            </w:pPr>
            <w:r>
              <w:rPr>
                <w:color w:val="2D3748"/>
                <w:sz w:val="19"/>
              </w:rPr>
              <w:t>1.156</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Compliance Comprovacao</w:t>
            </w:r>
          </w:p>
        </w:tc>
        <w:tc>
          <w:tcPr>
            <w:tcW w:type="dxa" w:w="1728"/>
          </w:tcPr>
          <w:p>
            <w:pPr>
              <w:spacing w:after="40" w:before="40"/>
            </w:pPr>
            <w:r>
              <w:rPr>
                <w:color w:val="2D3748"/>
                <w:sz w:val="19"/>
              </w:rPr>
              <w:t>sac__tbcompliancecomprovacao</w:t>
            </w:r>
          </w:p>
        </w:tc>
        <w:tc>
          <w:tcPr>
            <w:tcW w:type="dxa" w:w="1728"/>
          </w:tcPr>
          <w:p>
            <w:pPr>
              <w:spacing w:after="40" w:before="40"/>
            </w:pPr>
            <w:r>
              <w:rPr>
                <w:color w:val="2D3748"/>
                <w:sz w:val="19"/>
              </w:rPr>
              <w:t>Tabela responsável por registrar análises de compliance sobre comprovação de despesas.</w:t>
            </w:r>
          </w:p>
        </w:tc>
        <w:tc>
          <w:tcPr>
            <w:tcW w:type="dxa" w:w="1728"/>
          </w:tcPr>
          <w:p>
            <w:pPr>
              <w:spacing w:after="40" w:before="40"/>
            </w:pPr>
            <w:r>
              <w:rPr>
                <w:color w:val="2D3748"/>
                <w:sz w:val="19"/>
              </w:rPr>
              <w:t>7.966</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Compliance Financeiro</w:t>
            </w:r>
          </w:p>
        </w:tc>
        <w:tc>
          <w:tcPr>
            <w:tcW w:type="dxa" w:w="1728"/>
            <w:shd w:val="clear" w:color="auto" w:fill="F8F9FA"/>
          </w:tcPr>
          <w:p>
            <w:pPr>
              <w:spacing w:after="40" w:before="40"/>
            </w:pPr>
            <w:r>
              <w:rPr>
                <w:color w:val="2D3748"/>
                <w:sz w:val="19"/>
              </w:rPr>
              <w:t>sac__tbcompliancefinanceiro</w:t>
            </w:r>
          </w:p>
        </w:tc>
        <w:tc>
          <w:tcPr>
            <w:tcW w:type="dxa" w:w="1728"/>
            <w:shd w:val="clear" w:color="auto" w:fill="F8F9FA"/>
          </w:tcPr>
          <w:p>
            <w:pPr>
              <w:spacing w:after="40" w:before="40"/>
            </w:pPr>
            <w:r>
              <w:rPr>
                <w:color w:val="2D3748"/>
                <w:sz w:val="19"/>
              </w:rPr>
              <w:t>Tabela responsável por registrar análises de compliance sobre aspectos financeiros.</w:t>
            </w:r>
          </w:p>
        </w:tc>
        <w:tc>
          <w:tcPr>
            <w:tcW w:type="dxa" w:w="1728"/>
            <w:shd w:val="clear" w:color="auto" w:fill="F8F9FA"/>
          </w:tcPr>
          <w:p>
            <w:pPr>
              <w:spacing w:after="40" w:before="40"/>
            </w:pPr>
            <w:r>
              <w:rPr>
                <w:color w:val="2D3748"/>
                <w:sz w:val="19"/>
              </w:rPr>
              <w:t>206.423</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Compliance Item Comprovado</w:t>
            </w:r>
          </w:p>
        </w:tc>
        <w:tc>
          <w:tcPr>
            <w:tcW w:type="dxa" w:w="1728"/>
          </w:tcPr>
          <w:p>
            <w:pPr>
              <w:spacing w:after="40" w:before="40"/>
            </w:pPr>
            <w:r>
              <w:rPr>
                <w:color w:val="2D3748"/>
                <w:sz w:val="19"/>
              </w:rPr>
              <w:t>sac__tbcomplianceitemcomprovado</w:t>
            </w:r>
          </w:p>
        </w:tc>
        <w:tc>
          <w:tcPr>
            <w:tcW w:type="dxa" w:w="1728"/>
          </w:tcPr>
          <w:p>
            <w:pPr>
              <w:spacing w:after="40" w:before="40"/>
            </w:pPr>
            <w:r>
              <w:rPr>
                <w:color w:val="2D3748"/>
                <w:sz w:val="19"/>
              </w:rPr>
              <w:t>Tabela responsável por registrar itens auditados, valores comprovados e diferenças.</w:t>
            </w:r>
          </w:p>
        </w:tc>
        <w:tc>
          <w:tcPr>
            <w:tcW w:type="dxa" w:w="1728"/>
          </w:tcPr>
          <w:p>
            <w:pPr>
              <w:spacing w:after="40" w:before="40"/>
            </w:pPr>
            <w:r>
              <w:rPr>
                <w:color w:val="2D3748"/>
                <w:sz w:val="19"/>
              </w:rPr>
              <w:t>198.734</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Comprovacao Passivo</w:t>
            </w:r>
          </w:p>
        </w:tc>
        <w:tc>
          <w:tcPr>
            <w:tcW w:type="dxa" w:w="1728"/>
            <w:shd w:val="clear" w:color="auto" w:fill="F8F9FA"/>
          </w:tcPr>
          <w:p>
            <w:pPr>
              <w:spacing w:after="40" w:before="40"/>
            </w:pPr>
            <w:r>
              <w:rPr>
                <w:color w:val="2D3748"/>
                <w:sz w:val="19"/>
              </w:rPr>
              <w:t>sac__tbcomprovacaopassivo</w:t>
            </w:r>
          </w:p>
        </w:tc>
        <w:tc>
          <w:tcPr>
            <w:tcW w:type="dxa" w:w="1728"/>
            <w:shd w:val="clear" w:color="auto" w:fill="F8F9FA"/>
          </w:tcPr>
          <w:p>
            <w:pPr>
              <w:spacing w:after="40" w:before="40"/>
            </w:pPr>
            <w:r>
              <w:rPr>
                <w:color w:val="2D3748"/>
                <w:sz w:val="19"/>
              </w:rPr>
              <w:t>Tabela responsável por registrar comprovantes de passivos financeiros ou orçamentários.</w:t>
            </w:r>
          </w:p>
        </w:tc>
        <w:tc>
          <w:tcPr>
            <w:tcW w:type="dxa" w:w="1728"/>
            <w:shd w:val="clear" w:color="auto" w:fill="F8F9FA"/>
          </w:tcPr>
          <w:p>
            <w:pPr>
              <w:spacing w:after="40" w:before="40"/>
            </w:pPr>
            <w:r>
              <w:rPr>
                <w:color w:val="2D3748"/>
                <w:sz w:val="19"/>
              </w:rPr>
              <w:t>2.430</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Comprovante Beneficiario</w:t>
            </w:r>
          </w:p>
        </w:tc>
        <w:tc>
          <w:tcPr>
            <w:tcW w:type="dxa" w:w="1728"/>
          </w:tcPr>
          <w:p>
            <w:pPr>
              <w:spacing w:after="40" w:before="40"/>
            </w:pPr>
            <w:r>
              <w:rPr>
                <w:color w:val="2D3748"/>
                <w:sz w:val="19"/>
              </w:rPr>
              <w:t>sac__tbcomprovantebeneficiario</w:t>
            </w:r>
          </w:p>
        </w:tc>
        <w:tc>
          <w:tcPr>
            <w:tcW w:type="dxa" w:w="1728"/>
          </w:tcPr>
          <w:p>
            <w:pPr>
              <w:spacing w:after="40" w:before="40"/>
            </w:pPr>
            <w:r>
              <w:rPr>
                <w:color w:val="2D3748"/>
                <w:sz w:val="19"/>
              </w:rPr>
              <w:t>Tabela responsável por registrar comprovantes de entrega a beneficiários.</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Comprovante Execucao</w:t>
            </w:r>
          </w:p>
        </w:tc>
        <w:tc>
          <w:tcPr>
            <w:tcW w:type="dxa" w:w="1728"/>
            <w:shd w:val="clear" w:color="auto" w:fill="F8F9FA"/>
          </w:tcPr>
          <w:p>
            <w:pPr>
              <w:spacing w:after="40" w:before="40"/>
            </w:pPr>
            <w:r>
              <w:rPr>
                <w:color w:val="2D3748"/>
                <w:sz w:val="19"/>
              </w:rPr>
              <w:t>sac__tbcomprovanteexecucao</w:t>
            </w:r>
          </w:p>
        </w:tc>
        <w:tc>
          <w:tcPr>
            <w:tcW w:type="dxa" w:w="1728"/>
            <w:shd w:val="clear" w:color="auto" w:fill="F8F9FA"/>
          </w:tcPr>
          <w:p>
            <w:pPr>
              <w:spacing w:after="40" w:before="40"/>
            </w:pPr>
            <w:r>
              <w:rPr>
                <w:color w:val="2D3748"/>
                <w:sz w:val="19"/>
              </w:rPr>
              <w:t>Tabela responsável por registrar comprovantes de execução das ações do projeto.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Comprovante Trimestral</w:t>
            </w:r>
          </w:p>
        </w:tc>
        <w:tc>
          <w:tcPr>
            <w:tcW w:type="dxa" w:w="1728"/>
          </w:tcPr>
          <w:p>
            <w:pPr>
              <w:spacing w:after="40" w:before="40"/>
            </w:pPr>
            <w:r>
              <w:rPr>
                <w:color w:val="2D3748"/>
                <w:sz w:val="19"/>
              </w:rPr>
              <w:t>sac__tbcomprovantetrimestral</w:t>
            </w:r>
          </w:p>
        </w:tc>
        <w:tc>
          <w:tcPr>
            <w:tcW w:type="dxa" w:w="1728"/>
          </w:tcPr>
          <w:p>
            <w:pPr>
              <w:spacing w:after="40" w:before="40"/>
            </w:pPr>
            <w:r>
              <w:rPr>
                <w:color w:val="2D3748"/>
                <w:sz w:val="19"/>
              </w:rPr>
              <w:t>Tabela responsável por registrar comprovantes trimestrais de execução física e financeira.</w:t>
            </w:r>
          </w:p>
        </w:tc>
        <w:tc>
          <w:tcPr>
            <w:tcW w:type="dxa" w:w="1728"/>
          </w:tcPr>
          <w:p>
            <w:pPr>
              <w:spacing w:after="40" w:before="40"/>
            </w:pPr>
            <w:r>
              <w:rPr>
                <w:color w:val="2D3748"/>
                <w:sz w:val="19"/>
              </w:rPr>
              <w:t>12.747</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Comunicados</w:t>
            </w:r>
          </w:p>
        </w:tc>
        <w:tc>
          <w:tcPr>
            <w:tcW w:type="dxa" w:w="1728"/>
            <w:shd w:val="clear" w:color="auto" w:fill="F8F9FA"/>
          </w:tcPr>
          <w:p>
            <w:pPr>
              <w:spacing w:after="40" w:before="40"/>
            </w:pPr>
            <w:r>
              <w:rPr>
                <w:color w:val="2D3748"/>
                <w:sz w:val="19"/>
              </w:rPr>
              <w:t>sac__tbcomunicados</w:t>
            </w:r>
          </w:p>
        </w:tc>
        <w:tc>
          <w:tcPr>
            <w:tcW w:type="dxa" w:w="1728"/>
            <w:shd w:val="clear" w:color="auto" w:fill="F8F9FA"/>
          </w:tcPr>
          <w:p>
            <w:pPr>
              <w:spacing w:after="40" w:before="40"/>
            </w:pPr>
            <w:r>
              <w:rPr>
                <w:color w:val="2D3748"/>
                <w:sz w:val="19"/>
              </w:rPr>
              <w:t>Tabela responsável por armazenar comunicados e avisos publicados no sistema.</w:t>
            </w:r>
          </w:p>
        </w:tc>
        <w:tc>
          <w:tcPr>
            <w:tcW w:type="dxa" w:w="1728"/>
            <w:shd w:val="clear" w:color="auto" w:fill="F8F9FA"/>
          </w:tcPr>
          <w:p>
            <w:pPr>
              <w:spacing w:after="40" w:before="40"/>
            </w:pPr>
            <w:r>
              <w:rPr>
                <w:color w:val="2D3748"/>
                <w:sz w:val="19"/>
              </w:rPr>
              <w:t>192</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Configurar Pagamento</w:t>
            </w:r>
          </w:p>
        </w:tc>
        <w:tc>
          <w:tcPr>
            <w:tcW w:type="dxa" w:w="1728"/>
          </w:tcPr>
          <w:p>
            <w:pPr>
              <w:spacing w:after="40" w:before="40"/>
            </w:pPr>
            <w:r>
              <w:rPr>
                <w:color w:val="2D3748"/>
                <w:sz w:val="19"/>
              </w:rPr>
              <w:t>sac__tbconfigurarpagamento</w:t>
            </w:r>
          </w:p>
        </w:tc>
        <w:tc>
          <w:tcPr>
            <w:tcW w:type="dxa" w:w="1728"/>
          </w:tcPr>
          <w:p>
            <w:pPr>
              <w:spacing w:after="40" w:before="40"/>
            </w:pPr>
            <w:r>
              <w:rPr>
                <w:color w:val="2D3748"/>
                <w:sz w:val="19"/>
              </w:rPr>
              <w:t>Tabela responsável por registrar configurações de pagamento, despachos e vigências.</w:t>
            </w:r>
          </w:p>
        </w:tc>
        <w:tc>
          <w:tcPr>
            <w:tcW w:type="dxa" w:w="1728"/>
          </w:tcPr>
          <w:p>
            <w:pPr>
              <w:spacing w:after="40" w:before="40"/>
            </w:pPr>
            <w:r>
              <w:rPr>
                <w:color w:val="2D3748"/>
                <w:sz w:val="19"/>
              </w:rPr>
              <w:t>609</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Configurar Pagamento Xtb Assinantes</w:t>
            </w:r>
          </w:p>
        </w:tc>
        <w:tc>
          <w:tcPr>
            <w:tcW w:type="dxa" w:w="1728"/>
            <w:shd w:val="clear" w:color="auto" w:fill="F8F9FA"/>
          </w:tcPr>
          <w:p>
            <w:pPr>
              <w:spacing w:after="40" w:before="40"/>
            </w:pPr>
            <w:r>
              <w:rPr>
                <w:color w:val="2D3748"/>
                <w:sz w:val="19"/>
              </w:rPr>
              <w:t>sac__tbconfigurarpagamentoxtbassinantes</w:t>
            </w:r>
          </w:p>
        </w:tc>
        <w:tc>
          <w:tcPr>
            <w:tcW w:type="dxa" w:w="1728"/>
            <w:shd w:val="clear" w:color="auto" w:fill="F8F9FA"/>
          </w:tcPr>
          <w:p>
            <w:pPr>
              <w:spacing w:after="40" w:before="40"/>
            </w:pPr>
            <w:r>
              <w:rPr>
                <w:color w:val="2D3748"/>
                <w:sz w:val="19"/>
              </w:rPr>
              <w:t>Tabela responsável por associar configurações de pagamento aos assinantes.</w:t>
            </w:r>
          </w:p>
        </w:tc>
        <w:tc>
          <w:tcPr>
            <w:tcW w:type="dxa" w:w="1728"/>
            <w:shd w:val="clear" w:color="auto" w:fill="F8F9FA"/>
          </w:tcPr>
          <w:p>
            <w:pPr>
              <w:spacing w:after="40" w:before="40"/>
            </w:pPr>
            <w:r>
              <w:rPr>
                <w:color w:val="2D3748"/>
                <w:sz w:val="19"/>
              </w:rPr>
              <w:t>1.521</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Conta Bancaria Bloqueada</w:t>
            </w:r>
          </w:p>
        </w:tc>
        <w:tc>
          <w:tcPr>
            <w:tcW w:type="dxa" w:w="1728"/>
          </w:tcPr>
          <w:p>
            <w:pPr>
              <w:spacing w:after="40" w:before="40"/>
            </w:pPr>
            <w:r>
              <w:rPr>
                <w:color w:val="2D3748"/>
                <w:sz w:val="19"/>
              </w:rPr>
              <w:t>sac__tbcontabancariabloqueada</w:t>
            </w:r>
          </w:p>
        </w:tc>
        <w:tc>
          <w:tcPr>
            <w:tcW w:type="dxa" w:w="1728"/>
          </w:tcPr>
          <w:p>
            <w:pPr>
              <w:spacing w:after="40" w:before="40"/>
            </w:pPr>
            <w:r>
              <w:rPr>
                <w:color w:val="2D3748"/>
                <w:sz w:val="19"/>
              </w:rPr>
              <w:t>Tabela responsável por registrar contas bancárias bloqueadas ou liberadas e seus motivos.</w:t>
            </w:r>
          </w:p>
        </w:tc>
        <w:tc>
          <w:tcPr>
            <w:tcW w:type="dxa" w:w="1728"/>
          </w:tcPr>
          <w:p>
            <w:pPr>
              <w:spacing w:after="40" w:before="40"/>
            </w:pPr>
            <w:r>
              <w:rPr>
                <w:color w:val="2D3748"/>
                <w:sz w:val="19"/>
              </w:rPr>
              <w:t>8.005</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Conta Cartao</w:t>
            </w:r>
          </w:p>
        </w:tc>
        <w:tc>
          <w:tcPr>
            <w:tcW w:type="dxa" w:w="1728"/>
            <w:shd w:val="clear" w:color="auto" w:fill="F8F9FA"/>
          </w:tcPr>
          <w:p>
            <w:pPr>
              <w:spacing w:after="40" w:before="40"/>
            </w:pPr>
            <w:r>
              <w:rPr>
                <w:color w:val="2D3748"/>
                <w:sz w:val="19"/>
              </w:rPr>
              <w:t>sac__tbcontacartao</w:t>
            </w:r>
          </w:p>
        </w:tc>
        <w:tc>
          <w:tcPr>
            <w:tcW w:type="dxa" w:w="1728"/>
            <w:shd w:val="clear" w:color="auto" w:fill="F8F9FA"/>
          </w:tcPr>
          <w:p>
            <w:pPr>
              <w:spacing w:after="40" w:before="40"/>
            </w:pPr>
            <w:r>
              <w:rPr>
                <w:color w:val="2D3748"/>
                <w:sz w:val="19"/>
              </w:rPr>
              <w:t>Tabela responsável por registrar informações de cartões vinculados às contas dos projetos.</w:t>
            </w:r>
          </w:p>
        </w:tc>
        <w:tc>
          <w:tcPr>
            <w:tcW w:type="dxa" w:w="1728"/>
            <w:shd w:val="clear" w:color="auto" w:fill="F8F9FA"/>
          </w:tcPr>
          <w:p>
            <w:pPr>
              <w:spacing w:after="40" w:before="40"/>
            </w:pPr>
            <w:r>
              <w:rPr>
                <w:color w:val="2D3748"/>
                <w:sz w:val="19"/>
              </w:rPr>
              <w:t>3</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Conta Cartao Vip036</w:t>
            </w:r>
          </w:p>
        </w:tc>
        <w:tc>
          <w:tcPr>
            <w:tcW w:type="dxa" w:w="1728"/>
          </w:tcPr>
          <w:p>
            <w:pPr>
              <w:spacing w:after="40" w:before="40"/>
            </w:pPr>
            <w:r>
              <w:rPr>
                <w:color w:val="2D3748"/>
                <w:sz w:val="19"/>
              </w:rPr>
              <w:t>sac__tbcontacartaovip036</w:t>
            </w:r>
          </w:p>
        </w:tc>
        <w:tc>
          <w:tcPr>
            <w:tcW w:type="dxa" w:w="1728"/>
          </w:tcPr>
          <w:p>
            <w:pPr>
              <w:spacing w:after="40" w:before="40"/>
            </w:pPr>
            <w:r>
              <w:rPr>
                <w:color w:val="2D3748"/>
                <w:sz w:val="19"/>
              </w:rPr>
              <w:t>Tabela responsável por armazenar dados oriundos dos arquivos VIP036.</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Covid</w:t>
            </w:r>
          </w:p>
        </w:tc>
        <w:tc>
          <w:tcPr>
            <w:tcW w:type="dxa" w:w="1728"/>
            <w:shd w:val="clear" w:color="auto" w:fill="F8F9FA"/>
          </w:tcPr>
          <w:p>
            <w:pPr>
              <w:spacing w:after="40" w:before="40"/>
            </w:pPr>
            <w:r>
              <w:rPr>
                <w:color w:val="2D3748"/>
                <w:sz w:val="19"/>
              </w:rPr>
              <w:t>sac__tbcovid</w:t>
            </w:r>
          </w:p>
        </w:tc>
        <w:tc>
          <w:tcPr>
            <w:tcW w:type="dxa" w:w="1728"/>
            <w:shd w:val="clear" w:color="auto" w:fill="F8F9FA"/>
          </w:tcPr>
          <w:p>
            <w:pPr>
              <w:spacing w:after="40" w:before="40"/>
            </w:pPr>
            <w:r>
              <w:rPr>
                <w:color w:val="2D3748"/>
                <w:sz w:val="19"/>
              </w:rPr>
              <w:t>Tabela responsável por registrar procedimentos e ações realizadas no período de pandemia nos projetos.</w:t>
            </w:r>
          </w:p>
        </w:tc>
        <w:tc>
          <w:tcPr>
            <w:tcW w:type="dxa" w:w="1728"/>
            <w:shd w:val="clear" w:color="auto" w:fill="F8F9FA"/>
          </w:tcPr>
          <w:p>
            <w:pPr>
              <w:spacing w:after="40" w:before="40"/>
            </w:pPr>
            <w:r>
              <w:rPr>
                <w:color w:val="2D3748"/>
                <w:sz w:val="19"/>
              </w:rPr>
              <w:t>1.681</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Credencia Parecerista 2020</w:t>
            </w:r>
          </w:p>
        </w:tc>
        <w:tc>
          <w:tcPr>
            <w:tcW w:type="dxa" w:w="1728"/>
          </w:tcPr>
          <w:p>
            <w:pPr>
              <w:spacing w:after="40" w:before="40"/>
            </w:pPr>
            <w:r>
              <w:rPr>
                <w:color w:val="2D3748"/>
                <w:sz w:val="19"/>
              </w:rPr>
              <w:t>sac__tbcredenciaparecerista_2020</w:t>
            </w:r>
          </w:p>
        </w:tc>
        <w:tc>
          <w:tcPr>
            <w:tcW w:type="dxa" w:w="1728"/>
          </w:tcPr>
          <w:p>
            <w:pPr>
              <w:spacing w:after="40" w:before="40"/>
            </w:pPr>
            <w:r>
              <w:rPr>
                <w:color w:val="2D3748"/>
                <w:sz w:val="19"/>
              </w:rPr>
              <w:t>Tabela responsável por armazenar os registros de credenciamento de pareceristas no ano de 2020, incluindo unidade, área, segmento e status de atividade.</w:t>
            </w:r>
          </w:p>
        </w:tc>
        <w:tc>
          <w:tcPr>
            <w:tcW w:type="dxa" w:w="1728"/>
          </w:tcPr>
          <w:p>
            <w:pPr>
              <w:spacing w:after="40" w:before="40"/>
            </w:pPr>
            <w:r>
              <w:rPr>
                <w:color w:val="2D3748"/>
                <w:sz w:val="19"/>
              </w:rPr>
              <w:t>5.711</w:t>
            </w:r>
          </w:p>
        </w:tc>
        <w:tc>
          <w:tcPr>
            <w:tcW w:type="dxa" w:w="1728"/>
          </w:tcPr>
          <w:p>
            <w:pPr>
              <w:spacing w:after="40" w:before="40"/>
            </w:pPr>
            <w:r>
              <w:rPr>
                <w:color w:val="2D3748"/>
                <w:sz w:val="19"/>
              </w:rPr>
              <w:t>[heurística] nome contém um padrão de data — possível cópia/snapshot datado.</w:t>
            </w:r>
          </w:p>
        </w:tc>
      </w:tr>
      <w:tr>
        <w:tc>
          <w:tcPr>
            <w:tcW w:type="dxa" w:w="1728"/>
            <w:shd w:val="clear" w:color="auto" w:fill="F8F9FA"/>
          </w:tcPr>
          <w:p>
            <w:pPr>
              <w:spacing w:after="40" w:before="40"/>
            </w:pPr>
            <w:r>
              <w:rPr>
                <w:color w:val="2D3748"/>
                <w:sz w:val="19"/>
              </w:rPr>
              <w:t>Tb Cumprimento Objeto</w:t>
            </w:r>
          </w:p>
        </w:tc>
        <w:tc>
          <w:tcPr>
            <w:tcW w:type="dxa" w:w="1728"/>
            <w:shd w:val="clear" w:color="auto" w:fill="F8F9FA"/>
          </w:tcPr>
          <w:p>
            <w:pPr>
              <w:spacing w:after="40" w:before="40"/>
            </w:pPr>
            <w:r>
              <w:rPr>
                <w:color w:val="2D3748"/>
                <w:sz w:val="19"/>
              </w:rPr>
              <w:t>sac__tbcumprimentoobjeto</w:t>
            </w:r>
          </w:p>
        </w:tc>
        <w:tc>
          <w:tcPr>
            <w:tcW w:type="dxa" w:w="1728"/>
            <w:shd w:val="clear" w:color="auto" w:fill="F8F9FA"/>
          </w:tcPr>
          <w:p>
            <w:pPr>
              <w:spacing w:after="40" w:before="40"/>
            </w:pPr>
            <w:r>
              <w:rPr>
                <w:color w:val="2D3748"/>
                <w:sz w:val="19"/>
              </w:rPr>
              <w:t>Tabela responsável por registrar o cumprimento do objeto pelos projetos, incluindo etapas concluídas, acessibilidade, fruição, geração de empregos e conclusão técnica.</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Cumprimento Objeto X Arquivo</w:t>
            </w:r>
          </w:p>
        </w:tc>
        <w:tc>
          <w:tcPr>
            <w:tcW w:type="dxa" w:w="1728"/>
          </w:tcPr>
          <w:p>
            <w:pPr>
              <w:spacing w:after="40" w:before="40"/>
            </w:pPr>
            <w:r>
              <w:rPr>
                <w:color w:val="2D3748"/>
                <w:sz w:val="19"/>
              </w:rPr>
              <w:t>sac__tbcumprimentoobjetoxarquivo</w:t>
            </w:r>
          </w:p>
        </w:tc>
        <w:tc>
          <w:tcPr>
            <w:tcW w:type="dxa" w:w="1728"/>
          </w:tcPr>
          <w:p>
            <w:pPr>
              <w:spacing w:after="40" w:before="40"/>
            </w:pPr>
            <w:r>
              <w:rPr>
                <w:color w:val="2D3748"/>
                <w:sz w:val="19"/>
              </w:rPr>
              <w:t>Tabela responsável por vincular arquivos/documentos às informações de cumprimento de objeto.</w:t>
            </w:r>
          </w:p>
        </w:tc>
        <w:tc>
          <w:tcPr>
            <w:tcW w:type="dxa" w:w="1728"/>
          </w:tcPr>
          <w:p>
            <w:pPr>
              <w:spacing w:after="40" w:before="40"/>
            </w:pPr>
            <w:r>
              <w:rPr>
                <w:color w:val="2D3748"/>
                <w:sz w:val="19"/>
              </w:rPr>
              <w:t>48.557</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Custos Vinculados</w:t>
            </w:r>
          </w:p>
        </w:tc>
        <w:tc>
          <w:tcPr>
            <w:tcW w:type="dxa" w:w="1728"/>
            <w:shd w:val="clear" w:color="auto" w:fill="F8F9FA"/>
          </w:tcPr>
          <w:p>
            <w:pPr>
              <w:spacing w:after="40" w:before="40"/>
            </w:pPr>
            <w:r>
              <w:rPr>
                <w:color w:val="2D3748"/>
                <w:sz w:val="19"/>
              </w:rPr>
              <w:t>sac__tbcustosvinculados</w:t>
            </w:r>
          </w:p>
        </w:tc>
        <w:tc>
          <w:tcPr>
            <w:tcW w:type="dxa" w:w="1728"/>
            <w:shd w:val="clear" w:color="auto" w:fill="F8F9FA"/>
          </w:tcPr>
          <w:p>
            <w:pPr>
              <w:spacing w:after="40" w:before="40"/>
            </w:pPr>
            <w:r>
              <w:rPr>
                <w:color w:val="2D3748"/>
                <w:sz w:val="19"/>
              </w:rPr>
              <w:t>Tabela responsável por armazenar custos vinculados a itens de planilha dos projetos, incluindo observações e percentual de cálculo.</w:t>
            </w:r>
          </w:p>
        </w:tc>
        <w:tc>
          <w:tcPr>
            <w:tcW w:type="dxa" w:w="1728"/>
            <w:shd w:val="clear" w:color="auto" w:fill="F8F9FA"/>
          </w:tcPr>
          <w:p>
            <w:pPr>
              <w:spacing w:after="40" w:before="40"/>
            </w:pPr>
            <w:r>
              <w:rPr>
                <w:color w:val="2D3748"/>
                <w:sz w:val="19"/>
              </w:rPr>
              <w:t>534.696</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Declaracao Beneficios Fiscais</w:t>
            </w:r>
          </w:p>
        </w:tc>
        <w:tc>
          <w:tcPr>
            <w:tcW w:type="dxa" w:w="1728"/>
          </w:tcPr>
          <w:p>
            <w:pPr>
              <w:spacing w:after="40" w:before="40"/>
            </w:pPr>
            <w:r>
              <w:rPr>
                <w:color w:val="2D3748"/>
                <w:sz w:val="19"/>
              </w:rPr>
              <w:t>sac__tbdeclaracaobeneficiosfiscais</w:t>
            </w:r>
          </w:p>
        </w:tc>
        <w:tc>
          <w:tcPr>
            <w:tcW w:type="dxa" w:w="1728"/>
          </w:tcPr>
          <w:p>
            <w:pPr>
              <w:spacing w:after="40" w:before="40"/>
            </w:pPr>
            <w:r>
              <w:rPr>
                <w:color w:val="2D3748"/>
                <w:sz w:val="19"/>
              </w:rPr>
              <w:t>Tabela responsável por armazenar declarações de benefícios fiscais, com dados de proponente, doador, contribuições e base legal.</w:t>
            </w:r>
          </w:p>
        </w:tc>
        <w:tc>
          <w:tcPr>
            <w:tcW w:type="dxa" w:w="1728"/>
          </w:tcPr>
          <w:p>
            <w:pPr>
              <w:spacing w:after="40" w:before="40"/>
            </w:pPr>
            <w:r>
              <w:rPr>
                <w:color w:val="2D3748"/>
                <w:sz w:val="19"/>
              </w:rPr>
              <w:t>753.524</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Demandas De Orgaos De Controle</w:t>
            </w:r>
          </w:p>
        </w:tc>
        <w:tc>
          <w:tcPr>
            <w:tcW w:type="dxa" w:w="1728"/>
            <w:shd w:val="clear" w:color="auto" w:fill="F8F9FA"/>
          </w:tcPr>
          <w:p>
            <w:pPr>
              <w:spacing w:after="40" w:before="40"/>
            </w:pPr>
            <w:r>
              <w:rPr>
                <w:color w:val="2D3748"/>
                <w:sz w:val="19"/>
              </w:rPr>
              <w:t>sac__tbdemandasdeorgaosdecontrole</w:t>
            </w:r>
          </w:p>
        </w:tc>
        <w:tc>
          <w:tcPr>
            <w:tcW w:type="dxa" w:w="1728"/>
            <w:shd w:val="clear" w:color="auto" w:fill="F8F9FA"/>
          </w:tcPr>
          <w:p>
            <w:pPr>
              <w:spacing w:after="40" w:before="40"/>
            </w:pPr>
            <w:r>
              <w:rPr>
                <w:color w:val="2D3748"/>
                <w:sz w:val="19"/>
              </w:rPr>
              <w:t>Tabela responsável por registrar demandas recebidas de órgãos de controle, incluindo documentos, prazos e informações de resposta.</w:t>
            </w:r>
          </w:p>
        </w:tc>
        <w:tc>
          <w:tcPr>
            <w:tcW w:type="dxa" w:w="1728"/>
            <w:shd w:val="clear" w:color="auto" w:fill="F8F9FA"/>
          </w:tcPr>
          <w:p>
            <w:pPr>
              <w:spacing w:after="40" w:before="40"/>
            </w:pPr>
            <w:r>
              <w:rPr>
                <w:color w:val="2D3748"/>
                <w:sz w:val="19"/>
              </w:rPr>
              <w:t>30</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Demandas De Orgaos De Controlex Projetos</w:t>
            </w:r>
          </w:p>
        </w:tc>
        <w:tc>
          <w:tcPr>
            <w:tcW w:type="dxa" w:w="1728"/>
          </w:tcPr>
          <w:p>
            <w:pPr>
              <w:spacing w:after="40" w:before="40"/>
            </w:pPr>
            <w:r>
              <w:rPr>
                <w:color w:val="2D3748"/>
                <w:sz w:val="19"/>
              </w:rPr>
              <w:t>sac__tbdemandasdeorgaosdecontrolexprojetos</w:t>
            </w:r>
          </w:p>
        </w:tc>
        <w:tc>
          <w:tcPr>
            <w:tcW w:type="dxa" w:w="1728"/>
          </w:tcPr>
          <w:p>
            <w:pPr>
              <w:spacing w:after="40" w:before="40"/>
            </w:pPr>
            <w:r>
              <w:rPr>
                <w:color w:val="2D3748"/>
                <w:sz w:val="19"/>
              </w:rPr>
              <w:t>Tabela responsável por relacionar demandas de órgãos de controle aos respectivos projetos PRONAC.</w:t>
            </w:r>
          </w:p>
        </w:tc>
        <w:tc>
          <w:tcPr>
            <w:tcW w:type="dxa" w:w="1728"/>
          </w:tcPr>
          <w:p>
            <w:pPr>
              <w:spacing w:after="40" w:before="40"/>
            </w:pPr>
            <w:r>
              <w:rPr>
                <w:color w:val="2D3748"/>
                <w:sz w:val="19"/>
              </w:rPr>
              <w:t>311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De Para Planilha Aprovacao</w:t>
            </w:r>
          </w:p>
        </w:tc>
        <w:tc>
          <w:tcPr>
            <w:tcW w:type="dxa" w:w="1728"/>
            <w:shd w:val="clear" w:color="auto" w:fill="F8F9FA"/>
          </w:tcPr>
          <w:p>
            <w:pPr>
              <w:spacing w:after="40" w:before="40"/>
            </w:pPr>
            <w:r>
              <w:rPr>
                <w:color w:val="2D3748"/>
                <w:sz w:val="19"/>
              </w:rPr>
              <w:t>sac__tbdeparaplanilhaaprovacao</w:t>
            </w:r>
          </w:p>
        </w:tc>
        <w:tc>
          <w:tcPr>
            <w:tcW w:type="dxa" w:w="1728"/>
            <w:shd w:val="clear" w:color="auto" w:fill="F8F9FA"/>
          </w:tcPr>
          <w:p>
            <w:pPr>
              <w:spacing w:after="40" w:before="40"/>
            </w:pPr>
            <w:r>
              <w:rPr>
                <w:color w:val="2D3748"/>
                <w:sz w:val="19"/>
              </w:rPr>
              <w:t>Tabela utilizada para relacionar planilhas de aprovação principais e suas versões-filho (de-para).</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Deposito Identificado Captacao</w:t>
            </w:r>
          </w:p>
        </w:tc>
        <w:tc>
          <w:tcPr>
            <w:tcW w:type="dxa" w:w="1728"/>
          </w:tcPr>
          <w:p>
            <w:pPr>
              <w:spacing w:after="40" w:before="40"/>
            </w:pPr>
            <w:r>
              <w:rPr>
                <w:color w:val="2D3748"/>
                <w:sz w:val="19"/>
              </w:rPr>
              <w:t>sac__tbdepositoidentificadocaptacao</w:t>
            </w:r>
          </w:p>
        </w:tc>
        <w:tc>
          <w:tcPr>
            <w:tcW w:type="dxa" w:w="1728"/>
          </w:tcPr>
          <w:p>
            <w:pPr>
              <w:spacing w:after="40" w:before="40"/>
            </w:pPr>
            <w:r>
              <w:rPr>
                <w:color w:val="2D3748"/>
                <w:sz w:val="19"/>
              </w:rPr>
              <w:t>Tabela responsável por armazenar dados de depósitos identificados para fins de captação.</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Deposito Identificado Captacao O L D</w:t>
            </w:r>
          </w:p>
        </w:tc>
        <w:tc>
          <w:tcPr>
            <w:tcW w:type="dxa" w:w="1728"/>
            <w:shd w:val="clear" w:color="auto" w:fill="F8F9FA"/>
          </w:tcPr>
          <w:p>
            <w:pPr>
              <w:spacing w:after="40" w:before="40"/>
            </w:pPr>
            <w:r>
              <w:rPr>
                <w:color w:val="2D3748"/>
                <w:sz w:val="19"/>
              </w:rPr>
              <w:t>sac__tbdepositoidentificadocaptacaoold</w:t>
            </w:r>
          </w:p>
        </w:tc>
        <w:tc>
          <w:tcPr>
            <w:tcW w:type="dxa" w:w="1728"/>
            <w:shd w:val="clear" w:color="auto" w:fill="F8F9FA"/>
          </w:tcPr>
          <w:p>
            <w:pPr>
              <w:spacing w:after="40" w:before="40"/>
            </w:pPr>
            <w:r>
              <w:rPr>
                <w:color w:val="2D3748"/>
                <w:sz w:val="19"/>
              </w:rPr>
              <w:t>Tabela histórica contendo registros antigos de depósitos identificados.</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[heurística] nome contém o termo 'old', indicativo de backup/versão/teste.; [observado] tabela sem nenhuma linha no bronze hoje (0 registros).</w:t>
            </w:r>
          </w:p>
        </w:tc>
      </w:tr>
      <w:tr>
        <w:tc>
          <w:tcPr>
            <w:tcW w:type="dxa" w:w="1728"/>
          </w:tcPr>
          <w:p>
            <w:pPr>
              <w:spacing w:after="40" w:before="40"/>
            </w:pPr>
            <w:r>
              <w:rPr>
                <w:color w:val="2D3748"/>
                <w:sz w:val="19"/>
              </w:rPr>
              <w:t>Tb Deposito Identificado Movimentacao</w:t>
            </w:r>
          </w:p>
        </w:tc>
        <w:tc>
          <w:tcPr>
            <w:tcW w:type="dxa" w:w="1728"/>
          </w:tcPr>
          <w:p>
            <w:pPr>
              <w:spacing w:after="40" w:before="40"/>
            </w:pPr>
            <w:r>
              <w:rPr>
                <w:color w:val="2D3748"/>
                <w:sz w:val="19"/>
              </w:rPr>
              <w:t>sac__tbdepositoidentificadomovimentacao</w:t>
            </w:r>
          </w:p>
        </w:tc>
        <w:tc>
          <w:tcPr>
            <w:tcW w:type="dxa" w:w="1728"/>
          </w:tcPr>
          <w:p>
            <w:pPr>
              <w:spacing w:after="40" w:before="40"/>
            </w:pPr>
            <w:r>
              <w:rPr>
                <w:color w:val="2D3748"/>
                <w:sz w:val="19"/>
              </w:rPr>
              <w:t>Tabela responsável por registrar movimentações de depósitos identificados.</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Descricao Relatorio Consolidado</w:t>
            </w:r>
          </w:p>
        </w:tc>
        <w:tc>
          <w:tcPr>
            <w:tcW w:type="dxa" w:w="1728"/>
            <w:shd w:val="clear" w:color="auto" w:fill="F8F9FA"/>
          </w:tcPr>
          <w:p>
            <w:pPr>
              <w:spacing w:after="40" w:before="40"/>
            </w:pPr>
            <w:r>
              <w:rPr>
                <w:color w:val="2D3748"/>
                <w:sz w:val="19"/>
              </w:rPr>
              <w:t>sac__tbdescricaorelatorioconsolidado</w:t>
            </w:r>
          </w:p>
        </w:tc>
        <w:tc>
          <w:tcPr>
            <w:tcW w:type="dxa" w:w="1728"/>
            <w:shd w:val="clear" w:color="auto" w:fill="F8F9FA"/>
          </w:tcPr>
          <w:p>
            <w:pPr>
              <w:spacing w:after="40" w:before="40"/>
            </w:pPr>
            <w:r>
              <w:rPr>
                <w:color w:val="2D3748"/>
                <w:sz w:val="19"/>
              </w:rPr>
              <w:t>Tabela responsável por armazenar descrições e conteúdos detalhados dos Relatórios Consolidados, como metas, estratégias, cronograma e impactos.</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Deslocamento</w:t>
            </w:r>
          </w:p>
        </w:tc>
        <w:tc>
          <w:tcPr>
            <w:tcW w:type="dxa" w:w="1728"/>
          </w:tcPr>
          <w:p>
            <w:pPr>
              <w:spacing w:after="40" w:before="40"/>
            </w:pPr>
            <w:r>
              <w:rPr>
                <w:color w:val="2D3748"/>
                <w:sz w:val="19"/>
              </w:rPr>
              <w:t>sac__tbdeslocamento</w:t>
            </w:r>
          </w:p>
        </w:tc>
        <w:tc>
          <w:tcPr>
            <w:tcW w:type="dxa" w:w="1728"/>
          </w:tcPr>
          <w:p>
            <w:pPr>
              <w:spacing w:after="40" w:before="40"/>
            </w:pPr>
            <w:r>
              <w:rPr>
                <w:color w:val="2D3748"/>
                <w:sz w:val="19"/>
              </w:rPr>
              <w:t>Tabela responsável por registrar deslocamentos nacionais ou internacionais relacionados ao projeto, com origem, destino e quantidades.</w:t>
            </w:r>
          </w:p>
        </w:tc>
        <w:tc>
          <w:tcPr>
            <w:tcW w:type="dxa" w:w="1728"/>
          </w:tcPr>
          <w:p>
            <w:pPr>
              <w:spacing w:after="40" w:before="40"/>
            </w:pPr>
            <w:r>
              <w:rPr>
                <w:color w:val="2D3748"/>
                <w:sz w:val="19"/>
              </w:rPr>
              <w:t>445.754</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Despacho</w:t>
            </w:r>
          </w:p>
        </w:tc>
        <w:tc>
          <w:tcPr>
            <w:tcW w:type="dxa" w:w="1728"/>
            <w:shd w:val="clear" w:color="auto" w:fill="F8F9FA"/>
          </w:tcPr>
          <w:p>
            <w:pPr>
              <w:spacing w:after="40" w:before="40"/>
            </w:pPr>
            <w:r>
              <w:rPr>
                <w:color w:val="2D3748"/>
                <w:sz w:val="19"/>
              </w:rPr>
              <w:t>sac__tbdespacho</w:t>
            </w:r>
          </w:p>
        </w:tc>
        <w:tc>
          <w:tcPr>
            <w:tcW w:type="dxa" w:w="1728"/>
            <w:shd w:val="clear" w:color="auto" w:fill="F8F9FA"/>
          </w:tcPr>
          <w:p>
            <w:pPr>
              <w:spacing w:after="40" w:before="40"/>
            </w:pPr>
            <w:r>
              <w:rPr>
                <w:color w:val="2D3748"/>
                <w:sz w:val="19"/>
              </w:rPr>
              <w:t>Tabela responsável por armazenar despachos emitidos no processo, incluindo tipo, data, estado e encaminhamentos.</w:t>
            </w:r>
          </w:p>
        </w:tc>
        <w:tc>
          <w:tcPr>
            <w:tcW w:type="dxa" w:w="1728"/>
            <w:shd w:val="clear" w:color="auto" w:fill="F8F9FA"/>
          </w:tcPr>
          <w:p>
            <w:pPr>
              <w:spacing w:after="40" w:before="40"/>
            </w:pPr>
            <w:r>
              <w:rPr>
                <w:color w:val="2D3748"/>
                <w:sz w:val="19"/>
              </w:rPr>
              <w:t>204.487</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Detalha Plano Distribuicao</w:t>
            </w:r>
          </w:p>
        </w:tc>
        <w:tc>
          <w:tcPr>
            <w:tcW w:type="dxa" w:w="1728"/>
          </w:tcPr>
          <w:p>
            <w:pPr>
              <w:spacing w:after="40" w:before="40"/>
            </w:pPr>
            <w:r>
              <w:rPr>
                <w:color w:val="2D3748"/>
                <w:sz w:val="19"/>
              </w:rPr>
              <w:t>sac__tbdetalhaplanodistribuicao</w:t>
            </w:r>
          </w:p>
        </w:tc>
        <w:tc>
          <w:tcPr>
            <w:tcW w:type="dxa" w:w="1728"/>
          </w:tcPr>
          <w:p>
            <w:pPr>
              <w:spacing w:after="40" w:before="40"/>
            </w:pPr>
            <w:r>
              <w:rPr>
                <w:color w:val="2D3748"/>
                <w:sz w:val="19"/>
              </w:rPr>
              <w:t>Tabela responsável por detalhar o plano de distribuição dos produtos culturais, incluindo quantidades, preços, tipos e destinos.</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Detalha Plano Distribuicao Readequacao</w:t>
            </w:r>
          </w:p>
        </w:tc>
        <w:tc>
          <w:tcPr>
            <w:tcW w:type="dxa" w:w="1728"/>
            <w:shd w:val="clear" w:color="auto" w:fill="F8F9FA"/>
          </w:tcPr>
          <w:p>
            <w:pPr>
              <w:spacing w:after="40" w:before="40"/>
            </w:pPr>
            <w:r>
              <w:rPr>
                <w:color w:val="2D3748"/>
                <w:sz w:val="19"/>
              </w:rPr>
              <w:t>sac__tbdetalhaplanodistribuicaoreadequacao</w:t>
            </w:r>
          </w:p>
        </w:tc>
        <w:tc>
          <w:tcPr>
            <w:tcW w:type="dxa" w:w="1728"/>
            <w:shd w:val="clear" w:color="auto" w:fill="F8F9FA"/>
          </w:tcPr>
          <w:p>
            <w:pPr>
              <w:spacing w:after="40" w:before="40"/>
            </w:pPr>
            <w:r>
              <w:rPr>
                <w:color w:val="2D3748"/>
                <w:sz w:val="19"/>
              </w:rPr>
              <w:t>Tabela responsável por armazenar detalhamentos do plano de distribuição após readequações, vinculando UF, município, produtos e receitas.</w:t>
            </w:r>
          </w:p>
        </w:tc>
        <w:tc>
          <w:tcPr>
            <w:tcW w:type="dxa" w:w="1728"/>
            <w:shd w:val="clear" w:color="auto" w:fill="F8F9FA"/>
          </w:tcPr>
          <w:p>
            <w:pPr>
              <w:spacing w:after="40" w:before="40"/>
            </w:pPr>
            <w:r>
              <w:rPr>
                <w:color w:val="2D3748"/>
                <w:sz w:val="19"/>
              </w:rPr>
              <w:t>89.913</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Devolucao Secretaria</w:t>
            </w:r>
          </w:p>
        </w:tc>
        <w:tc>
          <w:tcPr>
            <w:tcW w:type="dxa" w:w="1728"/>
          </w:tcPr>
          <w:p>
            <w:pPr>
              <w:spacing w:after="40" w:before="40"/>
            </w:pPr>
            <w:r>
              <w:rPr>
                <w:color w:val="2D3748"/>
                <w:sz w:val="19"/>
              </w:rPr>
              <w:t>sac__tbdevolucaosecretaria</w:t>
            </w:r>
          </w:p>
        </w:tc>
        <w:tc>
          <w:tcPr>
            <w:tcW w:type="dxa" w:w="1728"/>
          </w:tcPr>
          <w:p>
            <w:pPr>
              <w:spacing w:after="40" w:before="40"/>
            </w:pPr>
            <w:r>
              <w:rPr>
                <w:color w:val="2D3748"/>
                <w:sz w:val="19"/>
              </w:rPr>
              <w:t>Tabela responsável por registrar devoluções de projetos à secretaria, com datas, motivos e usuários responsáveis.</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Diligencia</w:t>
            </w:r>
          </w:p>
        </w:tc>
        <w:tc>
          <w:tcPr>
            <w:tcW w:type="dxa" w:w="1728"/>
            <w:shd w:val="clear" w:color="auto" w:fill="F8F9FA"/>
          </w:tcPr>
          <w:p>
            <w:pPr>
              <w:spacing w:after="40" w:before="40"/>
            </w:pPr>
            <w:r>
              <w:rPr>
                <w:color w:val="2D3748"/>
                <w:sz w:val="19"/>
              </w:rPr>
              <w:t>sac__tbdiligencia</w:t>
            </w:r>
          </w:p>
        </w:tc>
        <w:tc>
          <w:tcPr>
            <w:tcW w:type="dxa" w:w="1728"/>
            <w:shd w:val="clear" w:color="auto" w:fill="F8F9FA"/>
          </w:tcPr>
          <w:p>
            <w:pPr>
              <w:spacing w:after="40" w:before="40"/>
            </w:pPr>
            <w:r>
              <w:rPr>
                <w:color w:val="2D3748"/>
                <w:sz w:val="19"/>
              </w:rPr>
              <w:t>Tabela responsável por registrar diligências emitidas aos projetos, seus prazos, produtos, documentos exigidos e situação.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Diligenciax Arquivo</w:t>
            </w:r>
          </w:p>
        </w:tc>
        <w:tc>
          <w:tcPr>
            <w:tcW w:type="dxa" w:w="1728"/>
          </w:tcPr>
          <w:p>
            <w:pPr>
              <w:spacing w:after="40" w:before="40"/>
            </w:pPr>
            <w:r>
              <w:rPr>
                <w:color w:val="2D3748"/>
                <w:sz w:val="19"/>
              </w:rPr>
              <w:t>sac__tbdiligenciaxarquivo</w:t>
            </w:r>
          </w:p>
        </w:tc>
        <w:tc>
          <w:tcPr>
            <w:tcW w:type="dxa" w:w="1728"/>
          </w:tcPr>
          <w:p>
            <w:pPr>
              <w:spacing w:after="40" w:before="40"/>
            </w:pPr>
            <w:r>
              <w:rPr>
                <w:color w:val="2D3748"/>
                <w:sz w:val="19"/>
              </w:rPr>
              <w:t>Tabela utilizada para vincular arquivos às diligências.</w:t>
            </w:r>
          </w:p>
        </w:tc>
        <w:tc>
          <w:tcPr>
            <w:tcW w:type="dxa" w:w="1728"/>
          </w:tcPr>
          <w:p>
            <w:pPr>
              <w:spacing w:after="40" w:before="40"/>
            </w:pPr>
            <w:r>
              <w:rPr>
                <w:color w:val="2D3748"/>
                <w:sz w:val="19"/>
              </w:rPr>
              <w:t>83.926</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Dispositivo Movel</w:t>
            </w:r>
          </w:p>
        </w:tc>
        <w:tc>
          <w:tcPr>
            <w:tcW w:type="dxa" w:w="1728"/>
            <w:shd w:val="clear" w:color="auto" w:fill="F8F9FA"/>
          </w:tcPr>
          <w:p>
            <w:pPr>
              <w:spacing w:after="40" w:before="40"/>
            </w:pPr>
            <w:r>
              <w:rPr>
                <w:color w:val="2D3748"/>
                <w:sz w:val="19"/>
              </w:rPr>
              <w:t>sac__tbdispositivomovel</w:t>
            </w:r>
          </w:p>
        </w:tc>
        <w:tc>
          <w:tcPr>
            <w:tcW w:type="dxa" w:w="1728"/>
            <w:shd w:val="clear" w:color="auto" w:fill="F8F9FA"/>
          </w:tcPr>
          <w:p>
            <w:pPr>
              <w:spacing w:after="40" w:before="40"/>
            </w:pPr>
            <w:r>
              <w:rPr>
                <w:color w:val="2D3748"/>
                <w:sz w:val="19"/>
              </w:rPr>
              <w:t>Tabela responsável por armazenar registros de dispositivos móveis utilizados para acesso ao sistema (push notifications e autenticações).</w:t>
            </w:r>
          </w:p>
        </w:tc>
        <w:tc>
          <w:tcPr>
            <w:tcW w:type="dxa" w:w="1728"/>
            <w:shd w:val="clear" w:color="auto" w:fill="F8F9FA"/>
          </w:tcPr>
          <w:p>
            <w:pPr>
              <w:spacing w:after="40" w:before="40"/>
            </w:pPr>
            <w:r>
              <w:rPr>
                <w:color w:val="2D3748"/>
                <w:sz w:val="19"/>
              </w:rPr>
              <w:t>46.157</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Distribuicao Produto</w:t>
            </w:r>
          </w:p>
        </w:tc>
        <w:tc>
          <w:tcPr>
            <w:tcW w:type="dxa" w:w="1728"/>
          </w:tcPr>
          <w:p>
            <w:pPr>
              <w:spacing w:after="40" w:before="40"/>
            </w:pPr>
            <w:r>
              <w:rPr>
                <w:color w:val="2D3748"/>
                <w:sz w:val="19"/>
              </w:rPr>
              <w:t>sac__tbdistribuicaoproduto</w:t>
            </w:r>
          </w:p>
        </w:tc>
        <w:tc>
          <w:tcPr>
            <w:tcW w:type="dxa" w:w="1728"/>
          </w:tcPr>
          <w:p>
            <w:pPr>
              <w:spacing w:after="40" w:before="40"/>
            </w:pPr>
            <w:r>
              <w:rPr>
                <w:color w:val="2D3748"/>
                <w:sz w:val="19"/>
              </w:rPr>
              <w:t>Tabela responsável por registrar a distribuição dos produtos culturais, incluindo quantidade, receptor, fins lucrativos e justificativas.</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Distribuir Demandas De Orgaos De Controle</w:t>
            </w:r>
          </w:p>
        </w:tc>
        <w:tc>
          <w:tcPr>
            <w:tcW w:type="dxa" w:w="1728"/>
            <w:shd w:val="clear" w:color="auto" w:fill="F8F9FA"/>
          </w:tcPr>
          <w:p>
            <w:pPr>
              <w:spacing w:after="40" w:before="40"/>
            </w:pPr>
            <w:r>
              <w:rPr>
                <w:color w:val="2D3748"/>
                <w:sz w:val="19"/>
              </w:rPr>
              <w:t>sac__tbdistribuirdemandasdeorgaosdecontrole</w:t>
            </w:r>
          </w:p>
        </w:tc>
        <w:tc>
          <w:tcPr>
            <w:tcW w:type="dxa" w:w="1728"/>
            <w:shd w:val="clear" w:color="auto" w:fill="F8F9FA"/>
          </w:tcPr>
          <w:p>
            <w:pPr>
              <w:spacing w:after="40" w:before="40"/>
            </w:pPr>
            <w:r>
              <w:rPr>
                <w:color w:val="2D3748"/>
                <w:sz w:val="19"/>
              </w:rPr>
              <w:t>Tabela responsável por distribuir demandas de órgãos de controle para unidades internas, com datas de envio e retorno.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Distribuir Parecer</w:t>
            </w:r>
          </w:p>
        </w:tc>
        <w:tc>
          <w:tcPr>
            <w:tcW w:type="dxa" w:w="1728"/>
          </w:tcPr>
          <w:p>
            <w:pPr>
              <w:spacing w:after="40" w:before="40"/>
            </w:pPr>
            <w:r>
              <w:rPr>
                <w:color w:val="2D3748"/>
                <w:sz w:val="19"/>
              </w:rPr>
              <w:t>sac__tbdistribuirparecer</w:t>
            </w:r>
          </w:p>
        </w:tc>
        <w:tc>
          <w:tcPr>
            <w:tcW w:type="dxa" w:w="1728"/>
          </w:tcPr>
          <w:p>
            <w:pPr>
              <w:spacing w:after="40" w:before="40"/>
            </w:pPr>
            <w:r>
              <w:rPr>
                <w:color w:val="2D3748"/>
                <w:sz w:val="19"/>
              </w:rPr>
              <w:t>Tabela responsável por distribuir projetos/produtos para pareceristas, com datas, órgãos, análises e status.</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Distribuir Projeto</w:t>
            </w:r>
          </w:p>
        </w:tc>
        <w:tc>
          <w:tcPr>
            <w:tcW w:type="dxa" w:w="1728"/>
            <w:shd w:val="clear" w:color="auto" w:fill="F8F9FA"/>
          </w:tcPr>
          <w:p>
            <w:pPr>
              <w:spacing w:after="40" w:before="40"/>
            </w:pPr>
            <w:r>
              <w:rPr>
                <w:color w:val="2D3748"/>
                <w:sz w:val="19"/>
              </w:rPr>
              <w:t>sac__tbdistribuirprojeto</w:t>
            </w:r>
          </w:p>
        </w:tc>
        <w:tc>
          <w:tcPr>
            <w:tcW w:type="dxa" w:w="1728"/>
            <w:shd w:val="clear" w:color="auto" w:fill="F8F9FA"/>
          </w:tcPr>
          <w:p>
            <w:pPr>
              <w:spacing w:after="40" w:before="40"/>
            </w:pPr>
            <w:r>
              <w:rPr>
                <w:color w:val="2D3748"/>
                <w:sz w:val="19"/>
              </w:rPr>
              <w:t>Tabela responsável por distribuir projetos para avaliadores internos, incluindo envio, devolução, fechamento e estado.</w:t>
            </w:r>
          </w:p>
        </w:tc>
        <w:tc>
          <w:tcPr>
            <w:tcW w:type="dxa" w:w="1728"/>
            <w:shd w:val="clear" w:color="auto" w:fill="F8F9FA"/>
          </w:tcPr>
          <w:p>
            <w:pPr>
              <w:spacing w:after="40" w:before="40"/>
            </w:pPr>
            <w:r>
              <w:rPr>
                <w:color w:val="2D3748"/>
                <w:sz w:val="19"/>
              </w:rPr>
              <w:t>1.781</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Distribuir Projeto Passivo</w:t>
            </w:r>
          </w:p>
        </w:tc>
        <w:tc>
          <w:tcPr>
            <w:tcW w:type="dxa" w:w="1728"/>
          </w:tcPr>
          <w:p>
            <w:pPr>
              <w:spacing w:after="40" w:before="40"/>
            </w:pPr>
            <w:r>
              <w:rPr>
                <w:color w:val="2D3748"/>
                <w:sz w:val="19"/>
              </w:rPr>
              <w:t>sac__tbdistribuirprojetopassivo</w:t>
            </w:r>
          </w:p>
        </w:tc>
        <w:tc>
          <w:tcPr>
            <w:tcW w:type="dxa" w:w="1728"/>
          </w:tcPr>
          <w:p>
            <w:pPr>
              <w:spacing w:after="40" w:before="40"/>
            </w:pPr>
            <w:r>
              <w:rPr>
                <w:color w:val="2D3748"/>
                <w:sz w:val="19"/>
              </w:rPr>
              <w:t>Tabela utilizada para distribuir passivos de projetos para análise técnica, registrando recebimento, devolução e justificativas.</w:t>
            </w:r>
          </w:p>
        </w:tc>
        <w:tc>
          <w:tcPr>
            <w:tcW w:type="dxa" w:w="1728"/>
          </w:tcPr>
          <w:p>
            <w:pPr>
              <w:spacing w:after="40" w:before="40"/>
            </w:pPr>
            <w:r>
              <w:rPr>
                <w:color w:val="2D3748"/>
                <w:sz w:val="19"/>
              </w:rPr>
              <w:t>272</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Distribuir Readequacao</w:t>
            </w:r>
          </w:p>
        </w:tc>
        <w:tc>
          <w:tcPr>
            <w:tcW w:type="dxa" w:w="1728"/>
            <w:shd w:val="clear" w:color="auto" w:fill="F8F9FA"/>
          </w:tcPr>
          <w:p>
            <w:pPr>
              <w:spacing w:after="40" w:before="40"/>
            </w:pPr>
            <w:r>
              <w:rPr>
                <w:color w:val="2D3748"/>
                <w:sz w:val="19"/>
              </w:rPr>
              <w:t>sac__tbdistribuirreadequacao</w:t>
            </w:r>
          </w:p>
        </w:tc>
        <w:tc>
          <w:tcPr>
            <w:tcW w:type="dxa" w:w="1728"/>
            <w:shd w:val="clear" w:color="auto" w:fill="F8F9FA"/>
          </w:tcPr>
          <w:p>
            <w:pPr>
              <w:spacing w:after="40" w:before="40"/>
            </w:pPr>
            <w:r>
              <w:rPr>
                <w:color w:val="2D3748"/>
                <w:sz w:val="19"/>
              </w:rPr>
              <w:t>Tabela responsável por distribuir readequações para avaliadores e coordenadores, com datas, status e orientações.</w:t>
            </w:r>
          </w:p>
        </w:tc>
        <w:tc>
          <w:tcPr>
            <w:tcW w:type="dxa" w:w="1728"/>
            <w:shd w:val="clear" w:color="auto" w:fill="F8F9FA"/>
          </w:tcPr>
          <w:p>
            <w:pPr>
              <w:spacing w:after="40" w:before="40"/>
            </w:pPr>
            <w:r>
              <w:rPr>
                <w:color w:val="2D3748"/>
                <w:sz w:val="19"/>
              </w:rPr>
              <w:t>61.106</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Documento</w:t>
            </w:r>
          </w:p>
        </w:tc>
        <w:tc>
          <w:tcPr>
            <w:tcW w:type="dxa" w:w="1728"/>
          </w:tcPr>
          <w:p>
            <w:pPr>
              <w:spacing w:after="40" w:before="40"/>
            </w:pPr>
            <w:r>
              <w:rPr>
                <w:color w:val="2D3748"/>
                <w:sz w:val="19"/>
              </w:rPr>
              <w:t>sac__tbdocumento</w:t>
            </w:r>
          </w:p>
        </w:tc>
        <w:tc>
          <w:tcPr>
            <w:tcW w:type="dxa" w:w="1728"/>
          </w:tcPr>
          <w:p>
            <w:pPr>
              <w:spacing w:after="40" w:before="40"/>
            </w:pPr>
            <w:r>
              <w:rPr>
                <w:color w:val="2D3748"/>
                <w:sz w:val="19"/>
              </w:rPr>
              <w:t>Tabela responsável por armazenar documentos do projeto, incluindo tipo, imagem, estado, juntada e localização física.</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Documento20100107 1 X</w:t>
            </w:r>
          </w:p>
        </w:tc>
        <w:tc>
          <w:tcPr>
            <w:tcW w:type="dxa" w:w="1728"/>
            <w:shd w:val="clear" w:color="auto" w:fill="F8F9FA"/>
          </w:tcPr>
          <w:p>
            <w:pPr>
              <w:spacing w:after="40" w:before="40"/>
            </w:pPr>
            <w:r>
              <w:rPr>
                <w:color w:val="2D3748"/>
                <w:sz w:val="19"/>
              </w:rPr>
              <w:t>sac__tbdocumento20100107_1x</w:t>
            </w:r>
          </w:p>
        </w:tc>
        <w:tc>
          <w:tcPr>
            <w:tcW w:type="dxa" w:w="1728"/>
            <w:shd w:val="clear" w:color="auto" w:fill="F8F9FA"/>
          </w:tcPr>
          <w:p>
            <w:pPr>
              <w:spacing w:after="40" w:before="40"/>
            </w:pPr>
            <w:r>
              <w:rPr>
                <w:color w:val="2D3748"/>
                <w:sz w:val="19"/>
              </w:rPr>
              <w:t>Tabela histórica contendo documentos registrados em layout anterior (versão 1X de 2010).</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[heurística] nome contém um padrão de data — possível cópia/snapshot datado.; [observado] tabela sem nenhuma linha no bronze hoje (0 registros).</w:t>
            </w:r>
          </w:p>
        </w:tc>
      </w:tr>
      <w:tr>
        <w:tc>
          <w:tcPr>
            <w:tcW w:type="dxa" w:w="1728"/>
          </w:tcPr>
          <w:p>
            <w:pPr>
              <w:spacing w:after="40" w:before="40"/>
            </w:pPr>
            <w:r>
              <w:rPr>
                <w:color w:val="2D3748"/>
                <w:sz w:val="19"/>
              </w:rPr>
              <w:t>Tb Documento20100107 X</w:t>
            </w:r>
          </w:p>
        </w:tc>
        <w:tc>
          <w:tcPr>
            <w:tcW w:type="dxa" w:w="1728"/>
          </w:tcPr>
          <w:p>
            <w:pPr>
              <w:spacing w:after="40" w:before="40"/>
            </w:pPr>
            <w:r>
              <w:rPr>
                <w:color w:val="2D3748"/>
                <w:sz w:val="19"/>
              </w:rPr>
              <w:t>sac__tbdocumento20100107x</w:t>
            </w:r>
          </w:p>
        </w:tc>
        <w:tc>
          <w:tcPr>
            <w:tcW w:type="dxa" w:w="1728"/>
          </w:tcPr>
          <w:p>
            <w:pPr>
              <w:spacing w:after="40" w:before="40"/>
            </w:pPr>
            <w:r>
              <w:rPr>
                <w:color w:val="2D3748"/>
                <w:sz w:val="19"/>
              </w:rPr>
              <w:t>Tabela histórica contendo registros de documentos no padrão 20100107X.</w:t>
            </w:r>
          </w:p>
        </w:tc>
        <w:tc>
          <w:tcPr>
            <w:tcW w:type="dxa" w:w="1728"/>
          </w:tcPr>
          <w:p>
            <w:pPr>
              <w:spacing w:after="40" w:before="40"/>
            </w:pPr>
            <w:r>
              <w:rPr>
                <w:color w:val="2D3748"/>
                <w:sz w:val="19"/>
              </w:rPr>
              <w:t>0</w:t>
            </w:r>
          </w:p>
        </w:tc>
        <w:tc>
          <w:tcPr>
            <w:tcW w:type="dxa" w:w="1728"/>
          </w:tcPr>
          <w:p>
            <w:pPr>
              <w:spacing w:after="40" w:before="40"/>
            </w:pPr>
            <w:r>
              <w:rPr>
                <w:color w:val="2D3748"/>
                <w:sz w:val="19"/>
              </w:rPr>
              <w:t>[heurística] nome contém um padrão de data — possível cópia/snapshot datado.; [observado] tabela sem nenhuma linha no bronze hoje (0 registros).</w:t>
            </w:r>
          </w:p>
        </w:tc>
      </w:tr>
      <w:tr>
        <w:tc>
          <w:tcPr>
            <w:tcW w:type="dxa" w:w="1728"/>
            <w:shd w:val="clear" w:color="auto" w:fill="F8F9FA"/>
          </w:tcPr>
          <w:p>
            <w:pPr>
              <w:spacing w:after="40" w:before="40"/>
            </w:pPr>
            <w:r>
              <w:rPr>
                <w:color w:val="2D3748"/>
                <w:sz w:val="19"/>
              </w:rPr>
              <w:t>Tb Documento Aceitacao</w:t>
            </w:r>
          </w:p>
        </w:tc>
        <w:tc>
          <w:tcPr>
            <w:tcW w:type="dxa" w:w="1728"/>
            <w:shd w:val="clear" w:color="auto" w:fill="F8F9FA"/>
          </w:tcPr>
          <w:p>
            <w:pPr>
              <w:spacing w:after="40" w:before="40"/>
            </w:pPr>
            <w:r>
              <w:rPr>
                <w:color w:val="2D3748"/>
                <w:sz w:val="19"/>
              </w:rPr>
              <w:t>sac__tbdocumentoaceitacao</w:t>
            </w:r>
          </w:p>
        </w:tc>
        <w:tc>
          <w:tcPr>
            <w:tcW w:type="dxa" w:w="1728"/>
            <w:shd w:val="clear" w:color="auto" w:fill="F8F9FA"/>
          </w:tcPr>
          <w:p>
            <w:pPr>
              <w:spacing w:after="40" w:before="40"/>
            </w:pPr>
            <w:r>
              <w:rPr>
                <w:color w:val="2D3748"/>
                <w:sz w:val="19"/>
              </w:rPr>
              <w:t>Tabela responsável por registrar documentos de aceitação vinculados ao relatório consolidado.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Documento Assinatura</w:t>
            </w:r>
          </w:p>
        </w:tc>
        <w:tc>
          <w:tcPr>
            <w:tcW w:type="dxa" w:w="1728"/>
          </w:tcPr>
          <w:p>
            <w:pPr>
              <w:spacing w:after="40" w:before="40"/>
            </w:pPr>
            <w:r>
              <w:rPr>
                <w:color w:val="2D3748"/>
                <w:sz w:val="19"/>
              </w:rPr>
              <w:t>sac__tbdocumentoassinatura</w:t>
            </w:r>
          </w:p>
        </w:tc>
        <w:tc>
          <w:tcPr>
            <w:tcW w:type="dxa" w:w="1728"/>
          </w:tcPr>
          <w:p>
            <w:pPr>
              <w:spacing w:after="40" w:before="40"/>
            </w:pPr>
            <w:r>
              <w:rPr>
                <w:color w:val="2D3748"/>
                <w:sz w:val="19"/>
              </w:rPr>
              <w:t>Tabela responsável por armazenar documentos assinados digitalmente, vinculados ao ato administrativo.</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Documento Despacho Assinatura</w:t>
            </w:r>
          </w:p>
        </w:tc>
        <w:tc>
          <w:tcPr>
            <w:tcW w:type="dxa" w:w="1728"/>
            <w:shd w:val="clear" w:color="auto" w:fill="F8F9FA"/>
          </w:tcPr>
          <w:p>
            <w:pPr>
              <w:spacing w:after="40" w:before="40"/>
            </w:pPr>
            <w:r>
              <w:rPr>
                <w:color w:val="2D3748"/>
                <w:sz w:val="19"/>
              </w:rPr>
              <w:t>sac__tbdocumentodespachoassinatura</w:t>
            </w:r>
          </w:p>
        </w:tc>
        <w:tc>
          <w:tcPr>
            <w:tcW w:type="dxa" w:w="1728"/>
            <w:shd w:val="clear" w:color="auto" w:fill="F8F9FA"/>
          </w:tcPr>
          <w:p>
            <w:pPr>
              <w:spacing w:after="40" w:before="40"/>
            </w:pPr>
            <w:r>
              <w:rPr>
                <w:color w:val="2D3748"/>
                <w:sz w:val="19"/>
              </w:rPr>
              <w:t>Tabela responsável por armazenar documentos assinados referentes a despachos administrativos.</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Documentos Agentes</w:t>
            </w:r>
          </w:p>
        </w:tc>
        <w:tc>
          <w:tcPr>
            <w:tcW w:type="dxa" w:w="1728"/>
          </w:tcPr>
          <w:p>
            <w:pPr>
              <w:spacing w:after="40" w:before="40"/>
            </w:pPr>
            <w:r>
              <w:rPr>
                <w:color w:val="2D3748"/>
                <w:sz w:val="19"/>
              </w:rPr>
              <w:t>sac__tbdocumentosagentes</w:t>
            </w:r>
          </w:p>
        </w:tc>
        <w:tc>
          <w:tcPr>
            <w:tcW w:type="dxa" w:w="1728"/>
          </w:tcPr>
          <w:p>
            <w:pPr>
              <w:spacing w:after="40" w:before="40"/>
            </w:pPr>
            <w:r>
              <w:rPr>
                <w:color w:val="2D3748"/>
                <w:sz w:val="19"/>
              </w:rPr>
              <w:t>Tabela responsável por armazenar documentos enviados por agentes culturais, vinculando códigos, arquivo e metadados.</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Documentos Agentes20100107 X</w:t>
            </w:r>
          </w:p>
        </w:tc>
        <w:tc>
          <w:tcPr>
            <w:tcW w:type="dxa" w:w="1728"/>
            <w:shd w:val="clear" w:color="auto" w:fill="F8F9FA"/>
          </w:tcPr>
          <w:p>
            <w:pPr>
              <w:spacing w:after="40" w:before="40"/>
            </w:pPr>
            <w:r>
              <w:rPr>
                <w:color w:val="2D3748"/>
                <w:sz w:val="19"/>
              </w:rPr>
              <w:t>sac__tbdocumentosagentes20100107x</w:t>
            </w:r>
          </w:p>
        </w:tc>
        <w:tc>
          <w:tcPr>
            <w:tcW w:type="dxa" w:w="1728"/>
            <w:shd w:val="clear" w:color="auto" w:fill="F8F9FA"/>
          </w:tcPr>
          <w:p>
            <w:pPr>
              <w:spacing w:after="40" w:before="40"/>
            </w:pPr>
            <w:r>
              <w:rPr>
                <w:color w:val="2D3748"/>
                <w:sz w:val="19"/>
              </w:rPr>
              <w:t>Tabela histórica contendo documentos de agentes no padrão anterior 20100107X.</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[heurística] nome contém um padrão de data — possível cópia/snapshot datado.; [observado] tabela sem nenhuma linha no bronze hoje (0 registros).</w:t>
            </w:r>
          </w:p>
        </w:tc>
      </w:tr>
      <w:tr>
        <w:tc>
          <w:tcPr>
            <w:tcW w:type="dxa" w:w="1728"/>
          </w:tcPr>
          <w:p>
            <w:pPr>
              <w:spacing w:after="40" w:before="40"/>
            </w:pPr>
            <w:r>
              <w:rPr>
                <w:color w:val="2D3748"/>
                <w:sz w:val="19"/>
              </w:rPr>
              <w:t>Tb Documentos Pre Projeto</w:t>
            </w:r>
          </w:p>
        </w:tc>
        <w:tc>
          <w:tcPr>
            <w:tcW w:type="dxa" w:w="1728"/>
          </w:tcPr>
          <w:p>
            <w:pPr>
              <w:spacing w:after="40" w:before="40"/>
            </w:pPr>
            <w:r>
              <w:rPr>
                <w:color w:val="2D3748"/>
                <w:sz w:val="19"/>
              </w:rPr>
              <w:t>sac__tbdocumentospreprojeto</w:t>
            </w:r>
          </w:p>
        </w:tc>
        <w:tc>
          <w:tcPr>
            <w:tcW w:type="dxa" w:w="1728"/>
          </w:tcPr>
          <w:p>
            <w:pPr>
              <w:spacing w:after="40" w:before="40"/>
            </w:pPr>
            <w:r>
              <w:rPr>
                <w:color w:val="2D3748"/>
                <w:sz w:val="19"/>
              </w:rPr>
              <w:t>Tabela responsável por armazenar documentos relacionados ao pré-projeto, incluindo arquivos, data e descrição.</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Documentos Pre Projeto20100107 X</w:t>
            </w:r>
          </w:p>
        </w:tc>
        <w:tc>
          <w:tcPr>
            <w:tcW w:type="dxa" w:w="1728"/>
            <w:shd w:val="clear" w:color="auto" w:fill="F8F9FA"/>
          </w:tcPr>
          <w:p>
            <w:pPr>
              <w:spacing w:after="40" w:before="40"/>
            </w:pPr>
            <w:r>
              <w:rPr>
                <w:color w:val="2D3748"/>
                <w:sz w:val="19"/>
              </w:rPr>
              <w:t>sac__tbdocumentospreprojeto20100107x</w:t>
            </w:r>
          </w:p>
        </w:tc>
        <w:tc>
          <w:tcPr>
            <w:tcW w:type="dxa" w:w="1728"/>
            <w:shd w:val="clear" w:color="auto" w:fill="F8F9FA"/>
          </w:tcPr>
          <w:p>
            <w:pPr>
              <w:spacing w:after="40" w:before="40"/>
            </w:pPr>
            <w:r>
              <w:rPr>
                <w:color w:val="2D3748"/>
                <w:sz w:val="19"/>
              </w:rPr>
              <w:t>Tabela histórica contendo documentos de pré-projetos no padrão 20100107X.</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[heurística] nome contém um padrão de data — possível cópia/snapshot datado.; [observado] tabela sem nenhuma linha no bronze hoje (0 registros).</w:t>
            </w:r>
          </w:p>
        </w:tc>
      </w:tr>
      <w:tr>
        <w:tc>
          <w:tcPr>
            <w:tcW w:type="dxa" w:w="1728"/>
          </w:tcPr>
          <w:p>
            <w:pPr>
              <w:spacing w:after="40" w:before="40"/>
            </w:pPr>
            <w:r>
              <w:rPr>
                <w:color w:val="2D3748"/>
                <w:sz w:val="19"/>
              </w:rPr>
              <w:t>Tb Fiscalizacao</w:t>
            </w:r>
          </w:p>
        </w:tc>
        <w:tc>
          <w:tcPr>
            <w:tcW w:type="dxa" w:w="1728"/>
          </w:tcPr>
          <w:p>
            <w:pPr>
              <w:spacing w:after="40" w:before="40"/>
            </w:pPr>
            <w:r>
              <w:rPr>
                <w:color w:val="2D3748"/>
                <w:sz w:val="19"/>
              </w:rPr>
              <w:t>sac__tbfiscalizacao</w:t>
            </w:r>
          </w:p>
        </w:tc>
        <w:tc>
          <w:tcPr>
            <w:tcW w:type="dxa" w:w="1728"/>
          </w:tcPr>
          <w:p>
            <w:pPr>
              <w:spacing w:after="40" w:before="40"/>
            </w:pPr>
            <w:r>
              <w:rPr>
                <w:color w:val="2D3748"/>
                <w:sz w:val="19"/>
              </w:rPr>
              <w:t>Tabela responsável por registrar as fiscalizações realizadas nos projetos, incluindo datas de início e fim, demandante, situação e responsáveis internos.</w:t>
            </w:r>
          </w:p>
        </w:tc>
        <w:tc>
          <w:tcPr>
            <w:tcW w:type="dxa" w:w="1728"/>
          </w:tcPr>
          <w:p>
            <w:pPr>
              <w:spacing w:after="40" w:before="40"/>
            </w:pPr>
            <w:r>
              <w:rPr>
                <w:color w:val="2D3748"/>
                <w:sz w:val="19"/>
              </w:rPr>
              <w:t>1.959</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Fundo Patrimonial</w:t>
            </w:r>
          </w:p>
        </w:tc>
        <w:tc>
          <w:tcPr>
            <w:tcW w:type="dxa" w:w="1728"/>
            <w:shd w:val="clear" w:color="auto" w:fill="F8F9FA"/>
          </w:tcPr>
          <w:p>
            <w:pPr>
              <w:spacing w:after="40" w:before="40"/>
            </w:pPr>
            <w:r>
              <w:rPr>
                <w:color w:val="2D3748"/>
                <w:sz w:val="19"/>
              </w:rPr>
              <w:t>sac__tbfundopatrimonial</w:t>
            </w:r>
          </w:p>
        </w:tc>
        <w:tc>
          <w:tcPr>
            <w:tcW w:type="dxa" w:w="1728"/>
            <w:shd w:val="clear" w:color="auto" w:fill="F8F9FA"/>
          </w:tcPr>
          <w:p>
            <w:pPr>
              <w:spacing w:after="40" w:before="40"/>
            </w:pPr>
            <w:r>
              <w:rPr>
                <w:color w:val="2D3748"/>
                <w:sz w:val="19"/>
              </w:rPr>
              <w:t>[não documentado]</w:t>
            </w:r>
          </w:p>
        </w:tc>
        <w:tc>
          <w:tcPr>
            <w:tcW w:type="dxa" w:w="1728"/>
            <w:shd w:val="clear" w:color="auto" w:fill="F8F9FA"/>
          </w:tcPr>
          <w:p>
            <w:pPr>
              <w:spacing w:after="40" w:before="40"/>
            </w:pPr>
            <w:r>
              <w:rPr>
                <w:color w:val="2D3748"/>
                <w:sz w:val="19"/>
              </w:rPr>
              <w:t>2</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Fundo Patrimonial Usuario</w:t>
            </w:r>
          </w:p>
        </w:tc>
        <w:tc>
          <w:tcPr>
            <w:tcW w:type="dxa" w:w="1728"/>
          </w:tcPr>
          <w:p>
            <w:pPr>
              <w:spacing w:after="40" w:before="40"/>
            </w:pPr>
            <w:r>
              <w:rPr>
                <w:color w:val="2D3748"/>
                <w:sz w:val="19"/>
              </w:rPr>
              <w:t>sac__tbfundopatrimonialusuario</w:t>
            </w:r>
          </w:p>
        </w:tc>
        <w:tc>
          <w:tcPr>
            <w:tcW w:type="dxa" w:w="1728"/>
          </w:tcPr>
          <w:p>
            <w:pPr>
              <w:spacing w:after="40" w:before="40"/>
            </w:pPr>
            <w:r>
              <w:rPr>
                <w:color w:val="2D3748"/>
                <w:sz w:val="19"/>
              </w:rPr>
              <w:t>[não documentado]</w:t>
            </w:r>
          </w:p>
        </w:tc>
        <w:tc>
          <w:tcPr>
            <w:tcW w:type="dxa" w:w="1728"/>
          </w:tcPr>
          <w:p>
            <w:pPr>
              <w:spacing w:after="40" w:before="40"/>
            </w:pPr>
            <w:r>
              <w:rPr>
                <w:color w:val="2D3748"/>
                <w:sz w:val="19"/>
              </w:rPr>
              <w:t>2</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Gerar Pagamento Parecerista</w:t>
            </w:r>
          </w:p>
        </w:tc>
        <w:tc>
          <w:tcPr>
            <w:tcW w:type="dxa" w:w="1728"/>
            <w:shd w:val="clear" w:color="auto" w:fill="F8F9FA"/>
          </w:tcPr>
          <w:p>
            <w:pPr>
              <w:spacing w:after="40" w:before="40"/>
            </w:pPr>
            <w:r>
              <w:rPr>
                <w:color w:val="2D3748"/>
                <w:sz w:val="19"/>
              </w:rPr>
              <w:t>sac__tbgerarpagamentoparecerista</w:t>
            </w:r>
          </w:p>
        </w:tc>
        <w:tc>
          <w:tcPr>
            <w:tcW w:type="dxa" w:w="1728"/>
            <w:shd w:val="clear" w:color="auto" w:fill="F8F9FA"/>
          </w:tcPr>
          <w:p>
            <w:pPr>
              <w:spacing w:after="40" w:before="40"/>
            </w:pPr>
            <w:r>
              <w:rPr>
                <w:color w:val="2D3748"/>
                <w:sz w:val="19"/>
              </w:rPr>
              <w:t>Tabela responsável por armazenar os registros de geração de pagamento de pareceristas, com despacho, ordem bancária, datas e valor total.</w:t>
            </w:r>
          </w:p>
        </w:tc>
        <w:tc>
          <w:tcPr>
            <w:tcW w:type="dxa" w:w="1728"/>
            <w:shd w:val="clear" w:color="auto" w:fill="F8F9FA"/>
          </w:tcPr>
          <w:p>
            <w:pPr>
              <w:spacing w:after="40" w:before="40"/>
            </w:pPr>
            <w:r>
              <w:rPr>
                <w:color w:val="2D3748"/>
                <w:sz w:val="19"/>
              </w:rPr>
              <w:t>11.420</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Historico Alteracao Documento</w:t>
            </w:r>
          </w:p>
        </w:tc>
        <w:tc>
          <w:tcPr>
            <w:tcW w:type="dxa" w:w="1728"/>
          </w:tcPr>
          <w:p>
            <w:pPr>
              <w:spacing w:after="40" w:before="40"/>
            </w:pPr>
            <w:r>
              <w:rPr>
                <w:color w:val="2D3748"/>
                <w:sz w:val="19"/>
              </w:rPr>
              <w:t>sac__tbhistoricoalteracaodocumento</w:t>
            </w:r>
          </w:p>
        </w:tc>
        <w:tc>
          <w:tcPr>
            <w:tcW w:type="dxa" w:w="1728"/>
          </w:tcPr>
          <w:p>
            <w:pPr>
              <w:spacing w:after="40" w:before="40"/>
            </w:pPr>
            <w:r>
              <w:rPr>
                <w:color w:val="2D3748"/>
                <w:sz w:val="19"/>
              </w:rPr>
              <w:t>Tabela responsável por registrar o histórico de alterações realizadas em documentos vinculados a projetos.</w:t>
            </w:r>
          </w:p>
        </w:tc>
        <w:tc>
          <w:tcPr>
            <w:tcW w:type="dxa" w:w="1728"/>
          </w:tcPr>
          <w:p>
            <w:pPr>
              <w:spacing w:after="40" w:before="40"/>
            </w:pPr>
            <w:r>
              <w:rPr>
                <w:color w:val="2D3748"/>
                <w:sz w:val="19"/>
              </w:rPr>
              <w:t>18.716</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Historico Alteracao Projeto</w:t>
            </w:r>
          </w:p>
        </w:tc>
        <w:tc>
          <w:tcPr>
            <w:tcW w:type="dxa" w:w="1728"/>
            <w:shd w:val="clear" w:color="auto" w:fill="F8F9FA"/>
          </w:tcPr>
          <w:p>
            <w:pPr>
              <w:spacing w:after="40" w:before="40"/>
            </w:pPr>
            <w:r>
              <w:rPr>
                <w:color w:val="2D3748"/>
                <w:sz w:val="19"/>
              </w:rPr>
              <w:t>sac__tbhistoricoalteracaoprojeto</w:t>
            </w:r>
          </w:p>
        </w:tc>
        <w:tc>
          <w:tcPr>
            <w:tcW w:type="dxa" w:w="1728"/>
            <w:shd w:val="clear" w:color="auto" w:fill="F8F9FA"/>
          </w:tcPr>
          <w:p>
            <w:pPr>
              <w:spacing w:after="40" w:before="40"/>
            </w:pPr>
            <w:r>
              <w:rPr>
                <w:color w:val="2D3748"/>
                <w:sz w:val="19"/>
              </w:rPr>
              <w:t>Tabela responsável por registrar o histórico de alterações de dados dos projetos (área, segmento, situação, órgão, execução, enquadramento e providências).</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Historico Conta Bloqueada</w:t>
            </w:r>
          </w:p>
        </w:tc>
        <w:tc>
          <w:tcPr>
            <w:tcW w:type="dxa" w:w="1728"/>
          </w:tcPr>
          <w:p>
            <w:pPr>
              <w:spacing w:after="40" w:before="40"/>
            </w:pPr>
            <w:r>
              <w:rPr>
                <w:color w:val="2D3748"/>
                <w:sz w:val="19"/>
              </w:rPr>
              <w:t>sac__tbhistoricocontabloqueada</w:t>
            </w:r>
          </w:p>
        </w:tc>
        <w:tc>
          <w:tcPr>
            <w:tcW w:type="dxa" w:w="1728"/>
          </w:tcPr>
          <w:p>
            <w:pPr>
              <w:spacing w:after="40" w:before="40"/>
            </w:pPr>
            <w:r>
              <w:rPr>
                <w:color w:val="2D3748"/>
                <w:sz w:val="19"/>
              </w:rPr>
              <w:t>Tabela responsável por registrar o histórico de bloqueio e desbloqueio de contas bancárias dos projetos, com justificativas e documentos.</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Historico Devolucao Fiscalizacao</w:t>
            </w:r>
          </w:p>
        </w:tc>
        <w:tc>
          <w:tcPr>
            <w:tcW w:type="dxa" w:w="1728"/>
            <w:shd w:val="clear" w:color="auto" w:fill="F8F9FA"/>
          </w:tcPr>
          <w:p>
            <w:pPr>
              <w:spacing w:after="40" w:before="40"/>
            </w:pPr>
            <w:r>
              <w:rPr>
                <w:color w:val="2D3748"/>
                <w:sz w:val="19"/>
              </w:rPr>
              <w:t>sac__tbhistoricodevolucaofiscalizacao</w:t>
            </w:r>
          </w:p>
        </w:tc>
        <w:tc>
          <w:tcPr>
            <w:tcW w:type="dxa" w:w="1728"/>
            <w:shd w:val="clear" w:color="auto" w:fill="F8F9FA"/>
          </w:tcPr>
          <w:p>
            <w:pPr>
              <w:spacing w:after="40" w:before="40"/>
            </w:pPr>
            <w:r>
              <w:rPr>
                <w:color w:val="2D3748"/>
                <w:sz w:val="19"/>
              </w:rPr>
              <w:t>Tabela responsável por registrar devoluções de relatórios de fiscalização, com justificativas, datas e status.</w:t>
            </w:r>
          </w:p>
        </w:tc>
        <w:tc>
          <w:tcPr>
            <w:tcW w:type="dxa" w:w="1728"/>
            <w:shd w:val="clear" w:color="auto" w:fill="F8F9FA"/>
          </w:tcPr>
          <w:p>
            <w:pPr>
              <w:spacing w:after="40" w:before="40"/>
            </w:pPr>
            <w:r>
              <w:rPr>
                <w:color w:val="2D3748"/>
                <w:sz w:val="19"/>
              </w:rPr>
              <w:t>4.678</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Historico Diligencia</w:t>
            </w:r>
          </w:p>
        </w:tc>
        <w:tc>
          <w:tcPr>
            <w:tcW w:type="dxa" w:w="1728"/>
          </w:tcPr>
          <w:p>
            <w:pPr>
              <w:spacing w:after="40" w:before="40"/>
            </w:pPr>
            <w:r>
              <w:rPr>
                <w:color w:val="2D3748"/>
                <w:sz w:val="19"/>
              </w:rPr>
              <w:t>sac__tbhistoricodiligencia</w:t>
            </w:r>
          </w:p>
        </w:tc>
        <w:tc>
          <w:tcPr>
            <w:tcW w:type="dxa" w:w="1728"/>
          </w:tcPr>
          <w:p>
            <w:pPr>
              <w:spacing w:after="40" w:before="40"/>
            </w:pPr>
            <w:r>
              <w:rPr>
                <w:color w:val="2D3748"/>
                <w:sz w:val="19"/>
              </w:rPr>
              <w:t>Tabela responsável por registrar o histórico de solicitações e respostas de diligências, com datas e usuários envolvidos.</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Historico Documento</w:t>
            </w:r>
          </w:p>
        </w:tc>
        <w:tc>
          <w:tcPr>
            <w:tcW w:type="dxa" w:w="1728"/>
            <w:shd w:val="clear" w:color="auto" w:fill="F8F9FA"/>
          </w:tcPr>
          <w:p>
            <w:pPr>
              <w:spacing w:after="40" w:before="40"/>
            </w:pPr>
            <w:r>
              <w:rPr>
                <w:color w:val="2D3748"/>
                <w:sz w:val="19"/>
              </w:rPr>
              <w:t>sac__tbhistoricodocumento</w:t>
            </w:r>
          </w:p>
        </w:tc>
        <w:tc>
          <w:tcPr>
            <w:tcW w:type="dxa" w:w="1728"/>
            <w:shd w:val="clear" w:color="auto" w:fill="F8F9FA"/>
          </w:tcPr>
          <w:p>
            <w:pPr>
              <w:spacing w:after="40" w:before="40"/>
            </w:pPr>
            <w:r>
              <w:rPr>
                <w:color w:val="2D3748"/>
                <w:sz w:val="19"/>
              </w:rPr>
              <w:t>Tabela responsável por registrar o histórico de tramitação de documentos entre unidades, incluindo envio, recebimento, ação e justificativa.</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Historico Email</w:t>
            </w:r>
          </w:p>
        </w:tc>
        <w:tc>
          <w:tcPr>
            <w:tcW w:type="dxa" w:w="1728"/>
          </w:tcPr>
          <w:p>
            <w:pPr>
              <w:spacing w:after="40" w:before="40"/>
            </w:pPr>
            <w:r>
              <w:rPr>
                <w:color w:val="2D3748"/>
                <w:sz w:val="19"/>
              </w:rPr>
              <w:t>sac__tbhistoricoemail</w:t>
            </w:r>
          </w:p>
        </w:tc>
        <w:tc>
          <w:tcPr>
            <w:tcW w:type="dxa" w:w="1728"/>
          </w:tcPr>
          <w:p>
            <w:pPr>
              <w:spacing w:after="40" w:before="40"/>
            </w:pPr>
            <w:r>
              <w:rPr>
                <w:color w:val="2D3748"/>
                <w:sz w:val="19"/>
              </w:rPr>
              <w:t>Tabela responsável por registrar o histórico de e-mails relacionados a projetos, propostas e textos padrão enviados pelo sistema.</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Historico Exclusao Conta</w:t>
            </w:r>
          </w:p>
        </w:tc>
        <w:tc>
          <w:tcPr>
            <w:tcW w:type="dxa" w:w="1728"/>
            <w:shd w:val="clear" w:color="auto" w:fill="F8F9FA"/>
          </w:tcPr>
          <w:p>
            <w:pPr>
              <w:spacing w:after="40" w:before="40"/>
            </w:pPr>
            <w:r>
              <w:rPr>
                <w:color w:val="2D3748"/>
                <w:sz w:val="19"/>
              </w:rPr>
              <w:t>sac__tbhistoricoexclusaoconta</w:t>
            </w:r>
          </w:p>
        </w:tc>
        <w:tc>
          <w:tcPr>
            <w:tcW w:type="dxa" w:w="1728"/>
            <w:shd w:val="clear" w:color="auto" w:fill="F8F9FA"/>
          </w:tcPr>
          <w:p>
            <w:pPr>
              <w:spacing w:after="40" w:before="40"/>
            </w:pPr>
            <w:r>
              <w:rPr>
                <w:color w:val="2D3748"/>
                <w:sz w:val="19"/>
              </w:rPr>
              <w:t>Tabela responsável por registrar exclusões de contas bancárias de projetos, com dados da conta, motivo, data e usuário.</w:t>
            </w:r>
          </w:p>
        </w:tc>
        <w:tc>
          <w:tcPr>
            <w:tcW w:type="dxa" w:w="1728"/>
            <w:shd w:val="clear" w:color="auto" w:fill="F8F9FA"/>
          </w:tcPr>
          <w:p>
            <w:pPr>
              <w:spacing w:after="40" w:before="40"/>
            </w:pPr>
            <w:r>
              <w:rPr>
                <w:color w:val="2D3748"/>
                <w:sz w:val="19"/>
              </w:rPr>
              <w:t>4.058</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Homologacao</w:t>
            </w:r>
          </w:p>
        </w:tc>
        <w:tc>
          <w:tcPr>
            <w:tcW w:type="dxa" w:w="1728"/>
          </w:tcPr>
          <w:p>
            <w:pPr>
              <w:spacing w:after="40" w:before="40"/>
            </w:pPr>
            <w:r>
              <w:rPr>
                <w:color w:val="2D3748"/>
                <w:sz w:val="19"/>
              </w:rPr>
              <w:t>sac__tbhomologacao</w:t>
            </w:r>
          </w:p>
        </w:tc>
        <w:tc>
          <w:tcPr>
            <w:tcW w:type="dxa" w:w="1728"/>
          </w:tcPr>
          <w:p>
            <w:pPr>
              <w:spacing w:after="40" w:before="40"/>
            </w:pPr>
            <w:r>
              <w:rPr>
                <w:color w:val="2D3748"/>
                <w:sz w:val="19"/>
              </w:rPr>
              <w:t>Tabela responsável por registrar as homologações de decisões relativas aos projetos, com tipo, data, decisão, descrição e usuário.</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Imovel</w:t>
            </w:r>
          </w:p>
        </w:tc>
        <w:tc>
          <w:tcPr>
            <w:tcW w:type="dxa" w:w="1728"/>
            <w:shd w:val="clear" w:color="auto" w:fill="F8F9FA"/>
          </w:tcPr>
          <w:p>
            <w:pPr>
              <w:spacing w:after="40" w:before="40"/>
            </w:pPr>
            <w:r>
              <w:rPr>
                <w:color w:val="2D3748"/>
                <w:sz w:val="19"/>
              </w:rPr>
              <w:t>sac__tbimovel</w:t>
            </w:r>
          </w:p>
        </w:tc>
        <w:tc>
          <w:tcPr>
            <w:tcW w:type="dxa" w:w="1728"/>
            <w:shd w:val="clear" w:color="auto" w:fill="F8F9FA"/>
          </w:tcPr>
          <w:p>
            <w:pPr>
              <w:spacing w:after="40" w:before="40"/>
            </w:pPr>
            <w:r>
              <w:rPr>
                <w:color w:val="2D3748"/>
                <w:sz w:val="19"/>
              </w:rPr>
              <w:t>Tabela responsável por registrar informações de imóveis vinculados aos projetos, incluindo valor, cartório, registro e dados de acompanhamento.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Inadimplente</w:t>
            </w:r>
          </w:p>
        </w:tc>
        <w:tc>
          <w:tcPr>
            <w:tcW w:type="dxa" w:w="1728"/>
          </w:tcPr>
          <w:p>
            <w:pPr>
              <w:spacing w:after="40" w:before="40"/>
            </w:pPr>
            <w:r>
              <w:rPr>
                <w:color w:val="2D3748"/>
                <w:sz w:val="19"/>
              </w:rPr>
              <w:t>sac__tbinadimplente</w:t>
            </w:r>
          </w:p>
        </w:tc>
        <w:tc>
          <w:tcPr>
            <w:tcW w:type="dxa" w:w="1728"/>
          </w:tcPr>
          <w:p>
            <w:pPr>
              <w:spacing w:after="40" w:before="40"/>
            </w:pPr>
            <w:r>
              <w:rPr>
                <w:color w:val="2D3748"/>
                <w:sz w:val="19"/>
              </w:rPr>
              <w:t>Tabela responsável por registrar situações de inadimplência e adimplência de proponentes e projetos, com datas, documentos e posicionamento.</w:t>
            </w:r>
          </w:p>
        </w:tc>
        <w:tc>
          <w:tcPr>
            <w:tcW w:type="dxa" w:w="1728"/>
          </w:tcPr>
          <w:p>
            <w:pPr>
              <w:spacing w:after="40" w:before="40"/>
            </w:pPr>
            <w:r>
              <w:rPr>
                <w:color w:val="2D3748"/>
                <w:sz w:val="19"/>
              </w:rPr>
              <w:t>23.171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Itens Planilha Produto</w:t>
            </w:r>
          </w:p>
        </w:tc>
        <w:tc>
          <w:tcPr>
            <w:tcW w:type="dxa" w:w="1728"/>
            <w:shd w:val="clear" w:color="auto" w:fill="F8F9FA"/>
          </w:tcPr>
          <w:p>
            <w:pPr>
              <w:spacing w:after="40" w:before="40"/>
            </w:pPr>
            <w:r>
              <w:rPr>
                <w:color w:val="2D3748"/>
                <w:sz w:val="19"/>
              </w:rPr>
              <w:t>sac__tbitensplanilhaproduto</w:t>
            </w:r>
          </w:p>
        </w:tc>
        <w:tc>
          <w:tcPr>
            <w:tcW w:type="dxa" w:w="1728"/>
            <w:shd w:val="clear" w:color="auto" w:fill="F8F9FA"/>
          </w:tcPr>
          <w:p>
            <w:pPr>
              <w:spacing w:after="40" w:before="40"/>
            </w:pPr>
            <w:r>
              <w:rPr>
                <w:color w:val="2D3748"/>
                <w:sz w:val="19"/>
              </w:rPr>
              <w:t>Tabela responsável por relacionar produtos aos itens e etapas da planilha, vinculando-os ao usuário que cadastrou.</w:t>
            </w:r>
          </w:p>
        </w:tc>
        <w:tc>
          <w:tcPr>
            <w:tcW w:type="dxa" w:w="1728"/>
            <w:shd w:val="clear" w:color="auto" w:fill="F8F9FA"/>
          </w:tcPr>
          <w:p>
            <w:pPr>
              <w:spacing w:after="40" w:before="40"/>
            </w:pPr>
            <w:r>
              <w:rPr>
                <w:color w:val="2D3748"/>
                <w:sz w:val="19"/>
              </w:rPr>
              <w:t>46.660</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Lancamento Bancario</w:t>
            </w:r>
          </w:p>
        </w:tc>
        <w:tc>
          <w:tcPr>
            <w:tcW w:type="dxa" w:w="1728"/>
          </w:tcPr>
          <w:p>
            <w:pPr>
              <w:spacing w:after="40" w:before="40"/>
            </w:pPr>
            <w:r>
              <w:rPr>
                <w:color w:val="2D3748"/>
                <w:sz w:val="19"/>
              </w:rPr>
              <w:t>sac__tblancamentobancario</w:t>
            </w:r>
          </w:p>
        </w:tc>
        <w:tc>
          <w:tcPr>
            <w:tcW w:type="dxa" w:w="1728"/>
          </w:tcPr>
          <w:p>
            <w:pPr>
              <w:spacing w:after="40" w:before="40"/>
            </w:pPr>
            <w:r>
              <w:rPr>
                <w:color w:val="2D3748"/>
                <w:sz w:val="19"/>
              </w:rPr>
              <w:t>Tabela responsável por registrar lançamentos bancários associados aos projetos, com dados de agência, conta, valores e datas.</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Lancamento Bancario X Comprovante Pagamento</w:t>
            </w:r>
          </w:p>
        </w:tc>
        <w:tc>
          <w:tcPr>
            <w:tcW w:type="dxa" w:w="1728"/>
            <w:shd w:val="clear" w:color="auto" w:fill="F8F9FA"/>
          </w:tcPr>
          <w:p>
            <w:pPr>
              <w:spacing w:after="40" w:before="40"/>
            </w:pPr>
            <w:r>
              <w:rPr>
                <w:color w:val="2D3748"/>
                <w:sz w:val="19"/>
              </w:rPr>
              <w:t>sac__tblancamentobancarioxcomprovantepagamento</w:t>
            </w:r>
          </w:p>
        </w:tc>
        <w:tc>
          <w:tcPr>
            <w:tcW w:type="dxa" w:w="1728"/>
            <w:shd w:val="clear" w:color="auto" w:fill="F8F9FA"/>
          </w:tcPr>
          <w:p>
            <w:pPr>
              <w:spacing w:after="40" w:before="40"/>
            </w:pPr>
            <w:r>
              <w:rPr>
                <w:color w:val="2D3748"/>
                <w:sz w:val="19"/>
              </w:rPr>
              <w:t>Tabela responsável por vincular lançamentos bancários aos comprovantes de pagamento.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Laudo Final</w:t>
            </w:r>
          </w:p>
        </w:tc>
        <w:tc>
          <w:tcPr>
            <w:tcW w:type="dxa" w:w="1728"/>
          </w:tcPr>
          <w:p>
            <w:pPr>
              <w:spacing w:after="40" w:before="40"/>
            </w:pPr>
            <w:r>
              <w:rPr>
                <w:color w:val="2D3748"/>
                <w:sz w:val="19"/>
              </w:rPr>
              <w:t>sac__tblaudofinal</w:t>
            </w:r>
          </w:p>
        </w:tc>
        <w:tc>
          <w:tcPr>
            <w:tcW w:type="dxa" w:w="1728"/>
          </w:tcPr>
          <w:p>
            <w:pPr>
              <w:spacing w:after="40" w:before="40"/>
            </w:pPr>
            <w:r>
              <w:rPr>
                <w:color w:val="2D3748"/>
                <w:sz w:val="19"/>
              </w:rPr>
              <w:t>Tabela responsável por armazenar laudos finais do projeto, contendo manifestação, data, descrição e usuário responsável.</w:t>
            </w:r>
          </w:p>
        </w:tc>
        <w:tc>
          <w:tcPr>
            <w:tcW w:type="dxa" w:w="1728"/>
          </w:tcPr>
          <w:p>
            <w:pPr>
              <w:spacing w:after="40" w:before="40"/>
            </w:pPr>
            <w:r>
              <w:rPr>
                <w:color w:val="2D3748"/>
                <w:sz w:val="19"/>
              </w:rPr>
              <w:t>1.994</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Login Tentativas Acesso</w:t>
            </w:r>
          </w:p>
        </w:tc>
        <w:tc>
          <w:tcPr>
            <w:tcW w:type="dxa" w:w="1728"/>
            <w:shd w:val="clear" w:color="auto" w:fill="F8F9FA"/>
          </w:tcPr>
          <w:p>
            <w:pPr>
              <w:spacing w:after="40" w:before="40"/>
            </w:pPr>
            <w:r>
              <w:rPr>
                <w:color w:val="2D3748"/>
                <w:sz w:val="19"/>
              </w:rPr>
              <w:t>sac__tblogintentativasacesso</w:t>
            </w:r>
          </w:p>
        </w:tc>
        <w:tc>
          <w:tcPr>
            <w:tcW w:type="dxa" w:w="1728"/>
            <w:shd w:val="clear" w:color="auto" w:fill="F8F9FA"/>
          </w:tcPr>
          <w:p>
            <w:pPr>
              <w:spacing w:after="40" w:before="40"/>
            </w:pPr>
            <w:r>
              <w:rPr>
                <w:color w:val="2D3748"/>
                <w:sz w:val="19"/>
              </w:rPr>
              <w:t>Tabela responsável por registrar tentativas de login, com CPF, IP, data e quantidade de tentativas.</w:t>
            </w:r>
          </w:p>
        </w:tc>
        <w:tc>
          <w:tcPr>
            <w:tcW w:type="dxa" w:w="1728"/>
            <w:shd w:val="clear" w:color="auto" w:fill="F8F9FA"/>
          </w:tcPr>
          <w:p>
            <w:pPr>
              <w:spacing w:after="40" w:before="40"/>
            </w:pPr>
            <w:r>
              <w:rPr>
                <w:color w:val="2D3748"/>
                <w:sz w:val="19"/>
              </w:rPr>
              <w:t>114.086</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Logomarca</w:t>
            </w:r>
          </w:p>
        </w:tc>
        <w:tc>
          <w:tcPr>
            <w:tcW w:type="dxa" w:w="1728"/>
          </w:tcPr>
          <w:p>
            <w:pPr>
              <w:spacing w:after="40" w:before="40"/>
            </w:pPr>
            <w:r>
              <w:rPr>
                <w:color w:val="2D3748"/>
                <w:sz w:val="19"/>
              </w:rPr>
              <w:t>sac__tblogomarca</w:t>
            </w:r>
          </w:p>
        </w:tc>
        <w:tc>
          <w:tcPr>
            <w:tcW w:type="dxa" w:w="1728"/>
          </w:tcPr>
          <w:p>
            <w:pPr>
              <w:spacing w:after="40" w:before="40"/>
            </w:pPr>
            <w:r>
              <w:rPr>
                <w:color w:val="2D3748"/>
                <w:sz w:val="19"/>
              </w:rPr>
              <w:t>Tabela responsável por armazenar informações de logomarcas vinculadas ao plano de divulgação.</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Lote</w:t>
            </w:r>
          </w:p>
        </w:tc>
        <w:tc>
          <w:tcPr>
            <w:tcW w:type="dxa" w:w="1728"/>
            <w:shd w:val="clear" w:color="auto" w:fill="F8F9FA"/>
          </w:tcPr>
          <w:p>
            <w:pPr>
              <w:spacing w:after="40" w:before="40"/>
            </w:pPr>
            <w:r>
              <w:rPr>
                <w:color w:val="2D3748"/>
                <w:sz w:val="19"/>
              </w:rPr>
              <w:t>sac__tblote</w:t>
            </w:r>
          </w:p>
        </w:tc>
        <w:tc>
          <w:tcPr>
            <w:tcW w:type="dxa" w:w="1728"/>
            <w:shd w:val="clear" w:color="auto" w:fill="F8F9FA"/>
          </w:tcPr>
          <w:p>
            <w:pPr>
              <w:spacing w:after="40" w:before="40"/>
            </w:pPr>
            <w:r>
              <w:rPr>
                <w:color w:val="2D3748"/>
                <w:sz w:val="19"/>
              </w:rPr>
              <w:t>Tabela responsável por registrar lotes de processamento, com data de geração.</w:t>
            </w:r>
          </w:p>
        </w:tc>
        <w:tc>
          <w:tcPr>
            <w:tcW w:type="dxa" w:w="1728"/>
            <w:shd w:val="clear" w:color="auto" w:fill="F8F9FA"/>
          </w:tcPr>
          <w:p>
            <w:pPr>
              <w:spacing w:after="40" w:before="40"/>
            </w:pPr>
            <w:r>
              <w:rPr>
                <w:color w:val="2D3748"/>
                <w:sz w:val="19"/>
              </w:rPr>
              <w:t>298.114</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Manter Portaria</w:t>
            </w:r>
          </w:p>
        </w:tc>
        <w:tc>
          <w:tcPr>
            <w:tcW w:type="dxa" w:w="1728"/>
          </w:tcPr>
          <w:p>
            <w:pPr>
              <w:spacing w:after="40" w:before="40"/>
            </w:pPr>
            <w:r>
              <w:rPr>
                <w:color w:val="2D3748"/>
                <w:sz w:val="19"/>
              </w:rPr>
              <w:t>sac__tbmanterportaria</w:t>
            </w:r>
          </w:p>
        </w:tc>
        <w:tc>
          <w:tcPr>
            <w:tcW w:type="dxa" w:w="1728"/>
          </w:tcPr>
          <w:p>
            <w:pPr>
              <w:spacing w:after="40" w:before="40"/>
            </w:pPr>
            <w:r>
              <w:rPr>
                <w:color w:val="2D3748"/>
                <w:sz w:val="19"/>
              </w:rPr>
              <w:t>Tabela responsável por armazenar portarias publicadas, com assinante, cargo, estado e descrição.</w:t>
            </w:r>
          </w:p>
        </w:tc>
        <w:tc>
          <w:tcPr>
            <w:tcW w:type="dxa" w:w="1728"/>
          </w:tcPr>
          <w:p>
            <w:pPr>
              <w:spacing w:after="40" w:before="40"/>
            </w:pPr>
            <w:r>
              <w:rPr>
                <w:color w:val="2D3748"/>
                <w:sz w:val="19"/>
              </w:rPr>
              <w:t>10</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Mensagem</w:t>
            </w:r>
          </w:p>
        </w:tc>
        <w:tc>
          <w:tcPr>
            <w:tcW w:type="dxa" w:w="1728"/>
            <w:shd w:val="clear" w:color="auto" w:fill="F8F9FA"/>
          </w:tcPr>
          <w:p>
            <w:pPr>
              <w:spacing w:after="40" w:before="40"/>
            </w:pPr>
            <w:r>
              <w:rPr>
                <w:color w:val="2D3748"/>
                <w:sz w:val="19"/>
              </w:rPr>
              <w:t>sac__tbmensagem</w:t>
            </w:r>
          </w:p>
        </w:tc>
        <w:tc>
          <w:tcPr>
            <w:tcW w:type="dxa" w:w="1728"/>
            <w:shd w:val="clear" w:color="auto" w:fill="F8F9FA"/>
          </w:tcPr>
          <w:p>
            <w:pPr>
              <w:spacing w:after="40" w:before="40"/>
            </w:pPr>
            <w:r>
              <w:rPr>
                <w:color w:val="2D3748"/>
                <w:sz w:val="19"/>
              </w:rPr>
              <w:t>Tabela responsável por registrar mensagens enviadas aos usuários, contendo título, descrição, datas e identificadores.</w:t>
            </w:r>
          </w:p>
        </w:tc>
        <w:tc>
          <w:tcPr>
            <w:tcW w:type="dxa" w:w="1728"/>
            <w:shd w:val="clear" w:color="auto" w:fill="F8F9FA"/>
          </w:tcPr>
          <w:p>
            <w:pPr>
              <w:spacing w:after="40" w:before="40"/>
            </w:pPr>
            <w:r>
              <w:rPr>
                <w:color w:val="2D3748"/>
                <w:sz w:val="19"/>
              </w:rPr>
              <w:t>6.693</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Mensagem Dispositivo Movel</w:t>
            </w:r>
          </w:p>
        </w:tc>
        <w:tc>
          <w:tcPr>
            <w:tcW w:type="dxa" w:w="1728"/>
          </w:tcPr>
          <w:p>
            <w:pPr>
              <w:spacing w:after="40" w:before="40"/>
            </w:pPr>
            <w:r>
              <w:rPr>
                <w:color w:val="2D3748"/>
                <w:sz w:val="19"/>
              </w:rPr>
              <w:t>sac__tbmensagemdispositivomovel</w:t>
            </w:r>
          </w:p>
        </w:tc>
        <w:tc>
          <w:tcPr>
            <w:tcW w:type="dxa" w:w="1728"/>
          </w:tcPr>
          <w:p>
            <w:pPr>
              <w:spacing w:after="40" w:before="40"/>
            </w:pPr>
            <w:r>
              <w:rPr>
                <w:color w:val="2D3748"/>
                <w:sz w:val="19"/>
              </w:rPr>
              <w:t>Tabela responsável por relacionar mensagens aos dispositivos móveis vinculados aos usuários.</w:t>
            </w:r>
          </w:p>
        </w:tc>
        <w:tc>
          <w:tcPr>
            <w:tcW w:type="dxa" w:w="1728"/>
          </w:tcPr>
          <w:p>
            <w:pPr>
              <w:spacing w:after="40" w:before="40"/>
            </w:pPr>
            <w:r>
              <w:rPr>
                <w:color w:val="2D3748"/>
                <w:sz w:val="19"/>
              </w:rPr>
              <w:t>10.074</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Modelo Termo Decisao</w:t>
            </w:r>
          </w:p>
        </w:tc>
        <w:tc>
          <w:tcPr>
            <w:tcW w:type="dxa" w:w="1728"/>
            <w:shd w:val="clear" w:color="auto" w:fill="F8F9FA"/>
          </w:tcPr>
          <w:p>
            <w:pPr>
              <w:spacing w:after="40" w:before="40"/>
            </w:pPr>
            <w:r>
              <w:rPr>
                <w:color w:val="2D3748"/>
                <w:sz w:val="19"/>
              </w:rPr>
              <w:t>sac__tbmodelotermodecisao</w:t>
            </w:r>
          </w:p>
        </w:tc>
        <w:tc>
          <w:tcPr>
            <w:tcW w:type="dxa" w:w="1728"/>
            <w:shd w:val="clear" w:color="auto" w:fill="F8F9FA"/>
          </w:tcPr>
          <w:p>
            <w:pPr>
              <w:spacing w:after="40" w:before="40"/>
            </w:pPr>
            <w:r>
              <w:rPr>
                <w:color w:val="2D3748"/>
                <w:sz w:val="19"/>
              </w:rPr>
              <w:t>Tabela responsável por armazenar modelos de termos de decisão utilizados no sistema.</w:t>
            </w:r>
          </w:p>
        </w:tc>
        <w:tc>
          <w:tcPr>
            <w:tcW w:type="dxa" w:w="1728"/>
            <w:shd w:val="clear" w:color="auto" w:fill="F8F9FA"/>
          </w:tcPr>
          <w:p>
            <w:pPr>
              <w:spacing w:after="40" w:before="40"/>
            </w:pPr>
            <w:r>
              <w:rPr>
                <w:color w:val="2D3748"/>
                <w:sz w:val="19"/>
              </w:rPr>
              <w:t>5</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Monitoramento A Distancia</w:t>
            </w:r>
          </w:p>
        </w:tc>
        <w:tc>
          <w:tcPr>
            <w:tcW w:type="dxa" w:w="1728"/>
          </w:tcPr>
          <w:p>
            <w:pPr>
              <w:spacing w:after="40" w:before="40"/>
            </w:pPr>
            <w:r>
              <w:rPr>
                <w:color w:val="2D3748"/>
                <w:sz w:val="19"/>
              </w:rPr>
              <w:t>sac__tbmonitoramentoadistancia</w:t>
            </w:r>
          </w:p>
        </w:tc>
        <w:tc>
          <w:tcPr>
            <w:tcW w:type="dxa" w:w="1728"/>
          </w:tcPr>
          <w:p>
            <w:pPr>
              <w:spacing w:after="40" w:before="40"/>
            </w:pPr>
            <w:r>
              <w:rPr>
                <w:color w:val="2D3748"/>
                <w:sz w:val="19"/>
              </w:rPr>
              <w:t>Tabela responsável por registrar monitoramentos realizados à distância, incluindo motivação, manifestação e técnico responsável.</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Monitoramento Projeto</w:t>
            </w:r>
          </w:p>
        </w:tc>
        <w:tc>
          <w:tcPr>
            <w:tcW w:type="dxa" w:w="1728"/>
            <w:shd w:val="clear" w:color="auto" w:fill="F8F9FA"/>
          </w:tcPr>
          <w:p>
            <w:pPr>
              <w:spacing w:after="40" w:before="40"/>
            </w:pPr>
            <w:r>
              <w:rPr>
                <w:color w:val="2D3748"/>
                <w:sz w:val="19"/>
              </w:rPr>
              <w:t>sac__tbmonitoramentoprojeto</w:t>
            </w:r>
          </w:p>
        </w:tc>
        <w:tc>
          <w:tcPr>
            <w:tcW w:type="dxa" w:w="1728"/>
            <w:shd w:val="clear" w:color="auto" w:fill="F8F9FA"/>
          </w:tcPr>
          <w:p>
            <w:pPr>
              <w:spacing w:after="40" w:before="40"/>
            </w:pPr>
            <w:r>
              <w:rPr>
                <w:color w:val="2D3748"/>
                <w:sz w:val="19"/>
              </w:rPr>
              <w:t>Tabela responsável por registrar o monitoramento completo dos projetos, incluindo valores homologados, captados, utilizados e saldos.</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Motivo Devolucao</w:t>
            </w:r>
          </w:p>
        </w:tc>
        <w:tc>
          <w:tcPr>
            <w:tcW w:type="dxa" w:w="1728"/>
          </w:tcPr>
          <w:p>
            <w:pPr>
              <w:spacing w:after="40" w:before="40"/>
            </w:pPr>
            <w:r>
              <w:rPr>
                <w:color w:val="2D3748"/>
                <w:sz w:val="19"/>
              </w:rPr>
              <w:t>sac__tbmotivodevolucao</w:t>
            </w:r>
          </w:p>
        </w:tc>
        <w:tc>
          <w:tcPr>
            <w:tcW w:type="dxa" w:w="1728"/>
          </w:tcPr>
          <w:p>
            <w:pPr>
              <w:spacing w:after="40" w:before="40"/>
            </w:pPr>
            <w:r>
              <w:rPr>
                <w:color w:val="2D3748"/>
                <w:sz w:val="19"/>
              </w:rPr>
              <w:t>Tabela responsável por registrar motivos de devolução relacionados a documentos assinados.</w:t>
            </w:r>
          </w:p>
        </w:tc>
        <w:tc>
          <w:tcPr>
            <w:tcW w:type="dxa" w:w="1728"/>
          </w:tcPr>
          <w:p>
            <w:pPr>
              <w:spacing w:after="40" w:before="40"/>
            </w:pPr>
            <w:r>
              <w:rPr>
                <w:color w:val="2D3748"/>
                <w:sz w:val="19"/>
              </w:rPr>
              <w:t>3.000</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Movimentacao</w:t>
            </w:r>
          </w:p>
        </w:tc>
        <w:tc>
          <w:tcPr>
            <w:tcW w:type="dxa" w:w="1728"/>
            <w:shd w:val="clear" w:color="auto" w:fill="F8F9FA"/>
          </w:tcPr>
          <w:p>
            <w:pPr>
              <w:spacing w:after="40" w:before="40"/>
            </w:pPr>
            <w:r>
              <w:rPr>
                <w:color w:val="2D3748"/>
                <w:sz w:val="19"/>
              </w:rPr>
              <w:t>sac__tbmovimentacao</w:t>
            </w:r>
          </w:p>
        </w:tc>
        <w:tc>
          <w:tcPr>
            <w:tcW w:type="dxa" w:w="1728"/>
            <w:shd w:val="clear" w:color="auto" w:fill="F8F9FA"/>
          </w:tcPr>
          <w:p>
            <w:pPr>
              <w:spacing w:after="40" w:before="40"/>
            </w:pPr>
            <w:r>
              <w:rPr>
                <w:color w:val="2D3748"/>
                <w:sz w:val="19"/>
              </w:rPr>
              <w:t>Tabela responsável por registrar movimentações gerais de projetos, com datas e estado.</w:t>
            </w:r>
          </w:p>
        </w:tc>
        <w:tc>
          <w:tcPr>
            <w:tcW w:type="dxa" w:w="1728"/>
            <w:shd w:val="clear" w:color="auto" w:fill="F8F9FA"/>
          </w:tcPr>
          <w:p>
            <w:pPr>
              <w:spacing w:after="40" w:before="40"/>
            </w:pPr>
            <w:r>
              <w:rPr>
                <w:color w:val="2D3748"/>
                <w:sz w:val="19"/>
              </w:rPr>
              <w:t>1.675.224</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Movimentacao Bancaria</w:t>
            </w:r>
          </w:p>
        </w:tc>
        <w:tc>
          <w:tcPr>
            <w:tcW w:type="dxa" w:w="1728"/>
          </w:tcPr>
          <w:p>
            <w:pPr>
              <w:spacing w:after="40" w:before="40"/>
            </w:pPr>
            <w:r>
              <w:rPr>
                <w:color w:val="2D3748"/>
                <w:sz w:val="19"/>
              </w:rPr>
              <w:t>sac__tbmovimentacaobancaria</w:t>
            </w:r>
          </w:p>
        </w:tc>
        <w:tc>
          <w:tcPr>
            <w:tcW w:type="dxa" w:w="1728"/>
          </w:tcPr>
          <w:p>
            <w:pPr>
              <w:spacing w:after="40" w:before="40"/>
            </w:pPr>
            <w:r>
              <w:rPr>
                <w:color w:val="2D3748"/>
                <w:sz w:val="19"/>
              </w:rPr>
              <w:t>Tabela responsável por armazenar arquivos de movimentação bancária importados, incluindo período, banco e usuário.</w:t>
            </w:r>
          </w:p>
        </w:tc>
        <w:tc>
          <w:tcPr>
            <w:tcW w:type="dxa" w:w="1728"/>
          </w:tcPr>
          <w:p>
            <w:pPr>
              <w:spacing w:after="40" w:before="40"/>
            </w:pPr>
            <w:r>
              <w:rPr>
                <w:color w:val="2D3748"/>
                <w:sz w:val="19"/>
              </w:rPr>
              <w:t>198</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Movimentacao Bancaria Item</w:t>
            </w:r>
          </w:p>
        </w:tc>
        <w:tc>
          <w:tcPr>
            <w:tcW w:type="dxa" w:w="1728"/>
            <w:shd w:val="clear" w:color="auto" w:fill="F8F9FA"/>
          </w:tcPr>
          <w:p>
            <w:pPr>
              <w:spacing w:after="40" w:before="40"/>
            </w:pPr>
            <w:r>
              <w:rPr>
                <w:color w:val="2D3748"/>
                <w:sz w:val="19"/>
              </w:rPr>
              <w:t>sac__tbmovimentacaobancariaitem</w:t>
            </w:r>
          </w:p>
        </w:tc>
        <w:tc>
          <w:tcPr>
            <w:tcW w:type="dxa" w:w="1728"/>
            <w:shd w:val="clear" w:color="auto" w:fill="F8F9FA"/>
          </w:tcPr>
          <w:p>
            <w:pPr>
              <w:spacing w:after="40" w:before="40"/>
            </w:pPr>
            <w:r>
              <w:rPr>
                <w:color w:val="2D3748"/>
                <w:sz w:val="19"/>
              </w:rPr>
              <w:t>Tabela responsável por registrar cada item de movimentação bancária, com saldos, valores, histórico, conta e data.</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Movimentacao Bancaria Itemx Tipo Inconsistencia</w:t>
            </w:r>
          </w:p>
        </w:tc>
        <w:tc>
          <w:tcPr>
            <w:tcW w:type="dxa" w:w="1728"/>
          </w:tcPr>
          <w:p>
            <w:pPr>
              <w:spacing w:after="40" w:before="40"/>
            </w:pPr>
            <w:r>
              <w:rPr>
                <w:color w:val="2D3748"/>
                <w:sz w:val="19"/>
              </w:rPr>
              <w:t>sac__tbmovimentacaobancariaitemxtipoinconsistencia</w:t>
            </w:r>
          </w:p>
        </w:tc>
        <w:tc>
          <w:tcPr>
            <w:tcW w:type="dxa" w:w="1728"/>
          </w:tcPr>
          <w:p>
            <w:pPr>
              <w:spacing w:after="40" w:before="40"/>
            </w:pPr>
            <w:r>
              <w:rPr>
                <w:color w:val="2D3748"/>
                <w:sz w:val="19"/>
              </w:rPr>
              <w:t>Tabela responsável por relacionar movimentações bancárias com tipos de inconsistências identificadas.</w:t>
            </w:r>
          </w:p>
        </w:tc>
        <w:tc>
          <w:tcPr>
            <w:tcW w:type="dxa" w:w="1728"/>
          </w:tcPr>
          <w:p>
            <w:pPr>
              <w:spacing w:after="40" w:before="40"/>
            </w:pPr>
            <w:r>
              <w:rPr>
                <w:color w:val="2D3748"/>
                <w:sz w:val="19"/>
              </w:rPr>
              <w:t>1.599.358</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Normativos</w:t>
            </w:r>
          </w:p>
        </w:tc>
        <w:tc>
          <w:tcPr>
            <w:tcW w:type="dxa" w:w="1728"/>
            <w:shd w:val="clear" w:color="auto" w:fill="F8F9FA"/>
          </w:tcPr>
          <w:p>
            <w:pPr>
              <w:spacing w:after="40" w:before="40"/>
            </w:pPr>
            <w:r>
              <w:rPr>
                <w:color w:val="2D3748"/>
                <w:sz w:val="19"/>
              </w:rPr>
              <w:t>sac__tbnormativos</w:t>
            </w:r>
          </w:p>
        </w:tc>
        <w:tc>
          <w:tcPr>
            <w:tcW w:type="dxa" w:w="1728"/>
            <w:shd w:val="clear" w:color="auto" w:fill="F8F9FA"/>
          </w:tcPr>
          <w:p>
            <w:pPr>
              <w:spacing w:after="40" w:before="40"/>
            </w:pPr>
            <w:r>
              <w:rPr>
                <w:color w:val="2D3748"/>
                <w:sz w:val="19"/>
              </w:rPr>
              <w:t>Tabela responsável por armazenar normativos do sistema, com justificativas, comentários, datas de publicação, revogação e status.</w:t>
            </w:r>
          </w:p>
        </w:tc>
        <w:tc>
          <w:tcPr>
            <w:tcW w:type="dxa" w:w="1728"/>
            <w:shd w:val="clear" w:color="auto" w:fill="F8F9FA"/>
          </w:tcPr>
          <w:p>
            <w:pPr>
              <w:spacing w:after="40" w:before="40"/>
            </w:pPr>
            <w:r>
              <w:rPr>
                <w:color w:val="2D3748"/>
                <w:sz w:val="19"/>
              </w:rPr>
              <w:t>15</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Nota Fiscal Eletronica</w:t>
            </w:r>
          </w:p>
        </w:tc>
        <w:tc>
          <w:tcPr>
            <w:tcW w:type="dxa" w:w="1728"/>
          </w:tcPr>
          <w:p>
            <w:pPr>
              <w:spacing w:after="40" w:before="40"/>
            </w:pPr>
            <w:r>
              <w:rPr>
                <w:color w:val="2D3748"/>
                <w:sz w:val="19"/>
              </w:rPr>
              <w:t>sac__tbnotafiscaleletronica</w:t>
            </w:r>
          </w:p>
        </w:tc>
        <w:tc>
          <w:tcPr>
            <w:tcW w:type="dxa" w:w="1728"/>
          </w:tcPr>
          <w:p>
            <w:pPr>
              <w:spacing w:after="40" w:before="40"/>
            </w:pPr>
            <w:r>
              <w:rPr>
                <w:color w:val="2D3748"/>
                <w:sz w:val="19"/>
              </w:rPr>
              <w:t>Tabela responsável por armazenar informações completas de notas fiscais eletrônicas vinculadas aos comprovantes de pagamento dos projetos.</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Notificacao</w:t>
            </w:r>
          </w:p>
        </w:tc>
        <w:tc>
          <w:tcPr>
            <w:tcW w:type="dxa" w:w="1728"/>
            <w:shd w:val="clear" w:color="auto" w:fill="F8F9FA"/>
          </w:tcPr>
          <w:p>
            <w:pPr>
              <w:spacing w:after="40" w:before="40"/>
            </w:pPr>
            <w:r>
              <w:rPr>
                <w:color w:val="2D3748"/>
                <w:sz w:val="19"/>
              </w:rPr>
              <w:t>sac__tbnotificacao</w:t>
            </w:r>
          </w:p>
        </w:tc>
        <w:tc>
          <w:tcPr>
            <w:tcW w:type="dxa" w:w="1728"/>
            <w:shd w:val="clear" w:color="auto" w:fill="F8F9FA"/>
          </w:tcPr>
          <w:p>
            <w:pPr>
              <w:spacing w:after="40" w:before="40"/>
            </w:pPr>
            <w:r>
              <w:rPr>
                <w:color w:val="2D3748"/>
                <w:sz w:val="19"/>
              </w:rPr>
              <w:t>Tabela responsável por registrar notificações enviadas aos usuários e proponentes, incluindo datas, visualização e conteúdo.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Opinar Projeto</w:t>
            </w:r>
          </w:p>
        </w:tc>
        <w:tc>
          <w:tcPr>
            <w:tcW w:type="dxa" w:w="1728"/>
          </w:tcPr>
          <w:p>
            <w:pPr>
              <w:spacing w:after="40" w:before="40"/>
            </w:pPr>
            <w:r>
              <w:rPr>
                <w:color w:val="2D3748"/>
                <w:sz w:val="19"/>
              </w:rPr>
              <w:t>sac__tbopinarprojeto</w:t>
            </w:r>
          </w:p>
        </w:tc>
        <w:tc>
          <w:tcPr>
            <w:tcW w:type="dxa" w:w="1728"/>
          </w:tcPr>
          <w:p>
            <w:pPr>
              <w:spacing w:after="40" w:before="40"/>
            </w:pPr>
            <w:r>
              <w:rPr>
                <w:color w:val="2D3748"/>
                <w:sz w:val="19"/>
              </w:rPr>
              <w:t>Tabela responsável por registrar opiniões, feedbacks e questionamentos feitos sobre projetos em avaliação.</w:t>
            </w:r>
          </w:p>
        </w:tc>
        <w:tc>
          <w:tcPr>
            <w:tcW w:type="dxa" w:w="1728"/>
          </w:tcPr>
          <w:p>
            <w:pPr>
              <w:spacing w:after="40" w:before="40"/>
            </w:pPr>
            <w:r>
              <w:rPr>
                <w:color w:val="2D3748"/>
                <w:sz w:val="19"/>
              </w:rPr>
              <w:t>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Orgao Fiscalizador</w:t>
            </w:r>
          </w:p>
        </w:tc>
        <w:tc>
          <w:tcPr>
            <w:tcW w:type="dxa" w:w="1728"/>
            <w:shd w:val="clear" w:color="auto" w:fill="F8F9FA"/>
          </w:tcPr>
          <w:p>
            <w:pPr>
              <w:spacing w:after="40" w:before="40"/>
            </w:pPr>
            <w:r>
              <w:rPr>
                <w:color w:val="2D3748"/>
                <w:sz w:val="19"/>
              </w:rPr>
              <w:t>sac__tborgaofiscalizador</w:t>
            </w:r>
          </w:p>
        </w:tc>
        <w:tc>
          <w:tcPr>
            <w:tcW w:type="dxa" w:w="1728"/>
            <w:shd w:val="clear" w:color="auto" w:fill="F8F9FA"/>
          </w:tcPr>
          <w:p>
            <w:pPr>
              <w:spacing w:after="40" w:before="40"/>
            </w:pPr>
            <w:r>
              <w:rPr>
                <w:color w:val="2D3748"/>
                <w:sz w:val="19"/>
              </w:rPr>
              <w:t>Tabela responsável por vincular fiscalizações a órgãos fiscalizadores, contendo datas, observações e responsáveis.</w:t>
            </w:r>
          </w:p>
        </w:tc>
        <w:tc>
          <w:tcPr>
            <w:tcW w:type="dxa" w:w="1728"/>
            <w:shd w:val="clear" w:color="auto" w:fill="F8F9FA"/>
          </w:tcPr>
          <w:p>
            <w:pPr>
              <w:spacing w:after="40" w:before="40"/>
            </w:pPr>
            <w:r>
              <w:rPr>
                <w:color w:val="2D3748"/>
                <w:sz w:val="19"/>
              </w:rPr>
              <w:t>1</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Pagamento Parecerista X Arquivo</w:t>
            </w:r>
          </w:p>
        </w:tc>
        <w:tc>
          <w:tcPr>
            <w:tcW w:type="dxa" w:w="1728"/>
          </w:tcPr>
          <w:p>
            <w:pPr>
              <w:spacing w:after="40" w:before="40"/>
            </w:pPr>
            <w:r>
              <w:rPr>
                <w:color w:val="2D3748"/>
                <w:sz w:val="19"/>
              </w:rPr>
              <w:t>sac__tbpagamentopareceristaxarquivo</w:t>
            </w:r>
          </w:p>
        </w:tc>
        <w:tc>
          <w:tcPr>
            <w:tcW w:type="dxa" w:w="1728"/>
          </w:tcPr>
          <w:p>
            <w:pPr>
              <w:spacing w:after="40" w:before="40"/>
            </w:pPr>
            <w:r>
              <w:rPr>
                <w:color w:val="2D3748"/>
                <w:sz w:val="19"/>
              </w:rPr>
              <w:t>Tabela responsável por vincular arquivos aos registros de pagamento de pareceristas.</w:t>
            </w:r>
          </w:p>
        </w:tc>
        <w:tc>
          <w:tcPr>
            <w:tcW w:type="dxa" w:w="1728"/>
          </w:tcPr>
          <w:p>
            <w:pPr>
              <w:spacing w:after="40" w:before="40"/>
            </w:pPr>
            <w:r>
              <w:rPr>
                <w:color w:val="2D3748"/>
                <w:sz w:val="19"/>
              </w:rPr>
              <w:t>19.978</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Pagar Parecerista Readequacao</w:t>
            </w:r>
          </w:p>
        </w:tc>
        <w:tc>
          <w:tcPr>
            <w:tcW w:type="dxa" w:w="1728"/>
            <w:shd w:val="clear" w:color="auto" w:fill="F8F9FA"/>
          </w:tcPr>
          <w:p>
            <w:pPr>
              <w:spacing w:after="40" w:before="40"/>
            </w:pPr>
            <w:r>
              <w:rPr>
                <w:color w:val="2D3748"/>
                <w:sz w:val="19"/>
              </w:rPr>
              <w:t>sac__tbpagarpareceristareadequacao</w:t>
            </w:r>
          </w:p>
        </w:tc>
        <w:tc>
          <w:tcPr>
            <w:tcW w:type="dxa" w:w="1728"/>
            <w:shd w:val="clear" w:color="auto" w:fill="F8F9FA"/>
          </w:tcPr>
          <w:p>
            <w:pPr>
              <w:spacing w:after="40" w:before="40"/>
            </w:pPr>
            <w:r>
              <w:rPr>
                <w:color w:val="2D3748"/>
                <w:sz w:val="19"/>
              </w:rPr>
              <w:t>Tabela responsável por registrar pagamentos a pareceristas referentes a análises de readequação.</w:t>
            </w:r>
          </w:p>
        </w:tc>
        <w:tc>
          <w:tcPr>
            <w:tcW w:type="dxa" w:w="1728"/>
            <w:shd w:val="clear" w:color="auto" w:fill="F8F9FA"/>
          </w:tcPr>
          <w:p>
            <w:pPr>
              <w:spacing w:after="40" w:before="40"/>
            </w:pPr>
            <w:r>
              <w:rPr>
                <w:color w:val="2D3748"/>
                <w:sz w:val="19"/>
              </w:rPr>
              <w:t>1.650</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Pagar Parecerista Recurso</w:t>
            </w:r>
          </w:p>
        </w:tc>
        <w:tc>
          <w:tcPr>
            <w:tcW w:type="dxa" w:w="1728"/>
          </w:tcPr>
          <w:p>
            <w:pPr>
              <w:spacing w:after="40" w:before="40"/>
            </w:pPr>
            <w:r>
              <w:rPr>
                <w:color w:val="2D3748"/>
                <w:sz w:val="19"/>
              </w:rPr>
              <w:t>sac__tbpagarpareceristarecurso</w:t>
            </w:r>
          </w:p>
        </w:tc>
        <w:tc>
          <w:tcPr>
            <w:tcW w:type="dxa" w:w="1728"/>
          </w:tcPr>
          <w:p>
            <w:pPr>
              <w:spacing w:after="40" w:before="40"/>
            </w:pPr>
            <w:r>
              <w:rPr>
                <w:color w:val="2D3748"/>
                <w:sz w:val="19"/>
              </w:rPr>
              <w:t>Tabela responsável por registrar pagamentos a pareceristas referentes a análises de recursos.</w:t>
            </w:r>
          </w:p>
        </w:tc>
        <w:tc>
          <w:tcPr>
            <w:tcW w:type="dxa" w:w="1728"/>
          </w:tcPr>
          <w:p>
            <w:pPr>
              <w:spacing w:after="40" w:before="40"/>
            </w:pPr>
            <w:r>
              <w:rPr>
                <w:color w:val="2D3748"/>
                <w:sz w:val="19"/>
              </w:rPr>
              <w:t>14</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Parecer Consolidado</w:t>
            </w:r>
          </w:p>
        </w:tc>
        <w:tc>
          <w:tcPr>
            <w:tcW w:type="dxa" w:w="1728"/>
            <w:shd w:val="clear" w:color="auto" w:fill="F8F9FA"/>
          </w:tcPr>
          <w:p>
            <w:pPr>
              <w:spacing w:after="40" w:before="40"/>
            </w:pPr>
            <w:r>
              <w:rPr>
                <w:color w:val="2D3748"/>
                <w:sz w:val="19"/>
              </w:rPr>
              <w:t>sac__tbparecerconsolidado</w:t>
            </w:r>
          </w:p>
        </w:tc>
        <w:tc>
          <w:tcPr>
            <w:tcW w:type="dxa" w:w="1728"/>
            <w:shd w:val="clear" w:color="auto" w:fill="F8F9FA"/>
          </w:tcPr>
          <w:p>
            <w:pPr>
              <w:spacing w:after="40" w:before="40"/>
            </w:pPr>
            <w:r>
              <w:rPr>
                <w:color w:val="2D3748"/>
                <w:sz w:val="19"/>
              </w:rPr>
              <w:t>Tabela responsável por armazenar pareceres consolidados de relatórios, incluindo conteúdo, avaliador e estado.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Parecerista Afastamento</w:t>
            </w:r>
          </w:p>
        </w:tc>
        <w:tc>
          <w:tcPr>
            <w:tcW w:type="dxa" w:w="1728"/>
          </w:tcPr>
          <w:p>
            <w:pPr>
              <w:spacing w:after="40" w:before="40"/>
            </w:pPr>
            <w:r>
              <w:rPr>
                <w:color w:val="2D3748"/>
                <w:sz w:val="19"/>
              </w:rPr>
              <w:t>sac__tbpareceristaafastamento</w:t>
            </w:r>
          </w:p>
        </w:tc>
        <w:tc>
          <w:tcPr>
            <w:tcW w:type="dxa" w:w="1728"/>
          </w:tcPr>
          <w:p>
            <w:pPr>
              <w:spacing w:after="40" w:before="40"/>
            </w:pPr>
            <w:r>
              <w:rPr>
                <w:color w:val="2D3748"/>
                <w:sz w:val="19"/>
              </w:rPr>
              <w:t>Tabela responsável por registrar afastamentos de pareceristas, com motivos, datas, justificativas e anexos.</w:t>
            </w:r>
          </w:p>
        </w:tc>
        <w:tc>
          <w:tcPr>
            <w:tcW w:type="dxa" w:w="1728"/>
          </w:tcPr>
          <w:p>
            <w:pPr>
              <w:spacing w:after="40" w:before="40"/>
            </w:pPr>
            <w:r>
              <w:rPr>
                <w:color w:val="2D3748"/>
                <w:sz w:val="19"/>
              </w:rPr>
              <w:t>292</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Parecerista Edital</w:t>
            </w:r>
          </w:p>
        </w:tc>
        <w:tc>
          <w:tcPr>
            <w:tcW w:type="dxa" w:w="1728"/>
            <w:shd w:val="clear" w:color="auto" w:fill="F8F9FA"/>
          </w:tcPr>
          <w:p>
            <w:pPr>
              <w:spacing w:after="40" w:before="40"/>
            </w:pPr>
            <w:r>
              <w:rPr>
                <w:color w:val="2D3748"/>
                <w:sz w:val="19"/>
              </w:rPr>
              <w:t>sac__tbpareceristaedital</w:t>
            </w:r>
          </w:p>
        </w:tc>
        <w:tc>
          <w:tcPr>
            <w:tcW w:type="dxa" w:w="1728"/>
            <w:shd w:val="clear" w:color="auto" w:fill="F8F9FA"/>
          </w:tcPr>
          <w:p>
            <w:pPr>
              <w:spacing w:after="40" w:before="40"/>
            </w:pPr>
            <w:r>
              <w:rPr>
                <w:color w:val="2D3748"/>
                <w:sz w:val="19"/>
              </w:rPr>
              <w:t>Tabela responsável por registrar a participação de pareceristas em editais, incluindo vigência, credenciamento e estado.</w:t>
            </w:r>
          </w:p>
        </w:tc>
        <w:tc>
          <w:tcPr>
            <w:tcW w:type="dxa" w:w="1728"/>
            <w:shd w:val="clear" w:color="auto" w:fill="F8F9FA"/>
          </w:tcPr>
          <w:p>
            <w:pPr>
              <w:spacing w:after="40" w:before="40"/>
            </w:pPr>
            <w:r>
              <w:rPr>
                <w:color w:val="2D3748"/>
                <w:sz w:val="19"/>
              </w:rPr>
              <w:t>10</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Parecerista Empenho</w:t>
            </w:r>
          </w:p>
        </w:tc>
        <w:tc>
          <w:tcPr>
            <w:tcW w:type="dxa" w:w="1728"/>
          </w:tcPr>
          <w:p>
            <w:pPr>
              <w:spacing w:after="40" w:before="40"/>
            </w:pPr>
            <w:r>
              <w:rPr>
                <w:color w:val="2D3748"/>
                <w:sz w:val="19"/>
              </w:rPr>
              <w:t>sac__tbpareceristaempenho</w:t>
            </w:r>
          </w:p>
        </w:tc>
        <w:tc>
          <w:tcPr>
            <w:tcW w:type="dxa" w:w="1728"/>
          </w:tcPr>
          <w:p>
            <w:pPr>
              <w:spacing w:after="40" w:before="40"/>
            </w:pPr>
            <w:r>
              <w:rPr>
                <w:color w:val="2D3748"/>
                <w:sz w:val="19"/>
              </w:rPr>
              <w:t>Tabela responsável por armazenar empenhos emitidos a pareceristas, com valores, datas e situação.</w:t>
            </w:r>
          </w:p>
        </w:tc>
        <w:tc>
          <w:tcPr>
            <w:tcW w:type="dxa" w:w="1728"/>
          </w:tcPr>
          <w:p>
            <w:pPr>
              <w:spacing w:after="40" w:before="40"/>
            </w:pPr>
            <w:r>
              <w:rPr>
                <w:color w:val="2D3748"/>
                <w:sz w:val="19"/>
              </w:rPr>
              <w:t>1.266</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Parecerista Inexigibilidade</w:t>
            </w:r>
          </w:p>
        </w:tc>
        <w:tc>
          <w:tcPr>
            <w:tcW w:type="dxa" w:w="1728"/>
            <w:shd w:val="clear" w:color="auto" w:fill="F8F9FA"/>
          </w:tcPr>
          <w:p>
            <w:pPr>
              <w:spacing w:after="40" w:before="40"/>
            </w:pPr>
            <w:r>
              <w:rPr>
                <w:color w:val="2D3748"/>
                <w:sz w:val="19"/>
              </w:rPr>
              <w:t>sac__tbpareceristainexigibilidade</w:t>
            </w:r>
          </w:p>
        </w:tc>
        <w:tc>
          <w:tcPr>
            <w:tcW w:type="dxa" w:w="1728"/>
            <w:shd w:val="clear" w:color="auto" w:fill="F8F9FA"/>
          </w:tcPr>
          <w:p>
            <w:pPr>
              <w:spacing w:after="40" w:before="40"/>
            </w:pPr>
            <w:r>
              <w:rPr>
                <w:color w:val="2D3748"/>
                <w:sz w:val="19"/>
              </w:rPr>
              <w:t>Tabela responsável por registrar pagamentos ou procedimentos de inexigibilidade relacionados a pareceristas.</w:t>
            </w:r>
          </w:p>
        </w:tc>
        <w:tc>
          <w:tcPr>
            <w:tcW w:type="dxa" w:w="1728"/>
            <w:shd w:val="clear" w:color="auto" w:fill="F8F9FA"/>
          </w:tcPr>
          <w:p>
            <w:pPr>
              <w:spacing w:after="40" w:before="40"/>
            </w:pPr>
            <w:r>
              <w:rPr>
                <w:color w:val="2D3748"/>
                <w:sz w:val="19"/>
              </w:rPr>
              <w:t>1.075</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Parecerista Lote Pagamento</w:t>
            </w:r>
          </w:p>
        </w:tc>
        <w:tc>
          <w:tcPr>
            <w:tcW w:type="dxa" w:w="1728"/>
          </w:tcPr>
          <w:p>
            <w:pPr>
              <w:spacing w:after="40" w:before="40"/>
            </w:pPr>
            <w:r>
              <w:rPr>
                <w:color w:val="2D3748"/>
                <w:sz w:val="19"/>
              </w:rPr>
              <w:t>sac__tbpareceristalotepagamento</w:t>
            </w:r>
          </w:p>
        </w:tc>
        <w:tc>
          <w:tcPr>
            <w:tcW w:type="dxa" w:w="1728"/>
          </w:tcPr>
          <w:p>
            <w:pPr>
              <w:spacing w:after="40" w:before="40"/>
            </w:pPr>
            <w:r>
              <w:rPr>
                <w:color w:val="2D3748"/>
                <w:sz w:val="19"/>
              </w:rPr>
              <w:t>Tabela responsável por organizar pagamentos de pareceristas em lotes, com período e status.</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Parecerista Pagamento</w:t>
            </w:r>
          </w:p>
        </w:tc>
        <w:tc>
          <w:tcPr>
            <w:tcW w:type="dxa" w:w="1728"/>
            <w:shd w:val="clear" w:color="auto" w:fill="F8F9FA"/>
          </w:tcPr>
          <w:p>
            <w:pPr>
              <w:spacing w:after="40" w:before="40"/>
            </w:pPr>
            <w:r>
              <w:rPr>
                <w:color w:val="2D3748"/>
                <w:sz w:val="19"/>
              </w:rPr>
              <w:t>sac__tbpareceristapagamento</w:t>
            </w:r>
          </w:p>
        </w:tc>
        <w:tc>
          <w:tcPr>
            <w:tcW w:type="dxa" w:w="1728"/>
            <w:shd w:val="clear" w:color="auto" w:fill="F8F9FA"/>
          </w:tcPr>
          <w:p>
            <w:pPr>
              <w:spacing w:after="40" w:before="40"/>
            </w:pPr>
            <w:r>
              <w:rPr>
                <w:color w:val="2D3748"/>
                <w:sz w:val="19"/>
              </w:rPr>
              <w:t>Tabela responsável por registrar pagamentos finais a pareceristas, com assinatura, despacho e situação.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Parecerista Projeto Redistribuido</w:t>
            </w:r>
          </w:p>
        </w:tc>
        <w:tc>
          <w:tcPr>
            <w:tcW w:type="dxa" w:w="1728"/>
          </w:tcPr>
          <w:p>
            <w:pPr>
              <w:spacing w:after="40" w:before="40"/>
            </w:pPr>
            <w:r>
              <w:rPr>
                <w:color w:val="2D3748"/>
                <w:sz w:val="19"/>
              </w:rPr>
              <w:t>sac__tbpareceristaprojetoredistribuido</w:t>
            </w:r>
          </w:p>
        </w:tc>
        <w:tc>
          <w:tcPr>
            <w:tcW w:type="dxa" w:w="1728"/>
          </w:tcPr>
          <w:p>
            <w:pPr>
              <w:spacing w:after="40" w:before="40"/>
            </w:pPr>
            <w:r>
              <w:rPr>
                <w:color w:val="2D3748"/>
                <w:sz w:val="19"/>
              </w:rPr>
              <w:t>Tabela responsável por registrar redistribuições de projetos entre pareceristas.</w:t>
            </w:r>
          </w:p>
        </w:tc>
        <w:tc>
          <w:tcPr>
            <w:tcW w:type="dxa" w:w="1728"/>
          </w:tcPr>
          <w:p>
            <w:pPr>
              <w:spacing w:after="40" w:before="40"/>
            </w:pPr>
            <w:r>
              <w:rPr>
                <w:color w:val="2D3748"/>
                <w:sz w:val="19"/>
              </w:rPr>
              <w:t>5.414</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Parecerista Prorrogar Prazo</w:t>
            </w:r>
          </w:p>
        </w:tc>
        <w:tc>
          <w:tcPr>
            <w:tcW w:type="dxa" w:w="1728"/>
            <w:shd w:val="clear" w:color="auto" w:fill="F8F9FA"/>
          </w:tcPr>
          <w:p>
            <w:pPr>
              <w:spacing w:after="40" w:before="40"/>
            </w:pPr>
            <w:r>
              <w:rPr>
                <w:color w:val="2D3748"/>
                <w:sz w:val="19"/>
              </w:rPr>
              <w:t>sac__tbpareceristaprorrogarprazo</w:t>
            </w:r>
          </w:p>
        </w:tc>
        <w:tc>
          <w:tcPr>
            <w:tcW w:type="dxa" w:w="1728"/>
            <w:shd w:val="clear" w:color="auto" w:fill="F8F9FA"/>
          </w:tcPr>
          <w:p>
            <w:pPr>
              <w:spacing w:after="40" w:before="40"/>
            </w:pPr>
            <w:r>
              <w:rPr>
                <w:color w:val="2D3748"/>
                <w:sz w:val="19"/>
              </w:rPr>
              <w:t>Tabela responsável por registrar prorrogações de prazo solicitadas por pareceristas durante análises.</w:t>
            </w:r>
          </w:p>
        </w:tc>
        <w:tc>
          <w:tcPr>
            <w:tcW w:type="dxa" w:w="1728"/>
            <w:shd w:val="clear" w:color="auto" w:fill="F8F9FA"/>
          </w:tcPr>
          <w:p>
            <w:pPr>
              <w:spacing w:after="40" w:before="40"/>
            </w:pPr>
            <w:r>
              <w:rPr>
                <w:color w:val="2D3748"/>
                <w:sz w:val="19"/>
              </w:rPr>
              <w:t>2.704</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Parecerista Prorrogar Prazo X Distribuicao</w:t>
            </w:r>
          </w:p>
        </w:tc>
        <w:tc>
          <w:tcPr>
            <w:tcW w:type="dxa" w:w="1728"/>
          </w:tcPr>
          <w:p>
            <w:pPr>
              <w:spacing w:after="40" w:before="40"/>
            </w:pPr>
            <w:r>
              <w:rPr>
                <w:color w:val="2D3748"/>
                <w:sz w:val="19"/>
              </w:rPr>
              <w:t>sac__tbpareceristaprorrogarprazoxdistribuicao</w:t>
            </w:r>
          </w:p>
        </w:tc>
        <w:tc>
          <w:tcPr>
            <w:tcW w:type="dxa" w:w="1728"/>
          </w:tcPr>
          <w:p>
            <w:pPr>
              <w:spacing w:after="40" w:before="40"/>
            </w:pPr>
            <w:r>
              <w:rPr>
                <w:color w:val="2D3748"/>
                <w:sz w:val="19"/>
              </w:rPr>
              <w:t>Tabela responsável por vincular prorrogações de prazo às distribuições de análises.</w:t>
            </w:r>
          </w:p>
        </w:tc>
        <w:tc>
          <w:tcPr>
            <w:tcW w:type="dxa" w:w="1728"/>
          </w:tcPr>
          <w:p>
            <w:pPr>
              <w:spacing w:after="40" w:before="40"/>
            </w:pPr>
            <w:r>
              <w:rPr>
                <w:color w:val="2D3748"/>
                <w:sz w:val="19"/>
              </w:rPr>
              <w:t>2.703</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Parecerista Questionamento</w:t>
            </w:r>
          </w:p>
        </w:tc>
        <w:tc>
          <w:tcPr>
            <w:tcW w:type="dxa" w:w="1728"/>
            <w:shd w:val="clear" w:color="auto" w:fill="F8F9FA"/>
          </w:tcPr>
          <w:p>
            <w:pPr>
              <w:spacing w:after="40" w:before="40"/>
            </w:pPr>
            <w:r>
              <w:rPr>
                <w:color w:val="2D3748"/>
                <w:sz w:val="19"/>
              </w:rPr>
              <w:t>sac__tbpareceristaquestionamento</w:t>
            </w:r>
          </w:p>
        </w:tc>
        <w:tc>
          <w:tcPr>
            <w:tcW w:type="dxa" w:w="1728"/>
            <w:shd w:val="clear" w:color="auto" w:fill="F8F9FA"/>
          </w:tcPr>
          <w:p>
            <w:pPr>
              <w:spacing w:after="40" w:before="40"/>
            </w:pPr>
            <w:r>
              <w:rPr>
                <w:color w:val="2D3748"/>
                <w:sz w:val="19"/>
              </w:rPr>
              <w:t>Tabela responsável por registrar questionamentos e respostas trocados entre pareceristas e sistema/proponente.</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Parecerista Valor Analisado</w:t>
            </w:r>
          </w:p>
        </w:tc>
        <w:tc>
          <w:tcPr>
            <w:tcW w:type="dxa" w:w="1728"/>
          </w:tcPr>
          <w:p>
            <w:pPr>
              <w:spacing w:after="40" w:before="40"/>
            </w:pPr>
            <w:r>
              <w:rPr>
                <w:color w:val="2D3748"/>
                <w:sz w:val="19"/>
              </w:rPr>
              <w:t>sac__tbpareceristavaloranalisado</w:t>
            </w:r>
          </w:p>
        </w:tc>
        <w:tc>
          <w:tcPr>
            <w:tcW w:type="dxa" w:w="1728"/>
          </w:tcPr>
          <w:p>
            <w:pPr>
              <w:spacing w:after="40" w:before="40"/>
            </w:pPr>
            <w:r>
              <w:rPr>
                <w:color w:val="2D3748"/>
                <w:sz w:val="19"/>
              </w:rPr>
              <w:t>Tabela responsável por registrar valores analisados pelos pareceristas durante a etapa de avaliação.</w:t>
            </w:r>
          </w:p>
        </w:tc>
        <w:tc>
          <w:tcPr>
            <w:tcW w:type="dxa" w:w="1728"/>
          </w:tcPr>
          <w:p>
            <w:pPr>
              <w:spacing w:after="40" w:before="40"/>
            </w:pPr>
            <w:r>
              <w:rPr>
                <w:color w:val="2D3748"/>
                <w:sz w:val="19"/>
              </w:rPr>
              <w:t>2.459</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Planilha Aprovacao</w:t>
            </w:r>
          </w:p>
        </w:tc>
        <w:tc>
          <w:tcPr>
            <w:tcW w:type="dxa" w:w="1728"/>
            <w:shd w:val="clear" w:color="auto" w:fill="F8F9FA"/>
          </w:tcPr>
          <w:p>
            <w:pPr>
              <w:spacing w:after="40" w:before="40"/>
            </w:pPr>
            <w:r>
              <w:rPr>
                <w:color w:val="2D3748"/>
                <w:sz w:val="19"/>
              </w:rPr>
              <w:t>sac__tbplanilhaaprovacao</w:t>
            </w:r>
          </w:p>
        </w:tc>
        <w:tc>
          <w:tcPr>
            <w:tcW w:type="dxa" w:w="1728"/>
            <w:shd w:val="clear" w:color="auto" w:fill="F8F9FA"/>
          </w:tcPr>
          <w:p>
            <w:pPr>
              <w:spacing w:after="40" w:before="40"/>
            </w:pPr>
            <w:r>
              <w:rPr>
                <w:color w:val="2D3748"/>
                <w:sz w:val="19"/>
              </w:rPr>
              <w:t>Tabela responsável por armazenar planilhas de aprovação orçamentária, contendo itens, valores, justificativas e vínculos com etapas.</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Planilha Desembolso</w:t>
            </w:r>
          </w:p>
        </w:tc>
        <w:tc>
          <w:tcPr>
            <w:tcW w:type="dxa" w:w="1728"/>
          </w:tcPr>
          <w:p>
            <w:pPr>
              <w:spacing w:after="40" w:before="40"/>
            </w:pPr>
            <w:r>
              <w:rPr>
                <w:color w:val="2D3748"/>
                <w:sz w:val="19"/>
              </w:rPr>
              <w:t>sac__tbplanilhadesembolso</w:t>
            </w:r>
          </w:p>
        </w:tc>
        <w:tc>
          <w:tcPr>
            <w:tcW w:type="dxa" w:w="1728"/>
          </w:tcPr>
          <w:p>
            <w:pPr>
              <w:spacing w:after="40" w:before="40"/>
            </w:pPr>
            <w:r>
              <w:rPr>
                <w:color w:val="2D3748"/>
                <w:sz w:val="19"/>
              </w:rPr>
              <w:t>Tabela responsável por registrar desembolsos realizados no projeto, vinculados a itens planilhados.</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Planilha Etapa</w:t>
            </w:r>
          </w:p>
        </w:tc>
        <w:tc>
          <w:tcPr>
            <w:tcW w:type="dxa" w:w="1728"/>
            <w:shd w:val="clear" w:color="auto" w:fill="F8F9FA"/>
          </w:tcPr>
          <w:p>
            <w:pPr>
              <w:spacing w:after="40" w:before="40"/>
            </w:pPr>
            <w:r>
              <w:rPr>
                <w:color w:val="2D3748"/>
                <w:sz w:val="19"/>
              </w:rPr>
              <w:t>sac__tbplanilhaetapa</w:t>
            </w:r>
          </w:p>
        </w:tc>
        <w:tc>
          <w:tcPr>
            <w:tcW w:type="dxa" w:w="1728"/>
            <w:shd w:val="clear" w:color="auto" w:fill="F8F9FA"/>
          </w:tcPr>
          <w:p>
            <w:pPr>
              <w:spacing w:after="40" w:before="40"/>
            </w:pPr>
            <w:r>
              <w:rPr>
                <w:color w:val="2D3748"/>
                <w:sz w:val="19"/>
              </w:rPr>
              <w:t>Tabela responsável por registrar etapas orçamentárias, incluindo descrição, tipo, ordenação e status.</w:t>
            </w:r>
          </w:p>
        </w:tc>
        <w:tc>
          <w:tcPr>
            <w:tcW w:type="dxa" w:w="1728"/>
            <w:shd w:val="clear" w:color="auto" w:fill="F8F9FA"/>
          </w:tcPr>
          <w:p>
            <w:pPr>
              <w:spacing w:after="40" w:before="40"/>
            </w:pPr>
            <w:r>
              <w:rPr>
                <w:color w:val="2D3748"/>
                <w:sz w:val="19"/>
              </w:rPr>
              <w:t>10</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Planilha Itens</w:t>
            </w:r>
          </w:p>
        </w:tc>
        <w:tc>
          <w:tcPr>
            <w:tcW w:type="dxa" w:w="1728"/>
          </w:tcPr>
          <w:p>
            <w:pPr>
              <w:spacing w:after="40" w:before="40"/>
            </w:pPr>
            <w:r>
              <w:rPr>
                <w:color w:val="2D3748"/>
                <w:sz w:val="19"/>
              </w:rPr>
              <w:t>sac__tbplanilhaitens</w:t>
            </w:r>
          </w:p>
        </w:tc>
        <w:tc>
          <w:tcPr>
            <w:tcW w:type="dxa" w:w="1728"/>
          </w:tcPr>
          <w:p>
            <w:pPr>
              <w:spacing w:after="40" w:before="40"/>
            </w:pPr>
            <w:r>
              <w:rPr>
                <w:color w:val="2D3748"/>
                <w:sz w:val="19"/>
              </w:rPr>
              <w:t>Tabela responsável por armazenar itens orçamentários cadastrados pelos usuários.</w:t>
            </w:r>
          </w:p>
        </w:tc>
        <w:tc>
          <w:tcPr>
            <w:tcW w:type="dxa" w:w="1728"/>
          </w:tcPr>
          <w:p>
            <w:pPr>
              <w:spacing w:after="40" w:before="40"/>
            </w:pPr>
            <w:r>
              <w:rPr>
                <w:color w:val="2D3748"/>
                <w:sz w:val="19"/>
              </w:rPr>
              <w:t>6.575</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Planilha Justificativa</w:t>
            </w:r>
          </w:p>
        </w:tc>
        <w:tc>
          <w:tcPr>
            <w:tcW w:type="dxa" w:w="1728"/>
            <w:shd w:val="clear" w:color="auto" w:fill="F8F9FA"/>
          </w:tcPr>
          <w:p>
            <w:pPr>
              <w:spacing w:after="40" w:before="40"/>
            </w:pPr>
            <w:r>
              <w:rPr>
                <w:color w:val="2D3748"/>
                <w:sz w:val="19"/>
              </w:rPr>
              <w:t>sac__tbplanilhajustificativa</w:t>
            </w:r>
          </w:p>
        </w:tc>
        <w:tc>
          <w:tcPr>
            <w:tcW w:type="dxa" w:w="1728"/>
            <w:shd w:val="clear" w:color="auto" w:fill="F8F9FA"/>
          </w:tcPr>
          <w:p>
            <w:pPr>
              <w:spacing w:after="40" w:before="40"/>
            </w:pPr>
            <w:r>
              <w:rPr>
                <w:color w:val="2D3748"/>
                <w:sz w:val="19"/>
              </w:rPr>
              <w:t>Tabela responsável por registrar justificativas sugeridas e aprovadas dentro das planilhas de orçamento.</w:t>
            </w:r>
          </w:p>
        </w:tc>
        <w:tc>
          <w:tcPr>
            <w:tcW w:type="dxa" w:w="1728"/>
            <w:shd w:val="clear" w:color="auto" w:fill="F8F9FA"/>
          </w:tcPr>
          <w:p>
            <w:pPr>
              <w:spacing w:after="40" w:before="40"/>
            </w:pPr>
            <w:r>
              <w:rPr>
                <w:color w:val="2D3748"/>
                <w:sz w:val="19"/>
              </w:rPr>
              <w:t>1.233</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Planilha Projeto</w:t>
            </w:r>
          </w:p>
        </w:tc>
        <w:tc>
          <w:tcPr>
            <w:tcW w:type="dxa" w:w="1728"/>
          </w:tcPr>
          <w:p>
            <w:pPr>
              <w:spacing w:after="40" w:before="40"/>
            </w:pPr>
            <w:r>
              <w:rPr>
                <w:color w:val="2D3748"/>
                <w:sz w:val="19"/>
              </w:rPr>
              <w:t>sac__tbplanilhaprojeto</w:t>
            </w:r>
          </w:p>
        </w:tc>
        <w:tc>
          <w:tcPr>
            <w:tcW w:type="dxa" w:w="1728"/>
          </w:tcPr>
          <w:p>
            <w:pPr>
              <w:spacing w:after="40" w:before="40"/>
            </w:pPr>
            <w:r>
              <w:rPr>
                <w:color w:val="2D3748"/>
                <w:sz w:val="19"/>
              </w:rPr>
              <w:t>Tabela responsável por armazenar a estrutura orçamentária aprovada para o projeto, com itens, valores e justificativas.</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Planilha Proposta</w:t>
            </w:r>
          </w:p>
        </w:tc>
        <w:tc>
          <w:tcPr>
            <w:tcW w:type="dxa" w:w="1728"/>
            <w:shd w:val="clear" w:color="auto" w:fill="F8F9FA"/>
          </w:tcPr>
          <w:p>
            <w:pPr>
              <w:spacing w:after="40" w:before="40"/>
            </w:pPr>
            <w:r>
              <w:rPr>
                <w:color w:val="2D3748"/>
                <w:sz w:val="19"/>
              </w:rPr>
              <w:t>sac__tbplanilhaproposta</w:t>
            </w:r>
          </w:p>
        </w:tc>
        <w:tc>
          <w:tcPr>
            <w:tcW w:type="dxa" w:w="1728"/>
            <w:shd w:val="clear" w:color="auto" w:fill="F8F9FA"/>
          </w:tcPr>
          <w:p>
            <w:pPr>
              <w:spacing w:after="40" w:before="40"/>
            </w:pPr>
            <w:r>
              <w:rPr>
                <w:color w:val="2D3748"/>
                <w:sz w:val="19"/>
              </w:rPr>
              <w:t>Tabela responsável por registrar a planilha de orçamento proposta pelo proponente antes da aprovação.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Planilha Unidade</w:t>
            </w:r>
          </w:p>
        </w:tc>
        <w:tc>
          <w:tcPr>
            <w:tcW w:type="dxa" w:w="1728"/>
          </w:tcPr>
          <w:p>
            <w:pPr>
              <w:spacing w:after="40" w:before="40"/>
            </w:pPr>
            <w:r>
              <w:rPr>
                <w:color w:val="2D3748"/>
                <w:sz w:val="19"/>
              </w:rPr>
              <w:t>sac__tbplanilhaunidade</w:t>
            </w:r>
          </w:p>
        </w:tc>
        <w:tc>
          <w:tcPr>
            <w:tcW w:type="dxa" w:w="1728"/>
          </w:tcPr>
          <w:p>
            <w:pPr>
              <w:spacing w:after="40" w:before="40"/>
            </w:pPr>
            <w:r>
              <w:rPr>
                <w:color w:val="2D3748"/>
                <w:sz w:val="19"/>
              </w:rPr>
              <w:t>Tabela responsável por armazenar unidades de medida utilizadas nas planilhas de orçamento.</w:t>
            </w:r>
          </w:p>
        </w:tc>
        <w:tc>
          <w:tcPr>
            <w:tcW w:type="dxa" w:w="1728"/>
          </w:tcPr>
          <w:p>
            <w:pPr>
              <w:spacing w:after="40" w:before="40"/>
            </w:pPr>
            <w:r>
              <w:rPr>
                <w:color w:val="2D3748"/>
                <w:sz w:val="19"/>
              </w:rPr>
              <w:t>25</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Plano Distribuicao</w:t>
            </w:r>
          </w:p>
        </w:tc>
        <w:tc>
          <w:tcPr>
            <w:tcW w:type="dxa" w:w="1728"/>
            <w:shd w:val="clear" w:color="auto" w:fill="F8F9FA"/>
          </w:tcPr>
          <w:p>
            <w:pPr>
              <w:spacing w:after="40" w:before="40"/>
            </w:pPr>
            <w:r>
              <w:rPr>
                <w:color w:val="2D3748"/>
                <w:sz w:val="19"/>
              </w:rPr>
              <w:t>sac__tbplanodistribuicao</w:t>
            </w:r>
          </w:p>
        </w:tc>
        <w:tc>
          <w:tcPr>
            <w:tcW w:type="dxa" w:w="1728"/>
            <w:shd w:val="clear" w:color="auto" w:fill="F8F9FA"/>
          </w:tcPr>
          <w:p>
            <w:pPr>
              <w:spacing w:after="40" w:before="40"/>
            </w:pPr>
            <w:r>
              <w:rPr>
                <w:color w:val="2D3748"/>
                <w:sz w:val="19"/>
              </w:rPr>
              <w:t>Tabela responsável por registrar o plano de distribuição de produtos culturais, com quantitativos, preços e regras de distribuição.</w:t>
            </w:r>
          </w:p>
        </w:tc>
        <w:tc>
          <w:tcPr>
            <w:tcW w:type="dxa" w:w="1728"/>
            <w:shd w:val="clear" w:color="auto" w:fill="F8F9FA"/>
          </w:tcPr>
          <w:p>
            <w:pPr>
              <w:spacing w:after="40" w:before="40"/>
            </w:pPr>
            <w:r>
              <w:rPr>
                <w:color w:val="2D3748"/>
                <w:sz w:val="19"/>
              </w:rPr>
              <w:t>19.687</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Plano Divulgacao</w:t>
            </w:r>
          </w:p>
        </w:tc>
        <w:tc>
          <w:tcPr>
            <w:tcW w:type="dxa" w:w="1728"/>
          </w:tcPr>
          <w:p>
            <w:pPr>
              <w:spacing w:after="40" w:before="40"/>
            </w:pPr>
            <w:r>
              <w:rPr>
                <w:color w:val="2D3748"/>
                <w:sz w:val="19"/>
              </w:rPr>
              <w:t>sac__tbplanodivulgacao</w:t>
            </w:r>
          </w:p>
        </w:tc>
        <w:tc>
          <w:tcPr>
            <w:tcW w:type="dxa" w:w="1728"/>
          </w:tcPr>
          <w:p>
            <w:pPr>
              <w:spacing w:after="40" w:before="40"/>
            </w:pPr>
            <w:r>
              <w:rPr>
                <w:color w:val="2D3748"/>
                <w:sz w:val="19"/>
              </w:rPr>
              <w:t>Tabela responsável por registrar o plano de divulgação do projeto, incluindo peças, veículos e análises.</w:t>
            </w:r>
          </w:p>
        </w:tc>
        <w:tc>
          <w:tcPr>
            <w:tcW w:type="dxa" w:w="1728"/>
          </w:tcPr>
          <w:p>
            <w:pPr>
              <w:spacing w:after="40" w:before="40"/>
            </w:pPr>
            <w:r>
              <w:rPr>
                <w:color w:val="2D3748"/>
                <w:sz w:val="19"/>
              </w:rPr>
              <w:t>854</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Pre Projeto Meta</w:t>
            </w:r>
          </w:p>
        </w:tc>
        <w:tc>
          <w:tcPr>
            <w:tcW w:type="dxa" w:w="1728"/>
            <w:shd w:val="clear" w:color="auto" w:fill="F8F9FA"/>
          </w:tcPr>
          <w:p>
            <w:pPr>
              <w:spacing w:after="40" w:before="40"/>
            </w:pPr>
            <w:r>
              <w:rPr>
                <w:color w:val="2D3748"/>
                <w:sz w:val="19"/>
              </w:rPr>
              <w:t>sac__tbpreprojetometa</w:t>
            </w:r>
          </w:p>
        </w:tc>
        <w:tc>
          <w:tcPr>
            <w:tcW w:type="dxa" w:w="1728"/>
            <w:shd w:val="clear" w:color="auto" w:fill="F8F9FA"/>
          </w:tcPr>
          <w:p>
            <w:pPr>
              <w:spacing w:after="40" w:before="40"/>
            </w:pPr>
            <w:r>
              <w:rPr>
                <w:color w:val="2D3748"/>
                <w:sz w:val="19"/>
              </w:rPr>
              <w:t>Tabela responsável por registrar metas adicionais, atributos e histórico de alterações vinculados ao pré-projeto.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Prioridade De Analise</w:t>
            </w:r>
          </w:p>
        </w:tc>
        <w:tc>
          <w:tcPr>
            <w:tcW w:type="dxa" w:w="1728"/>
          </w:tcPr>
          <w:p>
            <w:pPr>
              <w:spacing w:after="40" w:before="40"/>
            </w:pPr>
            <w:r>
              <w:rPr>
                <w:color w:val="2D3748"/>
                <w:sz w:val="19"/>
              </w:rPr>
              <w:t>sac__tbprioridadedeanalise</w:t>
            </w:r>
          </w:p>
        </w:tc>
        <w:tc>
          <w:tcPr>
            <w:tcW w:type="dxa" w:w="1728"/>
          </w:tcPr>
          <w:p>
            <w:pPr>
              <w:spacing w:after="40" w:before="40"/>
            </w:pPr>
            <w:r>
              <w:rPr>
                <w:color w:val="2D3748"/>
                <w:sz w:val="19"/>
              </w:rPr>
              <w:t>Tabela responsável por registrar prioridades de análise dos projetos, incluindo motivação, tipo, urgência e responsável.</w:t>
            </w:r>
          </w:p>
        </w:tc>
        <w:tc>
          <w:tcPr>
            <w:tcW w:type="dxa" w:w="1728"/>
          </w:tcPr>
          <w:p>
            <w:pPr>
              <w:spacing w:after="40" w:before="40"/>
            </w:pPr>
            <w:r>
              <w:rPr>
                <w:color w:val="2D3748"/>
                <w:sz w:val="19"/>
              </w:rPr>
              <w:t>102</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Produto X Tipicidade</w:t>
            </w:r>
          </w:p>
        </w:tc>
        <w:tc>
          <w:tcPr>
            <w:tcW w:type="dxa" w:w="1728"/>
            <w:shd w:val="clear" w:color="auto" w:fill="F8F9FA"/>
          </w:tcPr>
          <w:p>
            <w:pPr>
              <w:spacing w:after="40" w:before="40"/>
            </w:pPr>
            <w:r>
              <w:rPr>
                <w:color w:val="2D3748"/>
                <w:sz w:val="19"/>
              </w:rPr>
              <w:t>sac__tbprodutoxtipicidade</w:t>
            </w:r>
          </w:p>
        </w:tc>
        <w:tc>
          <w:tcPr>
            <w:tcW w:type="dxa" w:w="1728"/>
            <w:shd w:val="clear" w:color="auto" w:fill="F8F9FA"/>
          </w:tcPr>
          <w:p>
            <w:pPr>
              <w:spacing w:after="40" w:before="40"/>
            </w:pPr>
            <w:r>
              <w:rPr>
                <w:color w:val="2D3748"/>
                <w:sz w:val="19"/>
              </w:rPr>
              <w:t>Tabela responsável por relacionar produtos às tipicidades e tipologias, vinculando área, segmento e indicação de principal.</w:t>
            </w:r>
          </w:p>
        </w:tc>
        <w:tc>
          <w:tcPr>
            <w:tcW w:type="dxa" w:w="1728"/>
            <w:shd w:val="clear" w:color="auto" w:fill="F8F9FA"/>
          </w:tcPr>
          <w:p>
            <w:pPr>
              <w:spacing w:after="40" w:before="40"/>
            </w:pPr>
            <w:r>
              <w:rPr>
                <w:color w:val="2D3748"/>
                <w:sz w:val="19"/>
              </w:rPr>
              <w:t>27.386</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Programa Rouanet</w:t>
            </w:r>
          </w:p>
        </w:tc>
        <w:tc>
          <w:tcPr>
            <w:tcW w:type="dxa" w:w="1728"/>
          </w:tcPr>
          <w:p>
            <w:pPr>
              <w:spacing w:after="40" w:before="40"/>
            </w:pPr>
            <w:r>
              <w:rPr>
                <w:color w:val="2D3748"/>
                <w:sz w:val="19"/>
              </w:rPr>
              <w:t>sac__tbprogramarouanet</w:t>
            </w:r>
          </w:p>
        </w:tc>
        <w:tc>
          <w:tcPr>
            <w:tcW w:type="dxa" w:w="1728"/>
          </w:tcPr>
          <w:p>
            <w:pPr>
              <w:spacing w:after="40" w:before="40"/>
            </w:pPr>
            <w:r>
              <w:rPr>
                <w:color w:val="2D3748"/>
                <w:sz w:val="19"/>
              </w:rPr>
              <w:t>Tabela responsável por cadastrar programas Rouanet, com dados de período, objetivos, limites de proposta, valores e situação.</w:t>
            </w:r>
          </w:p>
        </w:tc>
        <w:tc>
          <w:tcPr>
            <w:tcW w:type="dxa" w:w="1728"/>
          </w:tcPr>
          <w:p>
            <w:pPr>
              <w:spacing w:after="40" w:before="40"/>
            </w:pPr>
            <w:r>
              <w:rPr>
                <w:color w:val="2D3748"/>
                <w:sz w:val="19"/>
              </w:rPr>
              <w:t>9</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Programa Rouanet Area Segmento</w:t>
            </w:r>
          </w:p>
        </w:tc>
        <w:tc>
          <w:tcPr>
            <w:tcW w:type="dxa" w:w="1728"/>
            <w:shd w:val="clear" w:color="auto" w:fill="F8F9FA"/>
          </w:tcPr>
          <w:p>
            <w:pPr>
              <w:spacing w:after="40" w:before="40"/>
            </w:pPr>
            <w:r>
              <w:rPr>
                <w:color w:val="2D3748"/>
                <w:sz w:val="19"/>
              </w:rPr>
              <w:t>sac__tbprogramarouanetareasegmento</w:t>
            </w:r>
          </w:p>
        </w:tc>
        <w:tc>
          <w:tcPr>
            <w:tcW w:type="dxa" w:w="1728"/>
            <w:shd w:val="clear" w:color="auto" w:fill="F8F9FA"/>
          </w:tcPr>
          <w:p>
            <w:pPr>
              <w:spacing w:after="40" w:before="40"/>
            </w:pPr>
            <w:r>
              <w:rPr>
                <w:color w:val="2D3748"/>
                <w:sz w:val="19"/>
              </w:rPr>
              <w:t>Tabela responsável por vincular programas Rouanet às respectivas áreas e segmentos culturais.</w:t>
            </w:r>
          </w:p>
        </w:tc>
        <w:tc>
          <w:tcPr>
            <w:tcW w:type="dxa" w:w="1728"/>
            <w:shd w:val="clear" w:color="auto" w:fill="F8F9FA"/>
          </w:tcPr>
          <w:p>
            <w:pPr>
              <w:spacing w:after="40" w:before="40"/>
            </w:pPr>
            <w:r>
              <w:rPr>
                <w:color w:val="2D3748"/>
                <w:sz w:val="19"/>
              </w:rPr>
              <w:t>122</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Programa Rouanet Avaliador</w:t>
            </w:r>
          </w:p>
        </w:tc>
        <w:tc>
          <w:tcPr>
            <w:tcW w:type="dxa" w:w="1728"/>
          </w:tcPr>
          <w:p>
            <w:pPr>
              <w:spacing w:after="40" w:before="40"/>
            </w:pPr>
            <w:r>
              <w:rPr>
                <w:color w:val="2D3748"/>
                <w:sz w:val="19"/>
              </w:rPr>
              <w:t>sac__tbprogramarouanetavaliador</w:t>
            </w:r>
          </w:p>
        </w:tc>
        <w:tc>
          <w:tcPr>
            <w:tcW w:type="dxa" w:w="1728"/>
          </w:tcPr>
          <w:p>
            <w:pPr>
              <w:spacing w:after="40" w:before="40"/>
            </w:pPr>
            <w:r>
              <w:rPr>
                <w:color w:val="2D3748"/>
                <w:sz w:val="19"/>
              </w:rPr>
              <w:t>Tabela responsável por relacionar avaliadores aos programas Rouanet, por área e segmento de atuação.</w:t>
            </w:r>
          </w:p>
        </w:tc>
        <w:tc>
          <w:tcPr>
            <w:tcW w:type="dxa" w:w="1728"/>
          </w:tcPr>
          <w:p>
            <w:pPr>
              <w:spacing w:after="40" w:before="40"/>
            </w:pPr>
            <w:r>
              <w:rPr>
                <w:color w:val="2D3748"/>
                <w:sz w:val="19"/>
              </w:rPr>
              <w:t>71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Programa Rouanet Distribuir Proposta</w:t>
            </w:r>
          </w:p>
        </w:tc>
        <w:tc>
          <w:tcPr>
            <w:tcW w:type="dxa" w:w="1728"/>
            <w:shd w:val="clear" w:color="auto" w:fill="F8F9FA"/>
          </w:tcPr>
          <w:p>
            <w:pPr>
              <w:spacing w:after="40" w:before="40"/>
            </w:pPr>
            <w:r>
              <w:rPr>
                <w:color w:val="2D3748"/>
                <w:sz w:val="19"/>
              </w:rPr>
              <w:t>sac__tbprogramarouanetdistribuirproposta</w:t>
            </w:r>
          </w:p>
        </w:tc>
        <w:tc>
          <w:tcPr>
            <w:tcW w:type="dxa" w:w="1728"/>
            <w:shd w:val="clear" w:color="auto" w:fill="F8F9FA"/>
          </w:tcPr>
          <w:p>
            <w:pPr>
              <w:spacing w:after="40" w:before="40"/>
            </w:pPr>
            <w:r>
              <w:rPr>
                <w:color w:val="2D3748"/>
                <w:sz w:val="19"/>
              </w:rPr>
              <w:t>Tabela responsável por distribuir propostas de pré-projetos aos avaliadores do programa Rouanet, indicando tipo de análise e avaliação.</w:t>
            </w:r>
          </w:p>
        </w:tc>
        <w:tc>
          <w:tcPr>
            <w:tcW w:type="dxa" w:w="1728"/>
            <w:shd w:val="clear" w:color="auto" w:fill="F8F9FA"/>
          </w:tcPr>
          <w:p>
            <w:pPr>
              <w:spacing w:after="40" w:before="40"/>
            </w:pPr>
            <w:r>
              <w:rPr>
                <w:color w:val="2D3748"/>
                <w:sz w:val="19"/>
              </w:rPr>
              <w:t>9.767</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Programa Rouanet Habilitacao</w:t>
            </w:r>
          </w:p>
        </w:tc>
        <w:tc>
          <w:tcPr>
            <w:tcW w:type="dxa" w:w="1728"/>
          </w:tcPr>
          <w:p>
            <w:pPr>
              <w:spacing w:after="40" w:before="40"/>
            </w:pPr>
            <w:r>
              <w:rPr>
                <w:color w:val="2D3748"/>
                <w:sz w:val="19"/>
              </w:rPr>
              <w:t>sac__tbprogramarouanethabilitacao</w:t>
            </w:r>
          </w:p>
        </w:tc>
        <w:tc>
          <w:tcPr>
            <w:tcW w:type="dxa" w:w="1728"/>
          </w:tcPr>
          <w:p>
            <w:pPr>
              <w:spacing w:after="40" w:before="40"/>
            </w:pPr>
            <w:r>
              <w:rPr>
                <w:color w:val="2D3748"/>
                <w:sz w:val="19"/>
              </w:rPr>
              <w:t>Tabela responsável por registrar a habilitação das propostas no programa Rouanet, com datas, descrição e situação.</w:t>
            </w:r>
          </w:p>
        </w:tc>
        <w:tc>
          <w:tcPr>
            <w:tcW w:type="dxa" w:w="1728"/>
          </w:tcPr>
          <w:p>
            <w:pPr>
              <w:spacing w:after="40" w:before="40"/>
            </w:pPr>
            <w:r>
              <w:rPr>
                <w:color w:val="2D3748"/>
                <w:sz w:val="19"/>
              </w:rPr>
              <w:t>4.557</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Programa Rouanet Localidade</w:t>
            </w:r>
          </w:p>
        </w:tc>
        <w:tc>
          <w:tcPr>
            <w:tcW w:type="dxa" w:w="1728"/>
            <w:shd w:val="clear" w:color="auto" w:fill="F8F9FA"/>
          </w:tcPr>
          <w:p>
            <w:pPr>
              <w:spacing w:after="40" w:before="40"/>
            </w:pPr>
            <w:r>
              <w:rPr>
                <w:color w:val="2D3748"/>
                <w:sz w:val="19"/>
              </w:rPr>
              <w:t>sac__tbprogramarouanetlocalidade</w:t>
            </w:r>
          </w:p>
        </w:tc>
        <w:tc>
          <w:tcPr>
            <w:tcW w:type="dxa" w:w="1728"/>
            <w:shd w:val="clear" w:color="auto" w:fill="F8F9FA"/>
          </w:tcPr>
          <w:p>
            <w:pPr>
              <w:spacing w:after="40" w:before="40"/>
            </w:pPr>
            <w:r>
              <w:rPr>
                <w:color w:val="2D3748"/>
                <w:sz w:val="19"/>
              </w:rPr>
              <w:t>Tabela responsável por vincular programas Rouanet a UF e municípios atendidos.</w:t>
            </w:r>
          </w:p>
        </w:tc>
        <w:tc>
          <w:tcPr>
            <w:tcW w:type="dxa" w:w="1728"/>
            <w:shd w:val="clear" w:color="auto" w:fill="F8F9FA"/>
          </w:tcPr>
          <w:p>
            <w:pPr>
              <w:spacing w:after="40" w:before="40"/>
            </w:pPr>
            <w:r>
              <w:rPr>
                <w:color w:val="2D3748"/>
                <w:sz w:val="19"/>
              </w:rPr>
              <w:t>380</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Programa Rouanet Pergunta</w:t>
            </w:r>
          </w:p>
        </w:tc>
        <w:tc>
          <w:tcPr>
            <w:tcW w:type="dxa" w:w="1728"/>
          </w:tcPr>
          <w:p>
            <w:pPr>
              <w:spacing w:after="40" w:before="40"/>
            </w:pPr>
            <w:r>
              <w:rPr>
                <w:color w:val="2D3748"/>
                <w:sz w:val="19"/>
              </w:rPr>
              <w:t>sac__tbprogramarouanetpergunta</w:t>
            </w:r>
          </w:p>
        </w:tc>
        <w:tc>
          <w:tcPr>
            <w:tcW w:type="dxa" w:w="1728"/>
          </w:tcPr>
          <w:p>
            <w:pPr>
              <w:spacing w:after="40" w:before="40"/>
            </w:pPr>
            <w:r>
              <w:rPr>
                <w:color w:val="2D3748"/>
                <w:sz w:val="19"/>
              </w:rPr>
              <w:t>Tabela responsável por cadastrar as perguntas/itens de avaliação do programa Rouanet, com faixas de pontuação e ordem.</w:t>
            </w:r>
          </w:p>
        </w:tc>
        <w:tc>
          <w:tcPr>
            <w:tcW w:type="dxa" w:w="1728"/>
          </w:tcPr>
          <w:p>
            <w:pPr>
              <w:spacing w:after="40" w:before="40"/>
            </w:pPr>
            <w:r>
              <w:rPr>
                <w:color w:val="2D3748"/>
                <w:sz w:val="19"/>
              </w:rPr>
              <w:t>42</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Programa Rouanet Proposta Selecionada</w:t>
            </w:r>
          </w:p>
        </w:tc>
        <w:tc>
          <w:tcPr>
            <w:tcW w:type="dxa" w:w="1728"/>
            <w:shd w:val="clear" w:color="auto" w:fill="F8F9FA"/>
          </w:tcPr>
          <w:p>
            <w:pPr>
              <w:spacing w:after="40" w:before="40"/>
            </w:pPr>
            <w:r>
              <w:rPr>
                <w:color w:val="2D3748"/>
                <w:sz w:val="19"/>
              </w:rPr>
              <w:t>sac__tbprogramarouanetpropostaselecionada</w:t>
            </w:r>
          </w:p>
        </w:tc>
        <w:tc>
          <w:tcPr>
            <w:tcW w:type="dxa" w:w="1728"/>
            <w:shd w:val="clear" w:color="auto" w:fill="F8F9FA"/>
          </w:tcPr>
          <w:p>
            <w:pPr>
              <w:spacing w:after="40" w:before="40"/>
            </w:pPr>
            <w:r>
              <w:rPr>
                <w:color w:val="2D3748"/>
                <w:sz w:val="19"/>
              </w:rPr>
              <w:t>Tabela responsável por registrar as propostas selecionadas no programa Rouanet, com dados de UF, região, pontuação, ranking e valores alocados.</w:t>
            </w:r>
          </w:p>
        </w:tc>
        <w:tc>
          <w:tcPr>
            <w:tcW w:type="dxa" w:w="1728"/>
            <w:shd w:val="clear" w:color="auto" w:fill="F8F9FA"/>
          </w:tcPr>
          <w:p>
            <w:pPr>
              <w:spacing w:after="40" w:before="40"/>
            </w:pPr>
            <w:r>
              <w:rPr>
                <w:color w:val="2D3748"/>
                <w:sz w:val="19"/>
              </w:rPr>
              <w:t>158</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Programa Rouanet Recurso</w:t>
            </w:r>
          </w:p>
        </w:tc>
        <w:tc>
          <w:tcPr>
            <w:tcW w:type="dxa" w:w="1728"/>
          </w:tcPr>
          <w:p>
            <w:pPr>
              <w:spacing w:after="40" w:before="40"/>
            </w:pPr>
            <w:r>
              <w:rPr>
                <w:color w:val="2D3748"/>
                <w:sz w:val="19"/>
              </w:rPr>
              <w:t>sac__tbprogramarouanetrecurso</w:t>
            </w:r>
          </w:p>
        </w:tc>
        <w:tc>
          <w:tcPr>
            <w:tcW w:type="dxa" w:w="1728"/>
          </w:tcPr>
          <w:p>
            <w:pPr>
              <w:spacing w:after="40" w:before="40"/>
            </w:pPr>
            <w:r>
              <w:rPr>
                <w:color w:val="2D3748"/>
                <w:sz w:val="19"/>
              </w:rPr>
              <w:t>Tabela responsável por registrar recursos interpostos no âmbito do programa Rouanet, com datas, manifestações e situação.</w:t>
            </w:r>
          </w:p>
        </w:tc>
        <w:tc>
          <w:tcPr>
            <w:tcW w:type="dxa" w:w="1728"/>
          </w:tcPr>
          <w:p>
            <w:pPr>
              <w:spacing w:after="40" w:before="40"/>
            </w:pPr>
            <w:r>
              <w:rPr>
                <w:color w:val="2D3748"/>
                <w:sz w:val="19"/>
              </w:rPr>
              <w:t>1.251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Programa Rouanet Resultado Final</w:t>
            </w:r>
          </w:p>
        </w:tc>
        <w:tc>
          <w:tcPr>
            <w:tcW w:type="dxa" w:w="1728"/>
            <w:shd w:val="clear" w:color="auto" w:fill="F8F9FA"/>
          </w:tcPr>
          <w:p>
            <w:pPr>
              <w:spacing w:after="40" w:before="40"/>
            </w:pPr>
            <w:r>
              <w:rPr>
                <w:color w:val="2D3748"/>
                <w:sz w:val="19"/>
              </w:rPr>
              <w:t>sac__tbprogramarouanetresultadofinal</w:t>
            </w:r>
          </w:p>
        </w:tc>
        <w:tc>
          <w:tcPr>
            <w:tcW w:type="dxa" w:w="1728"/>
            <w:shd w:val="clear" w:color="auto" w:fill="F8F9FA"/>
          </w:tcPr>
          <w:p>
            <w:pPr>
              <w:spacing w:after="40" w:before="40"/>
            </w:pPr>
            <w:r>
              <w:rPr>
                <w:color w:val="2D3748"/>
                <w:sz w:val="19"/>
              </w:rPr>
              <w:t>Tabela responsável por consolidar o resultado final de avaliação das propostas do programa Rouanet, com pontuação total, ranking e situação.</w:t>
            </w:r>
          </w:p>
        </w:tc>
        <w:tc>
          <w:tcPr>
            <w:tcW w:type="dxa" w:w="1728"/>
            <w:shd w:val="clear" w:color="auto" w:fill="F8F9FA"/>
          </w:tcPr>
          <w:p>
            <w:pPr>
              <w:spacing w:after="40" w:before="40"/>
            </w:pPr>
            <w:r>
              <w:rPr>
                <w:color w:val="2D3748"/>
                <w:sz w:val="19"/>
              </w:rPr>
              <w:t>158</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Programa Rouanet Resultado Preliminar</w:t>
            </w:r>
          </w:p>
        </w:tc>
        <w:tc>
          <w:tcPr>
            <w:tcW w:type="dxa" w:w="1728"/>
          </w:tcPr>
          <w:p>
            <w:pPr>
              <w:spacing w:after="40" w:before="40"/>
            </w:pPr>
            <w:r>
              <w:rPr>
                <w:color w:val="2D3748"/>
                <w:sz w:val="19"/>
              </w:rPr>
              <w:t>sac__tbprogramarouanetresultadopreliminar</w:t>
            </w:r>
          </w:p>
        </w:tc>
        <w:tc>
          <w:tcPr>
            <w:tcW w:type="dxa" w:w="1728"/>
          </w:tcPr>
          <w:p>
            <w:pPr>
              <w:spacing w:after="40" w:before="40"/>
            </w:pPr>
            <w:r>
              <w:rPr>
                <w:color w:val="2D3748"/>
                <w:sz w:val="19"/>
              </w:rPr>
              <w:t>Tabela responsável por registrar o resultado preliminar de avaliação das propostas do programa Rouanet.</w:t>
            </w:r>
          </w:p>
        </w:tc>
        <w:tc>
          <w:tcPr>
            <w:tcW w:type="dxa" w:w="1728"/>
          </w:tcPr>
          <w:p>
            <w:pPr>
              <w:spacing w:after="40" w:before="40"/>
            </w:pPr>
            <w:r>
              <w:rPr>
                <w:color w:val="2D3748"/>
                <w:sz w:val="19"/>
              </w:rPr>
              <w:t>5.500</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Tbprogramarouanetselecaopatrocinador</w:t>
            </w:r>
          </w:p>
        </w:tc>
        <w:tc>
          <w:tcPr>
            <w:tcW w:type="dxa" w:w="1728"/>
            <w:shd w:val="clear" w:color="auto" w:fill="F8F9FA"/>
          </w:tcPr>
          <w:p>
            <w:pPr>
              <w:spacing w:after="40" w:before="40"/>
            </w:pPr>
            <w:r>
              <w:rPr>
                <w:color w:val="2D3748"/>
                <w:sz w:val="19"/>
              </w:rPr>
              <w:t>sac__tbprogramarouanetselecaopatrocinador</w:t>
            </w:r>
          </w:p>
        </w:tc>
        <w:tc>
          <w:tcPr>
            <w:tcW w:type="dxa" w:w="1728"/>
            <w:shd w:val="clear" w:color="auto" w:fill="F8F9FA"/>
          </w:tcPr>
          <w:p>
            <w:pPr>
              <w:spacing w:after="40" w:before="40"/>
            </w:pPr>
            <w:r>
              <w:rPr>
                <w:color w:val="2D3748"/>
                <w:sz w:val="19"/>
              </w:rPr>
              <w:t>[não documentado]</w:t>
            </w:r>
          </w:p>
        </w:tc>
        <w:tc>
          <w:tcPr>
            <w:tcW w:type="dxa" w:w="1728"/>
            <w:shd w:val="clear" w:color="auto" w:fill="F8F9FA"/>
          </w:tcPr>
          <w:p>
            <w:pPr>
              <w:spacing w:after="40" w:before="40"/>
            </w:pPr>
            <w:r>
              <w:rPr>
                <w:color w:val="2D3748"/>
                <w:sz w:val="19"/>
              </w:rPr>
              <w:t>326</w:t>
            </w:r>
          </w:p>
        </w:tc>
        <w:tc>
          <w:tcPr>
            <w:tcW w:type="dxa" w:w="1728"/>
            <w:shd w:val="clear" w:color="auto" w:fill="F8F9FA"/>
          </w:tcPr>
          <w:p>
            <w:pPr>
              <w:spacing w:after="40" w:before="40"/>
            </w:pPr>
            <w:r>
              <w:rPr>
                <w:color w:val="2D3748"/>
                <w:sz w:val="19"/>
              </w:rPr>
              <w:t>[observado] tabela ausente do dicionário de dados original do SALIC (export SchemaSpy) — pode ter sido criada após a extração do dicionário, ou ser um…</w:t>
            </w:r>
          </w:p>
        </w:tc>
      </w:tr>
      <w:tr>
        <w:tc>
          <w:tcPr>
            <w:tcW w:type="dxa" w:w="1728"/>
          </w:tcPr>
          <w:p>
            <w:pPr>
              <w:spacing w:after="40" w:before="40"/>
            </w:pPr>
            <w:r>
              <w:rPr>
                <w:color w:val="2D3748"/>
                <w:sz w:val="19"/>
              </w:rPr>
              <w:t>Tb Programa Rouanet X Proposta</w:t>
            </w:r>
          </w:p>
        </w:tc>
        <w:tc>
          <w:tcPr>
            <w:tcW w:type="dxa" w:w="1728"/>
          </w:tcPr>
          <w:p>
            <w:pPr>
              <w:spacing w:after="40" w:before="40"/>
            </w:pPr>
            <w:r>
              <w:rPr>
                <w:color w:val="2D3748"/>
                <w:sz w:val="19"/>
              </w:rPr>
              <w:t>sac__tbprogramarouanetxproposta</w:t>
            </w:r>
          </w:p>
        </w:tc>
        <w:tc>
          <w:tcPr>
            <w:tcW w:type="dxa" w:w="1728"/>
          </w:tcPr>
          <w:p>
            <w:pPr>
              <w:spacing w:after="40" w:before="40"/>
            </w:pPr>
            <w:r>
              <w:rPr>
                <w:color w:val="2D3748"/>
                <w:sz w:val="19"/>
              </w:rPr>
              <w:t>Tabela responsável por relacionar propostas de pré-projeto aos programas Rouanet em que estão inscritas.</w:t>
            </w:r>
          </w:p>
        </w:tc>
        <w:tc>
          <w:tcPr>
            <w:tcW w:type="dxa" w:w="1728"/>
          </w:tcPr>
          <w:p>
            <w:pPr>
              <w:spacing w:after="40" w:before="40"/>
            </w:pPr>
            <w:r>
              <w:rPr>
                <w:color w:val="2D3748"/>
                <w:sz w:val="19"/>
              </w:rPr>
              <w:t>4.557</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Projeto Fase</w:t>
            </w:r>
          </w:p>
        </w:tc>
        <w:tc>
          <w:tcPr>
            <w:tcW w:type="dxa" w:w="1728"/>
            <w:shd w:val="clear" w:color="auto" w:fill="F8F9FA"/>
          </w:tcPr>
          <w:p>
            <w:pPr>
              <w:spacing w:after="40" w:before="40"/>
            </w:pPr>
            <w:r>
              <w:rPr>
                <w:color w:val="2D3748"/>
                <w:sz w:val="19"/>
              </w:rPr>
              <w:t>sac__tbprojetofase</w:t>
            </w:r>
          </w:p>
        </w:tc>
        <w:tc>
          <w:tcPr>
            <w:tcW w:type="dxa" w:w="1728"/>
            <w:shd w:val="clear" w:color="auto" w:fill="F8F9FA"/>
          </w:tcPr>
          <w:p>
            <w:pPr>
              <w:spacing w:after="40" w:before="40"/>
            </w:pPr>
            <w:r>
              <w:rPr>
                <w:color w:val="2D3748"/>
                <w:sz w:val="19"/>
              </w:rPr>
              <w:t>Tabela responsável por registrar as fases de cada projeto, com datas de início, fim, normativos e estado.</w:t>
            </w:r>
          </w:p>
        </w:tc>
        <w:tc>
          <w:tcPr>
            <w:tcW w:type="dxa" w:w="1728"/>
            <w:shd w:val="clear" w:color="auto" w:fill="F8F9FA"/>
          </w:tcPr>
          <w:p>
            <w:pPr>
              <w:spacing w:after="40" w:before="40"/>
            </w:pPr>
            <w:r>
              <w:rPr>
                <w:color w:val="2D3748"/>
                <w:sz w:val="19"/>
              </w:rPr>
              <w:t>839.886</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Projeto Readequacao</w:t>
            </w:r>
          </w:p>
        </w:tc>
        <w:tc>
          <w:tcPr>
            <w:tcW w:type="dxa" w:w="1728"/>
          </w:tcPr>
          <w:p>
            <w:pPr>
              <w:spacing w:after="40" w:before="40"/>
            </w:pPr>
            <w:r>
              <w:rPr>
                <w:color w:val="2D3748"/>
                <w:sz w:val="19"/>
              </w:rPr>
              <w:t>sac__tbprojetoreadequacao</w:t>
            </w:r>
          </w:p>
        </w:tc>
        <w:tc>
          <w:tcPr>
            <w:tcW w:type="dxa" w:w="1728"/>
          </w:tcPr>
          <w:p>
            <w:pPr>
              <w:spacing w:after="40" w:before="40"/>
            </w:pPr>
            <w:r>
              <w:rPr>
                <w:color w:val="2D3748"/>
                <w:sz w:val="19"/>
              </w:rPr>
              <w:t>Tabela responsável por armazenar as informações textuais do projeto em contexto de readequação (resumo, objetivos, justificativas, etapas etc.).</w:t>
            </w:r>
          </w:p>
        </w:tc>
        <w:tc>
          <w:tcPr>
            <w:tcW w:type="dxa" w:w="1728"/>
          </w:tcPr>
          <w:p>
            <w:pPr>
              <w:spacing w:after="40" w:before="40"/>
            </w:pPr>
            <w:r>
              <w:rPr>
                <w:color w:val="2D3748"/>
                <w:sz w:val="19"/>
              </w:rPr>
              <w:t>2.189</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Projeto Recebedor Recurso</w:t>
            </w:r>
          </w:p>
        </w:tc>
        <w:tc>
          <w:tcPr>
            <w:tcW w:type="dxa" w:w="1728"/>
            <w:shd w:val="clear" w:color="auto" w:fill="F8F9FA"/>
          </w:tcPr>
          <w:p>
            <w:pPr>
              <w:spacing w:after="40" w:before="40"/>
            </w:pPr>
            <w:r>
              <w:rPr>
                <w:color w:val="2D3748"/>
                <w:sz w:val="19"/>
              </w:rPr>
              <w:t>sac__tbprojetorecebedorrecurso</w:t>
            </w:r>
          </w:p>
        </w:tc>
        <w:tc>
          <w:tcPr>
            <w:tcW w:type="dxa" w:w="1728"/>
            <w:shd w:val="clear" w:color="auto" w:fill="F8F9FA"/>
          </w:tcPr>
          <w:p>
            <w:pPr>
              <w:spacing w:after="40" w:before="40"/>
            </w:pPr>
            <w:r>
              <w:rPr>
                <w:color w:val="2D3748"/>
                <w:sz w:val="19"/>
              </w:rPr>
              <w:t>Tabela responsável por registrar projetos que recebem recursos de outros projetos, com valores, tipo de transferência e datas.</w:t>
            </w:r>
          </w:p>
        </w:tc>
        <w:tc>
          <w:tcPr>
            <w:tcW w:type="dxa" w:w="1728"/>
            <w:shd w:val="clear" w:color="auto" w:fill="F8F9FA"/>
          </w:tcPr>
          <w:p>
            <w:pPr>
              <w:spacing w:after="40" w:before="40"/>
            </w:pPr>
            <w:r>
              <w:rPr>
                <w:color w:val="2D3748"/>
                <w:sz w:val="19"/>
              </w:rPr>
              <w:t>5.708</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Projetos Clonados</w:t>
            </w:r>
          </w:p>
        </w:tc>
        <w:tc>
          <w:tcPr>
            <w:tcW w:type="dxa" w:w="1728"/>
          </w:tcPr>
          <w:p>
            <w:pPr>
              <w:spacing w:after="40" w:before="40"/>
            </w:pPr>
            <w:r>
              <w:rPr>
                <w:color w:val="2D3748"/>
                <w:sz w:val="19"/>
              </w:rPr>
              <w:t>sac__tbprojetosclonados</w:t>
            </w:r>
          </w:p>
        </w:tc>
        <w:tc>
          <w:tcPr>
            <w:tcW w:type="dxa" w:w="1728"/>
          </w:tcPr>
          <w:p>
            <w:pPr>
              <w:spacing w:after="40" w:before="40"/>
            </w:pPr>
            <w:r>
              <w:rPr>
                <w:color w:val="2D3748"/>
                <w:sz w:val="19"/>
              </w:rPr>
              <w:t>Tabela responsável por registrar projetos e propostas clonadas, com referências ao projeto original, situação e valores.</w:t>
            </w:r>
          </w:p>
        </w:tc>
        <w:tc>
          <w:tcPr>
            <w:tcW w:type="dxa" w:w="1728"/>
          </w:tcPr>
          <w:p>
            <w:pPr>
              <w:spacing w:after="40" w:before="40"/>
            </w:pPr>
            <w:r>
              <w:rPr>
                <w:color w:val="2D3748"/>
                <w:sz w:val="19"/>
              </w:rPr>
              <w:t>28.950</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Projeto Situacao Anterior</w:t>
            </w:r>
          </w:p>
        </w:tc>
        <w:tc>
          <w:tcPr>
            <w:tcW w:type="dxa" w:w="1728"/>
            <w:shd w:val="clear" w:color="auto" w:fill="F8F9FA"/>
          </w:tcPr>
          <w:p>
            <w:pPr>
              <w:spacing w:after="40" w:before="40"/>
            </w:pPr>
            <w:r>
              <w:rPr>
                <w:color w:val="2D3748"/>
                <w:sz w:val="19"/>
              </w:rPr>
              <w:t>sac__tbprojetosituacaoanterior</w:t>
            </w:r>
          </w:p>
        </w:tc>
        <w:tc>
          <w:tcPr>
            <w:tcW w:type="dxa" w:w="1728"/>
            <w:shd w:val="clear" w:color="auto" w:fill="F8F9FA"/>
          </w:tcPr>
          <w:p>
            <w:pPr>
              <w:spacing w:after="40" w:before="40"/>
            </w:pPr>
            <w:r>
              <w:rPr>
                <w:color w:val="2D3748"/>
                <w:sz w:val="19"/>
              </w:rPr>
              <w:t>Tabela responsável por armazenar o histórico da situação anterior do projeto, com providências, órgão e usuário responsáveis.</w:t>
            </w:r>
          </w:p>
        </w:tc>
        <w:tc>
          <w:tcPr>
            <w:tcW w:type="dxa" w:w="1728"/>
            <w:shd w:val="clear" w:color="auto" w:fill="F8F9FA"/>
          </w:tcPr>
          <w:p>
            <w:pPr>
              <w:spacing w:after="40" w:before="40"/>
            </w:pPr>
            <w:r>
              <w:rPr>
                <w:color w:val="2D3748"/>
                <w:sz w:val="19"/>
              </w:rPr>
              <w:t>124.773</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Proposta</w:t>
            </w:r>
          </w:p>
        </w:tc>
        <w:tc>
          <w:tcPr>
            <w:tcW w:type="dxa" w:w="1728"/>
          </w:tcPr>
          <w:p>
            <w:pPr>
              <w:spacing w:after="40" w:before="40"/>
            </w:pPr>
            <w:r>
              <w:rPr>
                <w:color w:val="2D3748"/>
                <w:sz w:val="19"/>
              </w:rPr>
              <w:t>sac__tbproposta</w:t>
            </w:r>
          </w:p>
        </w:tc>
        <w:tc>
          <w:tcPr>
            <w:tcW w:type="dxa" w:w="1728"/>
          </w:tcPr>
          <w:p>
            <w:pPr>
              <w:spacing w:after="40" w:before="40"/>
            </w:pPr>
            <w:r>
              <w:rPr>
                <w:color w:val="2D3748"/>
                <w:sz w:val="19"/>
              </w:rPr>
              <w:t>Tabela responsável por cadastrar propostas iniciais de projeto, com dados gerais, resumo, objetivos, justificativa e características de execução.</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Readequacao</w:t>
            </w:r>
          </w:p>
        </w:tc>
        <w:tc>
          <w:tcPr>
            <w:tcW w:type="dxa" w:w="1728"/>
            <w:shd w:val="clear" w:color="auto" w:fill="F8F9FA"/>
          </w:tcPr>
          <w:p>
            <w:pPr>
              <w:spacing w:after="40" w:before="40"/>
            </w:pPr>
            <w:r>
              <w:rPr>
                <w:color w:val="2D3748"/>
                <w:sz w:val="19"/>
              </w:rPr>
              <w:t>sac__tbreadequacao</w:t>
            </w:r>
          </w:p>
        </w:tc>
        <w:tc>
          <w:tcPr>
            <w:tcW w:type="dxa" w:w="1728"/>
            <w:shd w:val="clear" w:color="auto" w:fill="F8F9FA"/>
          </w:tcPr>
          <w:p>
            <w:pPr>
              <w:spacing w:after="40" w:before="40"/>
            </w:pPr>
            <w:r>
              <w:rPr>
                <w:color w:val="2D3748"/>
                <w:sz w:val="19"/>
              </w:rPr>
              <w:t>Tabela responsável por registrar solicitações de readequação de projetos, com justificativa, avaliação, reunião e situação.</w:t>
            </w:r>
          </w:p>
        </w:tc>
        <w:tc>
          <w:tcPr>
            <w:tcW w:type="dxa" w:w="1728"/>
            <w:shd w:val="clear" w:color="auto" w:fill="F8F9FA"/>
          </w:tcPr>
          <w:p>
            <w:pPr>
              <w:spacing w:after="40" w:before="40"/>
            </w:pPr>
            <w:r>
              <w:rPr>
                <w:color w:val="2D3748"/>
                <w:sz w:val="19"/>
              </w:rPr>
              <w:t>104.337</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Readequacao Xtb Diligencia</w:t>
            </w:r>
          </w:p>
        </w:tc>
        <w:tc>
          <w:tcPr>
            <w:tcW w:type="dxa" w:w="1728"/>
          </w:tcPr>
          <w:p>
            <w:pPr>
              <w:spacing w:after="40" w:before="40"/>
            </w:pPr>
            <w:r>
              <w:rPr>
                <w:color w:val="2D3748"/>
                <w:sz w:val="19"/>
              </w:rPr>
              <w:t>sac__tbreadequacaoxtbdiligencia</w:t>
            </w:r>
          </w:p>
        </w:tc>
        <w:tc>
          <w:tcPr>
            <w:tcW w:type="dxa" w:w="1728"/>
          </w:tcPr>
          <w:p>
            <w:pPr>
              <w:spacing w:after="40" w:before="40"/>
            </w:pPr>
            <w:r>
              <w:rPr>
                <w:color w:val="2D3748"/>
                <w:sz w:val="19"/>
              </w:rPr>
              <w:t>Tabela responsável por relacionar readequações às diligências associadas.</w:t>
            </w:r>
          </w:p>
        </w:tc>
        <w:tc>
          <w:tcPr>
            <w:tcW w:type="dxa" w:w="1728"/>
          </w:tcPr>
          <w:p>
            <w:pPr>
              <w:spacing w:after="40" w:before="40"/>
            </w:pPr>
            <w:r>
              <w:rPr>
                <w:color w:val="2D3748"/>
                <w:sz w:val="19"/>
              </w:rPr>
              <w:t>8.796</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Recurso</w:t>
            </w:r>
          </w:p>
        </w:tc>
        <w:tc>
          <w:tcPr>
            <w:tcW w:type="dxa" w:w="1728"/>
            <w:shd w:val="clear" w:color="auto" w:fill="F8F9FA"/>
          </w:tcPr>
          <w:p>
            <w:pPr>
              <w:spacing w:after="40" w:before="40"/>
            </w:pPr>
            <w:r>
              <w:rPr>
                <w:color w:val="2D3748"/>
                <w:sz w:val="19"/>
              </w:rPr>
              <w:t>sac__tbrecurso</w:t>
            </w:r>
          </w:p>
        </w:tc>
        <w:tc>
          <w:tcPr>
            <w:tcW w:type="dxa" w:w="1728"/>
            <w:shd w:val="clear" w:color="auto" w:fill="F8F9FA"/>
          </w:tcPr>
          <w:p>
            <w:pPr>
              <w:spacing w:after="40" w:before="40"/>
            </w:pPr>
            <w:r>
              <w:rPr>
                <w:color w:val="2D3748"/>
                <w:sz w:val="19"/>
              </w:rPr>
              <w:t>Tabela responsável por registrar recursos de projetos já aprovados/avaliados, com solicitação, avaliação, reunião e situação de análise.</w:t>
            </w:r>
          </w:p>
        </w:tc>
        <w:tc>
          <w:tcPr>
            <w:tcW w:type="dxa" w:w="1728"/>
            <w:shd w:val="clear" w:color="auto" w:fill="F8F9FA"/>
          </w:tcPr>
          <w:p>
            <w:pPr>
              <w:spacing w:after="40" w:before="40"/>
            </w:pPr>
            <w:r>
              <w:rPr>
                <w:color w:val="2D3748"/>
                <w:sz w:val="19"/>
              </w:rPr>
              <w:t>19.349</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Recurso Proposta</w:t>
            </w:r>
          </w:p>
        </w:tc>
        <w:tc>
          <w:tcPr>
            <w:tcW w:type="dxa" w:w="1728"/>
          </w:tcPr>
          <w:p>
            <w:pPr>
              <w:spacing w:after="40" w:before="40"/>
            </w:pPr>
            <w:r>
              <w:rPr>
                <w:color w:val="2D3748"/>
                <w:sz w:val="19"/>
              </w:rPr>
              <w:t>sac__tbrecursoproposta</w:t>
            </w:r>
          </w:p>
        </w:tc>
        <w:tc>
          <w:tcPr>
            <w:tcW w:type="dxa" w:w="1728"/>
          </w:tcPr>
          <w:p>
            <w:pPr>
              <w:spacing w:after="40" w:before="40"/>
            </w:pPr>
            <w:r>
              <w:rPr>
                <w:color w:val="2D3748"/>
                <w:sz w:val="19"/>
              </w:rPr>
              <w:t>Tabela responsável por registrar recursos de propostas (pré-projetos), com manifestação do proponente e avaliação técnica.</w:t>
            </w:r>
          </w:p>
        </w:tc>
        <w:tc>
          <w:tcPr>
            <w:tcW w:type="dxa" w:w="1728"/>
          </w:tcPr>
          <w:p>
            <w:pPr>
              <w:spacing w:after="40" w:before="40"/>
            </w:pPr>
            <w:r>
              <w:rPr>
                <w:color w:val="2D3748"/>
                <w:sz w:val="19"/>
              </w:rPr>
              <w:t>3.356</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Recurso X Planilha Aprovacao</w:t>
            </w:r>
          </w:p>
        </w:tc>
        <w:tc>
          <w:tcPr>
            <w:tcW w:type="dxa" w:w="1728"/>
            <w:shd w:val="clear" w:color="auto" w:fill="F8F9FA"/>
          </w:tcPr>
          <w:p>
            <w:pPr>
              <w:spacing w:after="40" w:before="40"/>
            </w:pPr>
            <w:r>
              <w:rPr>
                <w:color w:val="2D3748"/>
                <w:sz w:val="19"/>
              </w:rPr>
              <w:t>sac__tbrecursoxplanilhaaprovacao</w:t>
            </w:r>
          </w:p>
        </w:tc>
        <w:tc>
          <w:tcPr>
            <w:tcW w:type="dxa" w:w="1728"/>
            <w:shd w:val="clear" w:color="auto" w:fill="F8F9FA"/>
          </w:tcPr>
          <w:p>
            <w:pPr>
              <w:spacing w:after="40" w:before="40"/>
            </w:pPr>
            <w:r>
              <w:rPr>
                <w:color w:val="2D3748"/>
                <w:sz w:val="19"/>
              </w:rPr>
              <w:t>Tabela responsável por relacionar recursos à planilha de aprovação, indicando situação e justificativa do recurso.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Relatorio</w:t>
            </w:r>
          </w:p>
        </w:tc>
        <w:tc>
          <w:tcPr>
            <w:tcW w:type="dxa" w:w="1728"/>
          </w:tcPr>
          <w:p>
            <w:pPr>
              <w:spacing w:after="40" w:before="40"/>
            </w:pPr>
            <w:r>
              <w:rPr>
                <w:color w:val="2D3748"/>
                <w:sz w:val="19"/>
              </w:rPr>
              <w:t>sac__tbrelatorio</w:t>
            </w:r>
          </w:p>
        </w:tc>
        <w:tc>
          <w:tcPr>
            <w:tcW w:type="dxa" w:w="1728"/>
          </w:tcPr>
          <w:p>
            <w:pPr>
              <w:spacing w:after="40" w:before="40"/>
            </w:pPr>
            <w:r>
              <w:rPr>
                <w:color w:val="2D3748"/>
                <w:sz w:val="19"/>
              </w:rPr>
              <w:t>Tabela responsável por cadastrar relatórios associados a projetos, proponentes e avaliadores, incluindo tipo e vínculos de distribuição de produto.</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Relatorio Consolidado</w:t>
            </w:r>
          </w:p>
        </w:tc>
        <w:tc>
          <w:tcPr>
            <w:tcW w:type="dxa" w:w="1728"/>
            <w:shd w:val="clear" w:color="auto" w:fill="F8F9FA"/>
          </w:tcPr>
          <w:p>
            <w:pPr>
              <w:spacing w:after="40" w:before="40"/>
            </w:pPr>
            <w:r>
              <w:rPr>
                <w:color w:val="2D3748"/>
                <w:sz w:val="19"/>
              </w:rPr>
              <w:t>sac__tbrelatorioconsolidado</w:t>
            </w:r>
          </w:p>
        </w:tc>
        <w:tc>
          <w:tcPr>
            <w:tcW w:type="dxa" w:w="1728"/>
            <w:shd w:val="clear" w:color="auto" w:fill="F8F9FA"/>
          </w:tcPr>
          <w:p>
            <w:pPr>
              <w:spacing w:after="40" w:before="40"/>
            </w:pPr>
            <w:r>
              <w:rPr>
                <w:color w:val="2D3748"/>
                <w:sz w:val="19"/>
              </w:rPr>
              <w:t>Tabela responsável por consolidar informações financeiras, de produto e de impacto em relatórios finais, com diversos status de validação.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Relatorio Fiscalizacao</w:t>
            </w:r>
          </w:p>
        </w:tc>
        <w:tc>
          <w:tcPr>
            <w:tcW w:type="dxa" w:w="1728"/>
          </w:tcPr>
          <w:p>
            <w:pPr>
              <w:spacing w:after="40" w:before="40"/>
            </w:pPr>
            <w:r>
              <w:rPr>
                <w:color w:val="2D3748"/>
                <w:sz w:val="19"/>
              </w:rPr>
              <w:t>sac__tbrelatoriofiscalizacao</w:t>
            </w:r>
          </w:p>
        </w:tc>
        <w:tc>
          <w:tcPr>
            <w:tcW w:type="dxa" w:w="1728"/>
          </w:tcPr>
          <w:p>
            <w:pPr>
              <w:spacing w:after="40" w:before="40"/>
            </w:pPr>
            <w:r>
              <w:rPr>
                <w:color w:val="2D3748"/>
                <w:sz w:val="19"/>
              </w:rPr>
              <w:t>Tabela responsável por armazenar relatórios de fiscalização, com avaliações de execução, conformidade, evidências, conclusões e recomendações.</w:t>
            </w:r>
          </w:p>
        </w:tc>
        <w:tc>
          <w:tcPr>
            <w:tcW w:type="dxa" w:w="1728"/>
          </w:tcPr>
          <w:p>
            <w:pPr>
              <w:spacing w:after="40" w:before="40"/>
            </w:pPr>
            <w:r>
              <w:rPr>
                <w:color w:val="2D3748"/>
                <w:sz w:val="19"/>
              </w:rPr>
              <w:t>1.921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Relatorio Tecnico</w:t>
            </w:r>
          </w:p>
        </w:tc>
        <w:tc>
          <w:tcPr>
            <w:tcW w:type="dxa" w:w="1728"/>
            <w:shd w:val="clear" w:color="auto" w:fill="F8F9FA"/>
          </w:tcPr>
          <w:p>
            <w:pPr>
              <w:spacing w:after="40" w:before="40"/>
            </w:pPr>
            <w:r>
              <w:rPr>
                <w:color w:val="2D3748"/>
                <w:sz w:val="19"/>
              </w:rPr>
              <w:t>sac__tbrelatoriotecnico</w:t>
            </w:r>
          </w:p>
        </w:tc>
        <w:tc>
          <w:tcPr>
            <w:tcW w:type="dxa" w:w="1728"/>
            <w:shd w:val="clear" w:color="auto" w:fill="F8F9FA"/>
          </w:tcPr>
          <w:p>
            <w:pPr>
              <w:spacing w:after="40" w:before="40"/>
            </w:pPr>
            <w:r>
              <w:rPr>
                <w:color w:val="2D3748"/>
                <w:sz w:val="19"/>
              </w:rPr>
              <w:t>Tabela responsável por registrar relatórios técnicos emitidos sobre projetos, com conteúdo, data e manifestação.</w:t>
            </w:r>
          </w:p>
        </w:tc>
        <w:tc>
          <w:tcPr>
            <w:tcW w:type="dxa" w:w="1728"/>
            <w:shd w:val="clear" w:color="auto" w:fill="F8F9FA"/>
          </w:tcPr>
          <w:p>
            <w:pPr>
              <w:spacing w:after="40" w:before="40"/>
            </w:pPr>
            <w:r>
              <w:rPr>
                <w:color w:val="2D3748"/>
                <w:sz w:val="19"/>
              </w:rPr>
              <w:t>45</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Relatorio Trimestral</w:t>
            </w:r>
          </w:p>
        </w:tc>
        <w:tc>
          <w:tcPr>
            <w:tcW w:type="dxa" w:w="1728"/>
          </w:tcPr>
          <w:p>
            <w:pPr>
              <w:spacing w:after="40" w:before="40"/>
            </w:pPr>
            <w:r>
              <w:rPr>
                <w:color w:val="2D3748"/>
                <w:sz w:val="19"/>
              </w:rPr>
              <w:t>sac__tbrelatoriotrimestral</w:t>
            </w:r>
          </w:p>
        </w:tc>
        <w:tc>
          <w:tcPr>
            <w:tcW w:type="dxa" w:w="1728"/>
          </w:tcPr>
          <w:p>
            <w:pPr>
              <w:spacing w:after="40" w:before="40"/>
            </w:pPr>
            <w:r>
              <w:rPr>
                <w:color w:val="2D3748"/>
                <w:sz w:val="19"/>
              </w:rPr>
              <w:t>Tabela responsável por registrar relatórios trimestrais, com parecer, objetivos/metas e situação do relatório.</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Reuniao</w:t>
            </w:r>
          </w:p>
        </w:tc>
        <w:tc>
          <w:tcPr>
            <w:tcW w:type="dxa" w:w="1728"/>
            <w:shd w:val="clear" w:color="auto" w:fill="F8F9FA"/>
          </w:tcPr>
          <w:p>
            <w:pPr>
              <w:spacing w:after="40" w:before="40"/>
            </w:pPr>
            <w:r>
              <w:rPr>
                <w:color w:val="2D3748"/>
                <w:sz w:val="19"/>
              </w:rPr>
              <w:t>sac__tbreuniao</w:t>
            </w:r>
          </w:p>
        </w:tc>
        <w:tc>
          <w:tcPr>
            <w:tcW w:type="dxa" w:w="1728"/>
            <w:shd w:val="clear" w:color="auto" w:fill="F8F9FA"/>
          </w:tcPr>
          <w:p>
            <w:pPr>
              <w:spacing w:after="40" w:before="40"/>
            </w:pPr>
            <w:r>
              <w:rPr>
                <w:color w:val="2D3748"/>
                <w:sz w:val="19"/>
              </w:rPr>
              <w:t>Tabela responsável por registrar as reuniões (número, datas, mecanismo, estado e responsável).</w:t>
            </w:r>
          </w:p>
        </w:tc>
        <w:tc>
          <w:tcPr>
            <w:tcW w:type="dxa" w:w="1728"/>
            <w:shd w:val="clear" w:color="auto" w:fill="F8F9FA"/>
          </w:tcPr>
          <w:p>
            <w:pPr>
              <w:spacing w:after="40" w:before="40"/>
            </w:pPr>
            <w:r>
              <w:rPr>
                <w:color w:val="2D3748"/>
                <w:sz w:val="19"/>
              </w:rPr>
              <w:t>214</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Risco Do Projeto</w:t>
            </w:r>
          </w:p>
        </w:tc>
        <w:tc>
          <w:tcPr>
            <w:tcW w:type="dxa" w:w="1728"/>
          </w:tcPr>
          <w:p>
            <w:pPr>
              <w:spacing w:after="40" w:before="40"/>
            </w:pPr>
            <w:r>
              <w:rPr>
                <w:color w:val="2D3748"/>
                <w:sz w:val="19"/>
              </w:rPr>
              <w:t>sac__tbriscodoprojeto</w:t>
            </w:r>
          </w:p>
        </w:tc>
        <w:tc>
          <w:tcPr>
            <w:tcW w:type="dxa" w:w="1728"/>
          </w:tcPr>
          <w:p>
            <w:pPr>
              <w:spacing w:after="40" w:before="40"/>
            </w:pPr>
            <w:r>
              <w:rPr>
                <w:color w:val="2D3748"/>
                <w:sz w:val="19"/>
              </w:rPr>
              <w:t>Tabela responsável por armazenar as avaliações de risco do projeto, com trilha, nota e peso.</w:t>
            </w:r>
          </w:p>
        </w:tc>
        <w:tc>
          <w:tcPr>
            <w:tcW w:type="dxa" w:w="1728"/>
          </w:tcPr>
          <w:p>
            <w:pPr>
              <w:spacing w:after="40" w:before="40"/>
            </w:pPr>
            <w:r>
              <w:rPr>
                <w:color w:val="2D3748"/>
                <w:sz w:val="19"/>
              </w:rPr>
              <w:t>547</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Saldo Bancario</w:t>
            </w:r>
          </w:p>
        </w:tc>
        <w:tc>
          <w:tcPr>
            <w:tcW w:type="dxa" w:w="1728"/>
            <w:shd w:val="clear" w:color="auto" w:fill="F8F9FA"/>
          </w:tcPr>
          <w:p>
            <w:pPr>
              <w:spacing w:after="40" w:before="40"/>
            </w:pPr>
            <w:r>
              <w:rPr>
                <w:color w:val="2D3748"/>
                <w:sz w:val="19"/>
              </w:rPr>
              <w:t>sac__tbsaldobancario</w:t>
            </w:r>
          </w:p>
        </w:tc>
        <w:tc>
          <w:tcPr>
            <w:tcW w:type="dxa" w:w="1728"/>
            <w:shd w:val="clear" w:color="auto" w:fill="F8F9FA"/>
          </w:tcPr>
          <w:p>
            <w:pPr>
              <w:spacing w:after="40" w:before="40"/>
            </w:pPr>
            <w:r>
              <w:rPr>
                <w:color w:val="2D3748"/>
                <w:sz w:val="19"/>
              </w:rPr>
              <w:t>Tabela responsável por registrar os saldos bancários vinculados aos projetos, por conta, data e valor.</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Saldo Diario Contas</w:t>
            </w:r>
          </w:p>
        </w:tc>
        <w:tc>
          <w:tcPr>
            <w:tcW w:type="dxa" w:w="1728"/>
          </w:tcPr>
          <w:p>
            <w:pPr>
              <w:spacing w:after="40" w:before="40"/>
            </w:pPr>
            <w:r>
              <w:rPr>
                <w:color w:val="2D3748"/>
                <w:sz w:val="19"/>
              </w:rPr>
              <w:t>sac__tbsaldodiariocontas</w:t>
            </w:r>
          </w:p>
        </w:tc>
        <w:tc>
          <w:tcPr>
            <w:tcW w:type="dxa" w:w="1728"/>
          </w:tcPr>
          <w:p>
            <w:pPr>
              <w:spacing w:after="40" w:before="40"/>
            </w:pPr>
            <w:r>
              <w:rPr>
                <w:color w:val="2D3748"/>
                <w:sz w:val="19"/>
              </w:rPr>
              <w:t>Tabela responsável por registrar o saldo diário das contas (captação, fundos, juros, IOF etc.) por projeto/inscrição.</w:t>
            </w:r>
          </w:p>
        </w:tc>
        <w:tc>
          <w:tcPr>
            <w:tcW w:type="dxa" w:w="1728"/>
          </w:tcPr>
          <w:p>
            <w:pPr>
              <w:spacing w:after="40" w:before="40"/>
            </w:pPr>
            <w:r>
              <w:rPr>
                <w:color w:val="2D3748"/>
                <w:sz w:val="19"/>
              </w:rPr>
              <w:t>101.058</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Secretario</w:t>
            </w:r>
          </w:p>
        </w:tc>
        <w:tc>
          <w:tcPr>
            <w:tcW w:type="dxa" w:w="1728"/>
            <w:shd w:val="clear" w:color="auto" w:fill="F8F9FA"/>
          </w:tcPr>
          <w:p>
            <w:pPr>
              <w:spacing w:after="40" w:before="40"/>
            </w:pPr>
            <w:r>
              <w:rPr>
                <w:color w:val="2D3748"/>
                <w:sz w:val="19"/>
              </w:rPr>
              <w:t>sac__tbsecretario</w:t>
            </w:r>
          </w:p>
        </w:tc>
        <w:tc>
          <w:tcPr>
            <w:tcW w:type="dxa" w:w="1728"/>
            <w:shd w:val="clear" w:color="auto" w:fill="F8F9FA"/>
          </w:tcPr>
          <w:p>
            <w:pPr>
              <w:spacing w:after="40" w:before="40"/>
            </w:pPr>
            <w:r>
              <w:rPr>
                <w:color w:val="2D3748"/>
                <w:sz w:val="19"/>
              </w:rPr>
              <w:t>Tabela responsável por cadastrar secretários, órgãos, cargo e identificação.</w:t>
            </w:r>
          </w:p>
        </w:tc>
        <w:tc>
          <w:tcPr>
            <w:tcW w:type="dxa" w:w="1728"/>
            <w:shd w:val="clear" w:color="auto" w:fill="F8F9FA"/>
          </w:tcPr>
          <w:p>
            <w:pPr>
              <w:spacing w:after="40" w:before="40"/>
            </w:pPr>
            <w:r>
              <w:rPr>
                <w:color w:val="2D3748"/>
                <w:sz w:val="19"/>
              </w:rPr>
              <w:t>2</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Solicitacao</w:t>
            </w:r>
          </w:p>
        </w:tc>
        <w:tc>
          <w:tcPr>
            <w:tcW w:type="dxa" w:w="1728"/>
          </w:tcPr>
          <w:p>
            <w:pPr>
              <w:spacing w:after="40" w:before="40"/>
            </w:pPr>
            <w:r>
              <w:rPr>
                <w:color w:val="2D3748"/>
                <w:sz w:val="19"/>
              </w:rPr>
              <w:t>sac__tbsolicitacao</w:t>
            </w:r>
          </w:p>
        </w:tc>
        <w:tc>
          <w:tcPr>
            <w:tcW w:type="dxa" w:w="1728"/>
          </w:tcPr>
          <w:p>
            <w:pPr>
              <w:spacing w:after="40" w:before="40"/>
            </w:pPr>
            <w:r>
              <w:rPr>
                <w:color w:val="2D3748"/>
                <w:sz w:val="19"/>
              </w:rPr>
              <w:t>Tabela responsável por registrar solicitações ligadas a projetos/PRONAC, com datas, órgão, técnico, documentos e respostas.</w:t>
            </w:r>
          </w:p>
        </w:tc>
        <w:tc>
          <w:tcPr>
            <w:tcW w:type="dxa" w:w="1728"/>
          </w:tcPr>
          <w:p>
            <w:pPr>
              <w:spacing w:after="40" w:before="40"/>
            </w:pPr>
            <w:r>
              <w:rPr>
                <w:color w:val="2D3748"/>
                <w:sz w:val="19"/>
              </w:rPr>
              <w:t>261.526</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Tbsolicitacaoatendimentotelefonico</w:t>
            </w:r>
          </w:p>
        </w:tc>
        <w:tc>
          <w:tcPr>
            <w:tcW w:type="dxa" w:w="1728"/>
            <w:shd w:val="clear" w:color="auto" w:fill="F8F9FA"/>
          </w:tcPr>
          <w:p>
            <w:pPr>
              <w:spacing w:after="40" w:before="40"/>
            </w:pPr>
            <w:r>
              <w:rPr>
                <w:color w:val="2D3748"/>
                <w:sz w:val="19"/>
              </w:rPr>
              <w:t>sac__tbsolicitacaoatendimentotelefonico</w:t>
            </w:r>
          </w:p>
        </w:tc>
        <w:tc>
          <w:tcPr>
            <w:tcW w:type="dxa" w:w="1728"/>
            <w:shd w:val="clear" w:color="auto" w:fill="F8F9FA"/>
          </w:tcPr>
          <w:p>
            <w:pPr>
              <w:spacing w:after="40" w:before="40"/>
            </w:pPr>
            <w:r>
              <w:rPr>
                <w:color w:val="2D3748"/>
                <w:sz w:val="19"/>
              </w:rPr>
              <w:t>[não documentado]</w:t>
            </w:r>
          </w:p>
        </w:tc>
        <w:tc>
          <w:tcPr>
            <w:tcW w:type="dxa" w:w="1728"/>
            <w:shd w:val="clear" w:color="auto" w:fill="F8F9FA"/>
          </w:tcPr>
          <w:p>
            <w:pPr>
              <w:spacing w:after="40" w:before="40"/>
            </w:pPr>
            <w:r>
              <w:rPr>
                <w:color w:val="2D3748"/>
                <w:sz w:val="19"/>
              </w:rPr>
              <w:t>537</w:t>
            </w:r>
          </w:p>
        </w:tc>
        <w:tc>
          <w:tcPr>
            <w:tcW w:type="dxa" w:w="1728"/>
            <w:shd w:val="clear" w:color="auto" w:fill="F8F9FA"/>
          </w:tcPr>
          <w:p>
            <w:pPr>
              <w:spacing w:after="40" w:before="40"/>
            </w:pPr>
            <w:r>
              <w:rPr>
                <w:color w:val="2D3748"/>
                <w:sz w:val="19"/>
              </w:rPr>
              <w:t>[observado] tabela ausente do dicionário de dados original do SALIC (export SchemaSpy) — pode ter sido criada após a extração do dicionário, ou ser um…</w:t>
            </w:r>
          </w:p>
        </w:tc>
      </w:tr>
      <w:tr>
        <w:tc>
          <w:tcPr>
            <w:tcW w:type="dxa" w:w="1728"/>
          </w:tcPr>
          <w:p>
            <w:pPr>
              <w:spacing w:after="40" w:before="40"/>
            </w:pPr>
            <w:r>
              <w:rPr>
                <w:color w:val="2D3748"/>
                <w:sz w:val="19"/>
              </w:rPr>
              <w:t>Tbsolicitacaomovimentacao</w:t>
            </w:r>
          </w:p>
        </w:tc>
        <w:tc>
          <w:tcPr>
            <w:tcW w:type="dxa" w:w="1728"/>
          </w:tcPr>
          <w:p>
            <w:pPr>
              <w:spacing w:after="40" w:before="40"/>
            </w:pPr>
            <w:r>
              <w:rPr>
                <w:color w:val="2D3748"/>
                <w:sz w:val="19"/>
              </w:rPr>
              <w:t>sac__tbsolicitacaomovimentacao</w:t>
            </w:r>
          </w:p>
        </w:tc>
        <w:tc>
          <w:tcPr>
            <w:tcW w:type="dxa" w:w="1728"/>
          </w:tcPr>
          <w:p>
            <w:pPr>
              <w:spacing w:after="40" w:before="40"/>
            </w:pPr>
            <w:r>
              <w:rPr>
                <w:color w:val="2D3748"/>
                <w:sz w:val="19"/>
              </w:rPr>
              <w:t>[não documentado]</w:t>
            </w:r>
          </w:p>
        </w:tc>
        <w:tc>
          <w:tcPr>
            <w:tcW w:type="dxa" w:w="1728"/>
          </w:tcPr>
          <w:p>
            <w:pPr>
              <w:spacing w:after="40" w:before="40"/>
            </w:pPr>
            <w:r>
              <w:rPr>
                <w:color w:val="2D3748"/>
                <w:sz w:val="19"/>
              </w:rPr>
              <w:t>7.538</w:t>
            </w:r>
          </w:p>
        </w:tc>
        <w:tc>
          <w:tcPr>
            <w:tcW w:type="dxa" w:w="1728"/>
          </w:tcPr>
          <w:p>
            <w:pPr>
              <w:spacing w:after="40" w:before="40"/>
            </w:pPr>
            <w:r>
              <w:rPr>
                <w:color w:val="2D3748"/>
                <w:sz w:val="19"/>
              </w:rPr>
              <w:t>[observado] tabela ausente do dicionário de dados original do SALIC (export SchemaSpy) — pode ter sido criada após a extração do dicionário, ou ser um…</w:t>
            </w:r>
          </w:p>
        </w:tc>
      </w:tr>
      <w:tr>
        <w:tc>
          <w:tcPr>
            <w:tcW w:type="dxa" w:w="1728"/>
            <w:shd w:val="clear" w:color="auto" w:fill="F8F9FA"/>
          </w:tcPr>
          <w:p>
            <w:pPr>
              <w:spacing w:after="40" w:before="40"/>
            </w:pPr>
            <w:r>
              <w:rPr>
                <w:color w:val="2D3748"/>
                <w:sz w:val="19"/>
              </w:rPr>
              <w:t>Tb Solicitacao Transferencia Recursos</w:t>
            </w:r>
          </w:p>
        </w:tc>
        <w:tc>
          <w:tcPr>
            <w:tcW w:type="dxa" w:w="1728"/>
            <w:shd w:val="clear" w:color="auto" w:fill="F8F9FA"/>
          </w:tcPr>
          <w:p>
            <w:pPr>
              <w:spacing w:after="40" w:before="40"/>
            </w:pPr>
            <w:r>
              <w:rPr>
                <w:color w:val="2D3748"/>
                <w:sz w:val="19"/>
              </w:rPr>
              <w:t>sac__tbsolicitacaotransferenciarecursos</w:t>
            </w:r>
          </w:p>
        </w:tc>
        <w:tc>
          <w:tcPr>
            <w:tcW w:type="dxa" w:w="1728"/>
            <w:shd w:val="clear" w:color="auto" w:fill="F8F9FA"/>
          </w:tcPr>
          <w:p>
            <w:pPr>
              <w:spacing w:after="40" w:before="40"/>
            </w:pPr>
            <w:r>
              <w:rPr>
                <w:color w:val="2D3748"/>
                <w:sz w:val="19"/>
              </w:rPr>
              <w:t>Tabela responsável por registrar solicitações de transferência de recursos entre projetos, com valores e situação de análise.</w:t>
            </w:r>
          </w:p>
        </w:tc>
        <w:tc>
          <w:tcPr>
            <w:tcW w:type="dxa" w:w="1728"/>
            <w:shd w:val="clear" w:color="auto" w:fill="F8F9FA"/>
          </w:tcPr>
          <w:p>
            <w:pPr>
              <w:spacing w:after="40" w:before="40"/>
            </w:pPr>
            <w:r>
              <w:rPr>
                <w:color w:val="2D3748"/>
                <w:sz w:val="19"/>
              </w:rPr>
              <w:t>8.229</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Solicitar Item</w:t>
            </w:r>
          </w:p>
        </w:tc>
        <w:tc>
          <w:tcPr>
            <w:tcW w:type="dxa" w:w="1728"/>
          </w:tcPr>
          <w:p>
            <w:pPr>
              <w:spacing w:after="40" w:before="40"/>
            </w:pPr>
            <w:r>
              <w:rPr>
                <w:color w:val="2D3748"/>
                <w:sz w:val="19"/>
              </w:rPr>
              <w:t>sac__tbsolicitaritem</w:t>
            </w:r>
          </w:p>
        </w:tc>
        <w:tc>
          <w:tcPr>
            <w:tcW w:type="dxa" w:w="1728"/>
          </w:tcPr>
          <w:p>
            <w:pPr>
              <w:spacing w:after="40" w:before="40"/>
            </w:pPr>
            <w:r>
              <w:rPr>
                <w:color w:val="2D3748"/>
                <w:sz w:val="19"/>
              </w:rPr>
              <w:t>Tabela responsável por registrar solicitações de novos itens de planilha (orçamentários), com respostas.</w:t>
            </w:r>
          </w:p>
        </w:tc>
        <w:tc>
          <w:tcPr>
            <w:tcW w:type="dxa" w:w="1728"/>
          </w:tcPr>
          <w:p>
            <w:pPr>
              <w:spacing w:after="40" w:before="40"/>
            </w:pPr>
            <w:r>
              <w:rPr>
                <w:color w:val="2D3748"/>
                <w:sz w:val="19"/>
              </w:rPr>
              <w:t>79.727</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Termo Aceite Obra</w:t>
            </w:r>
          </w:p>
        </w:tc>
        <w:tc>
          <w:tcPr>
            <w:tcW w:type="dxa" w:w="1728"/>
            <w:shd w:val="clear" w:color="auto" w:fill="F8F9FA"/>
          </w:tcPr>
          <w:p>
            <w:pPr>
              <w:spacing w:after="40" w:before="40"/>
            </w:pPr>
            <w:r>
              <w:rPr>
                <w:color w:val="2D3748"/>
                <w:sz w:val="19"/>
              </w:rPr>
              <w:t>sac__tbtermoaceiteobra</w:t>
            </w:r>
          </w:p>
        </w:tc>
        <w:tc>
          <w:tcPr>
            <w:tcW w:type="dxa" w:w="1728"/>
            <w:shd w:val="clear" w:color="auto" w:fill="F8F9FA"/>
          </w:tcPr>
          <w:p>
            <w:pPr>
              <w:spacing w:after="40" w:before="40"/>
            </w:pPr>
            <w:r>
              <w:rPr>
                <w:color w:val="2D3748"/>
                <w:sz w:val="19"/>
              </w:rPr>
              <w:t>Tabela responsável por registrar termos de aceite de obra, com descrição, documento e usuário.</w:t>
            </w:r>
          </w:p>
        </w:tc>
        <w:tc>
          <w:tcPr>
            <w:tcW w:type="dxa" w:w="1728"/>
            <w:shd w:val="clear" w:color="auto" w:fill="F8F9FA"/>
          </w:tcPr>
          <w:p>
            <w:pPr>
              <w:spacing w:after="40" w:before="40"/>
            </w:pPr>
            <w:r>
              <w:rPr>
                <w:color w:val="2D3748"/>
                <w:sz w:val="19"/>
              </w:rPr>
              <w:t>3.206</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Texto Email</w:t>
            </w:r>
          </w:p>
        </w:tc>
        <w:tc>
          <w:tcPr>
            <w:tcW w:type="dxa" w:w="1728"/>
          </w:tcPr>
          <w:p>
            <w:pPr>
              <w:spacing w:after="40" w:before="40"/>
            </w:pPr>
            <w:r>
              <w:rPr>
                <w:color w:val="2D3748"/>
                <w:sz w:val="19"/>
              </w:rPr>
              <w:t>sac__tbtextoemail</w:t>
            </w:r>
          </w:p>
        </w:tc>
        <w:tc>
          <w:tcPr>
            <w:tcW w:type="dxa" w:w="1728"/>
          </w:tcPr>
          <w:p>
            <w:pPr>
              <w:spacing w:after="40" w:before="40"/>
            </w:pPr>
            <w:r>
              <w:rPr>
                <w:color w:val="2D3748"/>
                <w:sz w:val="19"/>
              </w:rPr>
              <w:t>Tabela responsável por armazenar textos/modelos de e-mail por assunto.</w:t>
            </w:r>
          </w:p>
        </w:tc>
        <w:tc>
          <w:tcPr>
            <w:tcW w:type="dxa" w:w="1728"/>
          </w:tcPr>
          <w:p>
            <w:pPr>
              <w:spacing w:after="40" w:before="40"/>
            </w:pPr>
            <w:r>
              <w:rPr>
                <w:color w:val="2D3748"/>
                <w:sz w:val="19"/>
              </w:rPr>
              <w:t>21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Tipo Categoria Lancamento Bancario</w:t>
            </w:r>
          </w:p>
        </w:tc>
        <w:tc>
          <w:tcPr>
            <w:tcW w:type="dxa" w:w="1728"/>
            <w:shd w:val="clear" w:color="auto" w:fill="F8F9FA"/>
          </w:tcPr>
          <w:p>
            <w:pPr>
              <w:spacing w:after="40" w:before="40"/>
            </w:pPr>
            <w:r>
              <w:rPr>
                <w:color w:val="2D3748"/>
                <w:sz w:val="19"/>
              </w:rPr>
              <w:t>sac__tbtipocategorialancamentobancario</w:t>
            </w:r>
          </w:p>
        </w:tc>
        <w:tc>
          <w:tcPr>
            <w:tcW w:type="dxa" w:w="1728"/>
            <w:shd w:val="clear" w:color="auto" w:fill="F8F9FA"/>
          </w:tcPr>
          <w:p>
            <w:pPr>
              <w:spacing w:after="40" w:before="40"/>
            </w:pPr>
            <w:r>
              <w:rPr>
                <w:color w:val="2D3748"/>
                <w:sz w:val="19"/>
              </w:rPr>
              <w:t>Tabela responsável por cadastrar categorias de lançamentos bancários (tipo e descrição).</w:t>
            </w:r>
          </w:p>
        </w:tc>
        <w:tc>
          <w:tcPr>
            <w:tcW w:type="dxa" w:w="1728"/>
            <w:shd w:val="clear" w:color="auto" w:fill="F8F9FA"/>
          </w:tcPr>
          <w:p>
            <w:pPr>
              <w:spacing w:after="40" w:before="40"/>
            </w:pPr>
            <w:r>
              <w:rPr>
                <w:color w:val="2D3748"/>
                <w:sz w:val="19"/>
              </w:rPr>
              <w:t>40</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Tipo Documento</w:t>
            </w:r>
          </w:p>
        </w:tc>
        <w:tc>
          <w:tcPr>
            <w:tcW w:type="dxa" w:w="1728"/>
          </w:tcPr>
          <w:p>
            <w:pPr>
              <w:spacing w:after="40" w:before="40"/>
            </w:pPr>
            <w:r>
              <w:rPr>
                <w:color w:val="2D3748"/>
                <w:sz w:val="19"/>
              </w:rPr>
              <w:t>sac__tbtipodocumento</w:t>
            </w:r>
          </w:p>
        </w:tc>
        <w:tc>
          <w:tcPr>
            <w:tcW w:type="dxa" w:w="1728"/>
          </w:tcPr>
          <w:p>
            <w:pPr>
              <w:spacing w:after="40" w:before="40"/>
            </w:pPr>
            <w:r>
              <w:rPr>
                <w:color w:val="2D3748"/>
                <w:sz w:val="19"/>
              </w:rPr>
              <w:t>Tabela responsável por cadastrar tipos de documentos, indicando upload e estado.</w:t>
            </w:r>
          </w:p>
        </w:tc>
        <w:tc>
          <w:tcPr>
            <w:tcW w:type="dxa" w:w="1728"/>
          </w:tcPr>
          <w:p>
            <w:pPr>
              <w:spacing w:after="40" w:before="40"/>
            </w:pPr>
            <w:r>
              <w:rPr>
                <w:color w:val="2D3748"/>
                <w:sz w:val="19"/>
              </w:rPr>
              <w:t>27</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Tipo Encaminhamento</w:t>
            </w:r>
          </w:p>
        </w:tc>
        <w:tc>
          <w:tcPr>
            <w:tcW w:type="dxa" w:w="1728"/>
            <w:shd w:val="clear" w:color="auto" w:fill="F8F9FA"/>
          </w:tcPr>
          <w:p>
            <w:pPr>
              <w:spacing w:after="40" w:before="40"/>
            </w:pPr>
            <w:r>
              <w:rPr>
                <w:color w:val="2D3748"/>
                <w:sz w:val="19"/>
              </w:rPr>
              <w:t>sac__tbtipoencaminhamento</w:t>
            </w:r>
          </w:p>
        </w:tc>
        <w:tc>
          <w:tcPr>
            <w:tcW w:type="dxa" w:w="1728"/>
            <w:shd w:val="clear" w:color="auto" w:fill="F8F9FA"/>
          </w:tcPr>
          <w:p>
            <w:pPr>
              <w:spacing w:after="40" w:before="40"/>
            </w:pPr>
            <w:r>
              <w:rPr>
                <w:color w:val="2D3748"/>
                <w:sz w:val="19"/>
              </w:rPr>
              <w:t>Tabela responsável por cadastrar os tipos de encaminhamento possíveis (descrição).</w:t>
            </w:r>
          </w:p>
        </w:tc>
        <w:tc>
          <w:tcPr>
            <w:tcW w:type="dxa" w:w="1728"/>
            <w:shd w:val="clear" w:color="auto" w:fill="F8F9FA"/>
          </w:tcPr>
          <w:p>
            <w:pPr>
              <w:spacing w:after="40" w:before="40"/>
            </w:pPr>
            <w:r>
              <w:rPr>
                <w:color w:val="2D3748"/>
                <w:sz w:val="19"/>
              </w:rPr>
              <w:t>28</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Tipo Inabilitado</w:t>
            </w:r>
          </w:p>
        </w:tc>
        <w:tc>
          <w:tcPr>
            <w:tcW w:type="dxa" w:w="1728"/>
          </w:tcPr>
          <w:p>
            <w:pPr>
              <w:spacing w:after="40" w:before="40"/>
            </w:pPr>
            <w:r>
              <w:rPr>
                <w:color w:val="2D3748"/>
                <w:sz w:val="19"/>
              </w:rPr>
              <w:t>sac__tbtipoinabilitado</w:t>
            </w:r>
          </w:p>
        </w:tc>
        <w:tc>
          <w:tcPr>
            <w:tcW w:type="dxa" w:w="1728"/>
          </w:tcPr>
          <w:p>
            <w:pPr>
              <w:spacing w:after="40" w:before="40"/>
            </w:pPr>
            <w:r>
              <w:rPr>
                <w:color w:val="2D3748"/>
                <w:sz w:val="19"/>
              </w:rPr>
              <w:t>Tabela responsável por cadastrar os tipos de inabilitação.</w:t>
            </w:r>
          </w:p>
        </w:tc>
        <w:tc>
          <w:tcPr>
            <w:tcW w:type="dxa" w:w="1728"/>
          </w:tcPr>
          <w:p>
            <w:pPr>
              <w:spacing w:after="40" w:before="40"/>
            </w:pPr>
            <w:r>
              <w:rPr>
                <w:color w:val="2D3748"/>
                <w:sz w:val="19"/>
              </w:rPr>
              <w:t>8</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Tipo Inconsistencia</w:t>
            </w:r>
          </w:p>
        </w:tc>
        <w:tc>
          <w:tcPr>
            <w:tcW w:type="dxa" w:w="1728"/>
            <w:shd w:val="clear" w:color="auto" w:fill="F8F9FA"/>
          </w:tcPr>
          <w:p>
            <w:pPr>
              <w:spacing w:after="40" w:before="40"/>
            </w:pPr>
            <w:r>
              <w:rPr>
                <w:color w:val="2D3748"/>
                <w:sz w:val="19"/>
              </w:rPr>
              <w:t>sac__tbtipoinconsistencia</w:t>
            </w:r>
          </w:p>
        </w:tc>
        <w:tc>
          <w:tcPr>
            <w:tcW w:type="dxa" w:w="1728"/>
            <w:shd w:val="clear" w:color="auto" w:fill="F8F9FA"/>
          </w:tcPr>
          <w:p>
            <w:pPr>
              <w:spacing w:after="40" w:before="40"/>
            </w:pPr>
            <w:r>
              <w:rPr>
                <w:color w:val="2D3748"/>
                <w:sz w:val="19"/>
              </w:rPr>
              <w:t>Tabela responsável por cadastrar tipos de inconsistência (principalmente bancária/captação).</w:t>
            </w:r>
          </w:p>
        </w:tc>
        <w:tc>
          <w:tcPr>
            <w:tcW w:type="dxa" w:w="1728"/>
            <w:shd w:val="clear" w:color="auto" w:fill="F8F9FA"/>
          </w:tcPr>
          <w:p>
            <w:pPr>
              <w:spacing w:after="40" w:before="40"/>
            </w:pPr>
            <w:r>
              <w:rPr>
                <w:color w:val="2D3748"/>
                <w:sz w:val="19"/>
              </w:rPr>
              <w:t>11</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Tipo Lancamento Bancario</w:t>
            </w:r>
          </w:p>
        </w:tc>
        <w:tc>
          <w:tcPr>
            <w:tcW w:type="dxa" w:w="1728"/>
          </w:tcPr>
          <w:p>
            <w:pPr>
              <w:spacing w:after="40" w:before="40"/>
            </w:pPr>
            <w:r>
              <w:rPr>
                <w:color w:val="2D3748"/>
                <w:sz w:val="19"/>
              </w:rPr>
              <w:t>sac__tbtipolancamentobancario</w:t>
            </w:r>
          </w:p>
        </w:tc>
        <w:tc>
          <w:tcPr>
            <w:tcW w:type="dxa" w:w="1728"/>
          </w:tcPr>
          <w:p>
            <w:pPr>
              <w:spacing w:after="40" w:before="40"/>
            </w:pPr>
            <w:r>
              <w:rPr>
                <w:color w:val="2D3748"/>
                <w:sz w:val="19"/>
              </w:rPr>
              <w:t>Tabela responsável por cadastrar tipos de lançamento bancário, categoria e estado.</w:t>
            </w:r>
          </w:p>
        </w:tc>
        <w:tc>
          <w:tcPr>
            <w:tcW w:type="dxa" w:w="1728"/>
          </w:tcPr>
          <w:p>
            <w:pPr>
              <w:spacing w:after="40" w:before="40"/>
            </w:pPr>
            <w:r>
              <w:rPr>
                <w:color w:val="2D3748"/>
                <w:sz w:val="19"/>
              </w:rPr>
              <w:t>761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Tipo Readequacao</w:t>
            </w:r>
          </w:p>
        </w:tc>
        <w:tc>
          <w:tcPr>
            <w:tcW w:type="dxa" w:w="1728"/>
            <w:shd w:val="clear" w:color="auto" w:fill="F8F9FA"/>
          </w:tcPr>
          <w:p>
            <w:pPr>
              <w:spacing w:after="40" w:before="40"/>
            </w:pPr>
            <w:r>
              <w:rPr>
                <w:color w:val="2D3748"/>
                <w:sz w:val="19"/>
              </w:rPr>
              <w:t>sac__tbtiporeadequacao</w:t>
            </w:r>
          </w:p>
        </w:tc>
        <w:tc>
          <w:tcPr>
            <w:tcW w:type="dxa" w:w="1728"/>
            <w:shd w:val="clear" w:color="auto" w:fill="F8F9FA"/>
          </w:tcPr>
          <w:p>
            <w:pPr>
              <w:spacing w:after="40" w:before="40"/>
            </w:pPr>
            <w:r>
              <w:rPr>
                <w:color w:val="2D3748"/>
                <w:sz w:val="19"/>
              </w:rPr>
              <w:t>Tabela responsável por cadastrar tipos de readequação, publicação, atributos e estado.</w:t>
            </w:r>
          </w:p>
        </w:tc>
        <w:tc>
          <w:tcPr>
            <w:tcW w:type="dxa" w:w="1728"/>
            <w:shd w:val="clear" w:color="auto" w:fill="F8F9FA"/>
          </w:tcPr>
          <w:p>
            <w:pPr>
              <w:spacing w:after="40" w:before="40"/>
            </w:pPr>
            <w:r>
              <w:rPr>
                <w:color w:val="2D3748"/>
                <w:sz w:val="19"/>
              </w:rPr>
              <w:t>24</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Tmp Captacao</w:t>
            </w:r>
          </w:p>
        </w:tc>
        <w:tc>
          <w:tcPr>
            <w:tcW w:type="dxa" w:w="1728"/>
          </w:tcPr>
          <w:p>
            <w:pPr>
              <w:spacing w:after="40" w:before="40"/>
            </w:pPr>
            <w:r>
              <w:rPr>
                <w:color w:val="2D3748"/>
                <w:sz w:val="19"/>
              </w:rPr>
              <w:t>sac__tbtmpcaptacao</w:t>
            </w:r>
          </w:p>
        </w:tc>
        <w:tc>
          <w:tcPr>
            <w:tcW w:type="dxa" w:w="1728"/>
          </w:tcPr>
          <w:p>
            <w:pPr>
              <w:spacing w:after="40" w:before="40"/>
            </w:pPr>
            <w:r>
              <w:rPr>
                <w:color w:val="2D3748"/>
                <w:sz w:val="19"/>
              </w:rPr>
              <w:t>Tabela temporária para carga/validação de dados de captação (recibos, créditos, proponente/incentivador).</w:t>
            </w:r>
          </w:p>
        </w:tc>
        <w:tc>
          <w:tcPr>
            <w:tcW w:type="dxa" w:w="1728"/>
          </w:tcPr>
          <w:p>
            <w:pPr>
              <w:spacing w:after="40" w:before="40"/>
            </w:pPr>
            <w:r>
              <w:rPr>
                <w:color w:val="2D3748"/>
                <w:sz w:val="19"/>
              </w:rPr>
              <w:t>123</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Tmp Captacao O L D</w:t>
            </w:r>
          </w:p>
        </w:tc>
        <w:tc>
          <w:tcPr>
            <w:tcW w:type="dxa" w:w="1728"/>
            <w:shd w:val="clear" w:color="auto" w:fill="F8F9FA"/>
          </w:tcPr>
          <w:p>
            <w:pPr>
              <w:spacing w:after="40" w:before="40"/>
            </w:pPr>
            <w:r>
              <w:rPr>
                <w:color w:val="2D3748"/>
                <w:sz w:val="19"/>
              </w:rPr>
              <w:t>sac__tbtmpcaptacaoold</w:t>
            </w:r>
          </w:p>
        </w:tc>
        <w:tc>
          <w:tcPr>
            <w:tcW w:type="dxa" w:w="1728"/>
            <w:shd w:val="clear" w:color="auto" w:fill="F8F9FA"/>
          </w:tcPr>
          <w:p>
            <w:pPr>
              <w:spacing w:after="40" w:before="40"/>
            </w:pPr>
            <w:r>
              <w:rPr>
                <w:color w:val="2D3748"/>
                <w:sz w:val="19"/>
              </w:rPr>
              <w:t>Tabela temporária legada de captação (histórico/versão anterior dos dados).</w:t>
            </w:r>
          </w:p>
        </w:tc>
        <w:tc>
          <w:tcPr>
            <w:tcW w:type="dxa" w:w="1728"/>
            <w:shd w:val="clear" w:color="auto" w:fill="F8F9FA"/>
          </w:tcPr>
          <w:p>
            <w:pPr>
              <w:spacing w:after="40" w:before="40"/>
            </w:pPr>
            <w:r>
              <w:rPr>
                <w:color w:val="2D3748"/>
                <w:sz w:val="19"/>
              </w:rPr>
              <w:t>4.367</w:t>
            </w:r>
          </w:p>
        </w:tc>
        <w:tc>
          <w:tcPr>
            <w:tcW w:type="dxa" w:w="1728"/>
            <w:shd w:val="clear" w:color="auto" w:fill="F8F9FA"/>
          </w:tcPr>
          <w:p>
            <w:pPr>
              <w:spacing w:after="40" w:before="40"/>
            </w:pPr>
            <w:r>
              <w:rPr>
                <w:color w:val="2D3748"/>
                <w:sz w:val="19"/>
              </w:rPr>
              <w:t>[heurística] nome contém o termo 'old', indicativo de backup/versão/teste.</w:t>
            </w:r>
          </w:p>
        </w:tc>
      </w:tr>
      <w:tr>
        <w:tc>
          <w:tcPr>
            <w:tcW w:type="dxa" w:w="1728"/>
          </w:tcPr>
          <w:p>
            <w:pPr>
              <w:spacing w:after="40" w:before="40"/>
            </w:pPr>
            <w:r>
              <w:rPr>
                <w:color w:val="2D3748"/>
                <w:sz w:val="19"/>
              </w:rPr>
              <w:t>Tb Tmp Carteira Do Proponente</w:t>
            </w:r>
          </w:p>
        </w:tc>
        <w:tc>
          <w:tcPr>
            <w:tcW w:type="dxa" w:w="1728"/>
          </w:tcPr>
          <w:p>
            <w:pPr>
              <w:spacing w:after="40" w:before="40"/>
            </w:pPr>
            <w:r>
              <w:rPr>
                <w:color w:val="2D3748"/>
                <w:sz w:val="19"/>
              </w:rPr>
              <w:t>sac__tbtmpcarteiradoproponente</w:t>
            </w:r>
          </w:p>
        </w:tc>
        <w:tc>
          <w:tcPr>
            <w:tcW w:type="dxa" w:w="1728"/>
          </w:tcPr>
          <w:p>
            <w:pPr>
              <w:spacing w:after="40" w:before="40"/>
            </w:pPr>
            <w:r>
              <w:rPr>
                <w:color w:val="2D3748"/>
                <w:sz w:val="19"/>
              </w:rPr>
              <w:t>Tabela temporária para visão de carteira de projetos por proponente (situação, tipicidade, valores).</w:t>
            </w:r>
          </w:p>
        </w:tc>
        <w:tc>
          <w:tcPr>
            <w:tcW w:type="dxa" w:w="1728"/>
          </w:tcPr>
          <w:p>
            <w:pPr>
              <w:spacing w:after="40" w:before="40"/>
            </w:pPr>
            <w:r>
              <w:rPr>
                <w:color w:val="2D3748"/>
                <w:sz w:val="19"/>
              </w:rPr>
              <w:t>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Tbtmp Deposito Identificado</w:t>
            </w:r>
          </w:p>
        </w:tc>
        <w:tc>
          <w:tcPr>
            <w:tcW w:type="dxa" w:w="1728"/>
            <w:shd w:val="clear" w:color="auto" w:fill="F8F9FA"/>
          </w:tcPr>
          <w:p>
            <w:pPr>
              <w:spacing w:after="40" w:before="40"/>
            </w:pPr>
            <w:r>
              <w:rPr>
                <w:color w:val="2D3748"/>
                <w:sz w:val="19"/>
              </w:rPr>
              <w:t>sac__tbtmpdepositoidentificado</w:t>
            </w:r>
          </w:p>
        </w:tc>
        <w:tc>
          <w:tcPr>
            <w:tcW w:type="dxa" w:w="1728"/>
            <w:shd w:val="clear" w:color="auto" w:fill="F8F9FA"/>
          </w:tcPr>
          <w:p>
            <w:pPr>
              <w:spacing w:after="40" w:before="40"/>
            </w:pPr>
            <w:r>
              <w:rPr>
                <w:color w:val="2D3748"/>
                <w:sz w:val="19"/>
              </w:rPr>
              <w:t>Tabela temporária para processamento de arquivo de depósito identificado (patrocínio/doação).</w:t>
            </w:r>
          </w:p>
        </w:tc>
        <w:tc>
          <w:tcPr>
            <w:tcW w:type="dxa" w:w="1728"/>
            <w:shd w:val="clear" w:color="auto" w:fill="F8F9FA"/>
          </w:tcPr>
          <w:p>
            <w:pPr>
              <w:spacing w:after="40" w:before="40"/>
            </w:pPr>
            <w:r>
              <w:rPr>
                <w:color w:val="2D3748"/>
                <w:sz w:val="19"/>
              </w:rPr>
              <w:t>3.264</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Tbtmp Deposito Identificado O L D</w:t>
            </w:r>
          </w:p>
        </w:tc>
        <w:tc>
          <w:tcPr>
            <w:tcW w:type="dxa" w:w="1728"/>
          </w:tcPr>
          <w:p>
            <w:pPr>
              <w:spacing w:after="40" w:before="40"/>
            </w:pPr>
            <w:r>
              <w:rPr>
                <w:color w:val="2D3748"/>
                <w:sz w:val="19"/>
              </w:rPr>
              <w:t>sac__tbtmpdepositoidentificadoold</w:t>
            </w:r>
          </w:p>
        </w:tc>
        <w:tc>
          <w:tcPr>
            <w:tcW w:type="dxa" w:w="1728"/>
          </w:tcPr>
          <w:p>
            <w:pPr>
              <w:spacing w:after="40" w:before="40"/>
            </w:pPr>
            <w:r>
              <w:rPr>
                <w:color w:val="2D3748"/>
                <w:sz w:val="19"/>
              </w:rPr>
              <w:t>Tabela temporária legada de depósito identificado (versão anterior da estrutura).</w:t>
            </w:r>
          </w:p>
        </w:tc>
        <w:tc>
          <w:tcPr>
            <w:tcW w:type="dxa" w:w="1728"/>
          </w:tcPr>
          <w:p>
            <w:pPr>
              <w:spacing w:after="40" w:before="40"/>
            </w:pPr>
            <w:r>
              <w:rPr>
                <w:color w:val="2D3748"/>
                <w:sz w:val="19"/>
              </w:rPr>
              <w:t>635</w:t>
            </w:r>
          </w:p>
        </w:tc>
        <w:tc>
          <w:tcPr>
            <w:tcW w:type="dxa" w:w="1728"/>
          </w:tcPr>
          <w:p>
            <w:pPr>
              <w:spacing w:after="40" w:before="40"/>
            </w:pPr>
            <w:r>
              <w:rPr>
                <w:color w:val="2D3748"/>
                <w:sz w:val="19"/>
              </w:rPr>
              <w:t>[heurística] nome contém o termo 'old', indicativo de backup/versão/teste.</w:t>
            </w:r>
          </w:p>
        </w:tc>
      </w:tr>
      <w:tr>
        <w:tc>
          <w:tcPr>
            <w:tcW w:type="dxa" w:w="1728"/>
            <w:shd w:val="clear" w:color="auto" w:fill="F8F9FA"/>
          </w:tcPr>
          <w:p>
            <w:pPr>
              <w:spacing w:after="40" w:before="40"/>
            </w:pPr>
            <w:r>
              <w:rPr>
                <w:color w:val="2D3748"/>
                <w:sz w:val="19"/>
              </w:rPr>
              <w:t>Tb Tmp Inconsistencia Captacao</w:t>
            </w:r>
          </w:p>
        </w:tc>
        <w:tc>
          <w:tcPr>
            <w:tcW w:type="dxa" w:w="1728"/>
            <w:shd w:val="clear" w:color="auto" w:fill="F8F9FA"/>
          </w:tcPr>
          <w:p>
            <w:pPr>
              <w:spacing w:after="40" w:before="40"/>
            </w:pPr>
            <w:r>
              <w:rPr>
                <w:color w:val="2D3748"/>
                <w:sz w:val="19"/>
              </w:rPr>
              <w:t>sac__tbtmpinconsistenciacaptacao</w:t>
            </w:r>
          </w:p>
        </w:tc>
        <w:tc>
          <w:tcPr>
            <w:tcW w:type="dxa" w:w="1728"/>
            <w:shd w:val="clear" w:color="auto" w:fill="F8F9FA"/>
          </w:tcPr>
          <w:p>
            <w:pPr>
              <w:spacing w:after="40" w:before="40"/>
            </w:pPr>
            <w:r>
              <w:rPr>
                <w:color w:val="2D3748"/>
                <w:sz w:val="19"/>
              </w:rPr>
              <w:t>Tabela temporária para inconsistências identificadas na captação (tipo x captação).</w:t>
            </w:r>
          </w:p>
        </w:tc>
        <w:tc>
          <w:tcPr>
            <w:tcW w:type="dxa" w:w="1728"/>
            <w:shd w:val="clear" w:color="auto" w:fill="F8F9FA"/>
          </w:tcPr>
          <w:p>
            <w:pPr>
              <w:spacing w:after="40" w:before="40"/>
            </w:pPr>
            <w:r>
              <w:rPr>
                <w:color w:val="2D3748"/>
                <w:sz w:val="19"/>
              </w:rPr>
              <w:t>213</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Tmp Inconsistencia Captacao19022016</w:t>
            </w:r>
          </w:p>
        </w:tc>
        <w:tc>
          <w:tcPr>
            <w:tcW w:type="dxa" w:w="1728"/>
          </w:tcPr>
          <w:p>
            <w:pPr>
              <w:spacing w:after="40" w:before="40"/>
            </w:pPr>
            <w:r>
              <w:rPr>
                <w:color w:val="2D3748"/>
                <w:sz w:val="19"/>
              </w:rPr>
              <w:t>sac__tbtmpinconsistenciacaptacao19022016</w:t>
            </w:r>
          </w:p>
        </w:tc>
        <w:tc>
          <w:tcPr>
            <w:tcW w:type="dxa" w:w="1728"/>
          </w:tcPr>
          <w:p>
            <w:pPr>
              <w:spacing w:after="40" w:before="40"/>
            </w:pPr>
            <w:r>
              <w:rPr>
                <w:color w:val="2D3748"/>
                <w:sz w:val="19"/>
              </w:rPr>
              <w:t>Tabela temporária específica (snapshot de 19/02/2016) para inconsistências de captação.</w:t>
            </w:r>
          </w:p>
        </w:tc>
        <w:tc>
          <w:tcPr>
            <w:tcW w:type="dxa" w:w="1728"/>
          </w:tcPr>
          <w:p>
            <w:pPr>
              <w:spacing w:after="40" w:before="40"/>
            </w:pPr>
            <w:r>
              <w:rPr>
                <w:color w:val="2D3748"/>
                <w:sz w:val="19"/>
              </w:rPr>
              <w:t>6.067</w:t>
            </w:r>
          </w:p>
        </w:tc>
        <w:tc>
          <w:tcPr>
            <w:tcW w:type="dxa" w:w="1728"/>
          </w:tcPr>
          <w:p>
            <w:pPr>
              <w:spacing w:after="40" w:before="40"/>
            </w:pPr>
            <w:r>
              <w:rPr>
                <w:color w:val="2D3748"/>
                <w:sz w:val="19"/>
              </w:rPr>
              <w:t>[heurística] nome contém um padrão de data — possível cópia/snapshot datado.; [heurística] nome termina em sufixo numérico e existe uma tabela base 's…</w:t>
            </w:r>
          </w:p>
        </w:tc>
      </w:tr>
      <w:tr>
        <w:tc>
          <w:tcPr>
            <w:tcW w:type="dxa" w:w="1728"/>
            <w:shd w:val="clear" w:color="auto" w:fill="F8F9FA"/>
          </w:tcPr>
          <w:p>
            <w:pPr>
              <w:spacing w:after="40" w:before="40"/>
            </w:pPr>
            <w:r>
              <w:rPr>
                <w:color w:val="2D3748"/>
                <w:sz w:val="19"/>
              </w:rPr>
              <w:t>Tb Tmp Inconsistencia Captacao O L D</w:t>
            </w:r>
          </w:p>
        </w:tc>
        <w:tc>
          <w:tcPr>
            <w:tcW w:type="dxa" w:w="1728"/>
            <w:shd w:val="clear" w:color="auto" w:fill="F8F9FA"/>
          </w:tcPr>
          <w:p>
            <w:pPr>
              <w:spacing w:after="40" w:before="40"/>
            </w:pPr>
            <w:r>
              <w:rPr>
                <w:color w:val="2D3748"/>
                <w:sz w:val="19"/>
              </w:rPr>
              <w:t>sac__tbtmpinconsistenciacaptacaoold</w:t>
            </w:r>
          </w:p>
        </w:tc>
        <w:tc>
          <w:tcPr>
            <w:tcW w:type="dxa" w:w="1728"/>
            <w:shd w:val="clear" w:color="auto" w:fill="F8F9FA"/>
          </w:tcPr>
          <w:p>
            <w:pPr>
              <w:spacing w:after="40" w:before="40"/>
            </w:pPr>
            <w:r>
              <w:rPr>
                <w:color w:val="2D3748"/>
                <w:sz w:val="19"/>
              </w:rPr>
              <w:t>Tabela temporária legada de inconsistências de captação.</w:t>
            </w:r>
          </w:p>
        </w:tc>
        <w:tc>
          <w:tcPr>
            <w:tcW w:type="dxa" w:w="1728"/>
            <w:shd w:val="clear" w:color="auto" w:fill="F8F9FA"/>
          </w:tcPr>
          <w:p>
            <w:pPr>
              <w:spacing w:after="40" w:before="40"/>
            </w:pPr>
            <w:r>
              <w:rPr>
                <w:color w:val="2D3748"/>
                <w:sz w:val="19"/>
              </w:rPr>
              <w:t>6.032</w:t>
            </w:r>
          </w:p>
        </w:tc>
        <w:tc>
          <w:tcPr>
            <w:tcW w:type="dxa" w:w="1728"/>
            <w:shd w:val="clear" w:color="auto" w:fill="F8F9FA"/>
          </w:tcPr>
          <w:p>
            <w:pPr>
              <w:spacing w:after="40" w:before="40"/>
            </w:pPr>
            <w:r>
              <w:rPr>
                <w:color w:val="2D3748"/>
                <w:sz w:val="19"/>
              </w:rPr>
              <w:t>[heurística] nome contém o termo 'old', indicativo de backup/versão/teste.</w:t>
            </w:r>
          </w:p>
        </w:tc>
      </w:tr>
      <w:tr>
        <w:tc>
          <w:tcPr>
            <w:tcW w:type="dxa" w:w="1728"/>
          </w:tcPr>
          <w:p>
            <w:pPr>
              <w:spacing w:after="40" w:before="40"/>
            </w:pPr>
            <w:r>
              <w:rPr>
                <w:color w:val="2D3748"/>
                <w:sz w:val="19"/>
              </w:rPr>
              <w:t>Tbtmp Pagamentos</w:t>
            </w:r>
          </w:p>
        </w:tc>
        <w:tc>
          <w:tcPr>
            <w:tcW w:type="dxa" w:w="1728"/>
          </w:tcPr>
          <w:p>
            <w:pPr>
              <w:spacing w:after="40" w:before="40"/>
            </w:pPr>
            <w:r>
              <w:rPr>
                <w:color w:val="2D3748"/>
                <w:sz w:val="19"/>
              </w:rPr>
              <w:t>sac__tbtmppagamentos</w:t>
            </w:r>
          </w:p>
        </w:tc>
        <w:tc>
          <w:tcPr>
            <w:tcW w:type="dxa" w:w="1728"/>
          </w:tcPr>
          <w:p>
            <w:pPr>
              <w:spacing w:after="40" w:before="40"/>
            </w:pPr>
            <w:r>
              <w:rPr>
                <w:color w:val="2D3748"/>
                <w:sz w:val="19"/>
              </w:rPr>
              <w:t>Tabela temporária para consolidação de pagamentos/comprovações por projeto, fonte, produto, etapa e item.</w:t>
            </w:r>
          </w:p>
        </w:tc>
        <w:tc>
          <w:tcPr>
            <w:tcW w:type="dxa" w:w="1728"/>
          </w:tcPr>
          <w:p>
            <w:pPr>
              <w:spacing w:after="40" w:before="40"/>
            </w:pPr>
            <w:r>
              <w:rPr>
                <w:color w:val="2D3748"/>
                <w:sz w:val="19"/>
              </w:rPr>
              <w:t>1.432.411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Tmp Painel Admissibilidade</w:t>
            </w:r>
          </w:p>
        </w:tc>
        <w:tc>
          <w:tcPr>
            <w:tcW w:type="dxa" w:w="1728"/>
            <w:shd w:val="clear" w:color="auto" w:fill="F8F9FA"/>
          </w:tcPr>
          <w:p>
            <w:pPr>
              <w:spacing w:after="40" w:before="40"/>
            </w:pPr>
            <w:r>
              <w:rPr>
                <w:color w:val="2D3748"/>
                <w:sz w:val="19"/>
              </w:rPr>
              <w:t>sac__tbtmppaineladmissibilidade</w:t>
            </w:r>
          </w:p>
        </w:tc>
        <w:tc>
          <w:tcPr>
            <w:tcW w:type="dxa" w:w="1728"/>
            <w:shd w:val="clear" w:color="auto" w:fill="F8F9FA"/>
          </w:tcPr>
          <w:p>
            <w:pPr>
              <w:spacing w:after="40" w:before="40"/>
            </w:pPr>
            <w:r>
              <w:rPr>
                <w:color w:val="2D3748"/>
                <w:sz w:val="19"/>
              </w:rPr>
              <w:t>Tabela temporária para dados exibidos no painel de admissibilidade (proposta, proponente, técnico, dias em análise etc.).</w:t>
            </w:r>
          </w:p>
        </w:tc>
        <w:tc>
          <w:tcPr>
            <w:tcW w:type="dxa" w:w="1728"/>
            <w:shd w:val="clear" w:color="auto" w:fill="F8F9FA"/>
          </w:tcPr>
          <w:p>
            <w:pPr>
              <w:spacing w:after="40" w:before="40"/>
            </w:pPr>
            <w:r>
              <w:rPr>
                <w:color w:val="2D3748"/>
                <w:sz w:val="19"/>
              </w:rPr>
              <w:t>5.974</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Tmp Painel Transferencia Recursos Captacao Movimento</w:t>
            </w:r>
          </w:p>
        </w:tc>
        <w:tc>
          <w:tcPr>
            <w:tcW w:type="dxa" w:w="1728"/>
          </w:tcPr>
          <w:p>
            <w:pPr>
              <w:spacing w:after="40" w:before="40"/>
            </w:pPr>
            <w:r>
              <w:rPr>
                <w:color w:val="2D3748"/>
                <w:sz w:val="19"/>
              </w:rPr>
              <w:t>sac__tbtmppaineltransferenciarecursoscaptacaomovimento</w:t>
            </w:r>
          </w:p>
        </w:tc>
        <w:tc>
          <w:tcPr>
            <w:tcW w:type="dxa" w:w="1728"/>
          </w:tcPr>
          <w:p>
            <w:pPr>
              <w:spacing w:after="40" w:before="40"/>
            </w:pPr>
            <w:r>
              <w:rPr>
                <w:color w:val="2D3748"/>
                <w:sz w:val="19"/>
              </w:rPr>
              <w:t>Tabela temporária para visão de painel de transferência de recursos (captado, a transferir, recebido, saldo).</w:t>
            </w:r>
          </w:p>
        </w:tc>
        <w:tc>
          <w:tcPr>
            <w:tcW w:type="dxa" w:w="1728"/>
          </w:tcPr>
          <w:p>
            <w:pPr>
              <w:spacing w:after="40" w:before="40"/>
            </w:pPr>
            <w:r>
              <w:rPr>
                <w:color w:val="2D3748"/>
                <w:sz w:val="19"/>
              </w:rPr>
              <w:t>126</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Tmp Projetos Mecenato</w:t>
            </w:r>
          </w:p>
        </w:tc>
        <w:tc>
          <w:tcPr>
            <w:tcW w:type="dxa" w:w="1728"/>
            <w:shd w:val="clear" w:color="auto" w:fill="F8F9FA"/>
          </w:tcPr>
          <w:p>
            <w:pPr>
              <w:spacing w:after="40" w:before="40"/>
            </w:pPr>
            <w:r>
              <w:rPr>
                <w:color w:val="2D3748"/>
                <w:sz w:val="19"/>
              </w:rPr>
              <w:t>sac__tbtmpprojetosmecenato</w:t>
            </w:r>
          </w:p>
        </w:tc>
        <w:tc>
          <w:tcPr>
            <w:tcW w:type="dxa" w:w="1728"/>
            <w:shd w:val="clear" w:color="auto" w:fill="F8F9FA"/>
          </w:tcPr>
          <w:p>
            <w:pPr>
              <w:spacing w:after="40" w:before="40"/>
            </w:pPr>
            <w:r>
              <w:rPr>
                <w:color w:val="2D3748"/>
                <w:sz w:val="19"/>
              </w:rPr>
              <w:t>Tabela temporária para painel/relatórios de projetos de mecenato (situação, fase, valores, saldos).</w:t>
            </w:r>
          </w:p>
        </w:tc>
        <w:tc>
          <w:tcPr>
            <w:tcW w:type="dxa" w:w="1728"/>
            <w:shd w:val="clear" w:color="auto" w:fill="F8F9FA"/>
          </w:tcPr>
          <w:p>
            <w:pPr>
              <w:spacing w:after="40" w:before="40"/>
            </w:pPr>
            <w:r>
              <w:rPr>
                <w:color w:val="2D3748"/>
                <w:sz w:val="19"/>
              </w:rPr>
              <w:t>194.830</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Tmp Relacionamentos Cnpj Cpf</w:t>
            </w:r>
          </w:p>
        </w:tc>
        <w:tc>
          <w:tcPr>
            <w:tcW w:type="dxa" w:w="1728"/>
          </w:tcPr>
          <w:p>
            <w:pPr>
              <w:spacing w:after="40" w:before="40"/>
            </w:pPr>
            <w:r>
              <w:rPr>
                <w:color w:val="2D3748"/>
                <w:sz w:val="19"/>
              </w:rPr>
              <w:t>sac__tbtmprelacionamentoscnpjcpf</w:t>
            </w:r>
          </w:p>
        </w:tc>
        <w:tc>
          <w:tcPr>
            <w:tcW w:type="dxa" w:w="1728"/>
          </w:tcPr>
          <w:p>
            <w:pPr>
              <w:spacing w:after="40" w:before="40"/>
            </w:pPr>
            <w:r>
              <w:rPr>
                <w:color w:val="2D3748"/>
                <w:sz w:val="19"/>
              </w:rPr>
              <w:t>Tabela temporária para relacionamentos entre CNPJ/CPF (projetos, sócios, nível de ligação).</w:t>
            </w:r>
          </w:p>
        </w:tc>
        <w:tc>
          <w:tcPr>
            <w:tcW w:type="dxa" w:w="1728"/>
          </w:tcPr>
          <w:p>
            <w:pPr>
              <w:spacing w:after="40" w:before="40"/>
            </w:pPr>
            <w:r>
              <w:rPr>
                <w:color w:val="2D3748"/>
                <w:sz w:val="19"/>
              </w:rPr>
              <w:t>2.191.722</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Tmp Relatorio Consolidado</w:t>
            </w:r>
          </w:p>
        </w:tc>
        <w:tc>
          <w:tcPr>
            <w:tcW w:type="dxa" w:w="1728"/>
            <w:shd w:val="clear" w:color="auto" w:fill="F8F9FA"/>
          </w:tcPr>
          <w:p>
            <w:pPr>
              <w:spacing w:after="40" w:before="40"/>
            </w:pPr>
            <w:r>
              <w:rPr>
                <w:color w:val="2D3748"/>
                <w:sz w:val="19"/>
              </w:rPr>
              <w:t>sac__tbtmprelatorioconsolidado</w:t>
            </w:r>
          </w:p>
        </w:tc>
        <w:tc>
          <w:tcPr>
            <w:tcW w:type="dxa" w:w="1728"/>
            <w:shd w:val="clear" w:color="auto" w:fill="F8F9FA"/>
          </w:tcPr>
          <w:p>
            <w:pPr>
              <w:spacing w:after="40" w:before="40"/>
            </w:pPr>
            <w:r>
              <w:rPr>
                <w:color w:val="2D3748"/>
                <w:sz w:val="19"/>
              </w:rPr>
              <w:t>Tabela temporária para montagem de relatório consolidado (objetivos, impactos, imóveis, beneficiários, acessibilidade, democratização).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Transacoes Bancaria</w:t>
            </w:r>
          </w:p>
        </w:tc>
        <w:tc>
          <w:tcPr>
            <w:tcW w:type="dxa" w:w="1728"/>
          </w:tcPr>
          <w:p>
            <w:pPr>
              <w:spacing w:after="40" w:before="40"/>
            </w:pPr>
            <w:r>
              <w:rPr>
                <w:color w:val="2D3748"/>
                <w:sz w:val="19"/>
              </w:rPr>
              <w:t>sac__tbtransacoesbancaria</w:t>
            </w:r>
          </w:p>
        </w:tc>
        <w:tc>
          <w:tcPr>
            <w:tcW w:type="dxa" w:w="1728"/>
          </w:tcPr>
          <w:p>
            <w:pPr>
              <w:spacing w:after="40" w:before="40"/>
            </w:pPr>
            <w:r>
              <w:rPr>
                <w:color w:val="2D3748"/>
                <w:sz w:val="19"/>
              </w:rPr>
              <w:t>Tabela responsável por consolidar transações bancárias por dia (quantidade de contas, transações e totais debitados/creditados).</w:t>
            </w:r>
          </w:p>
        </w:tc>
        <w:tc>
          <w:tcPr>
            <w:tcW w:type="dxa" w:w="1728"/>
          </w:tcPr>
          <w:p>
            <w:pPr>
              <w:spacing w:after="40" w:before="40"/>
            </w:pPr>
            <w:r>
              <w:rPr>
                <w:color w:val="2D3748"/>
                <w:sz w:val="19"/>
              </w:rPr>
              <w:t>759</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Vale Cultura Consumo</w:t>
            </w:r>
          </w:p>
        </w:tc>
        <w:tc>
          <w:tcPr>
            <w:tcW w:type="dxa" w:w="1728"/>
            <w:shd w:val="clear" w:color="auto" w:fill="F8F9FA"/>
          </w:tcPr>
          <w:p>
            <w:pPr>
              <w:spacing w:after="40" w:before="40"/>
            </w:pPr>
            <w:r>
              <w:rPr>
                <w:color w:val="2D3748"/>
                <w:sz w:val="19"/>
              </w:rPr>
              <w:t>sac__tbvaleculturaconsumo</w:t>
            </w:r>
          </w:p>
        </w:tc>
        <w:tc>
          <w:tcPr>
            <w:tcW w:type="dxa" w:w="1728"/>
            <w:shd w:val="clear" w:color="auto" w:fill="F8F9FA"/>
          </w:tcPr>
          <w:p>
            <w:pPr>
              <w:spacing w:after="40" w:before="40"/>
            </w:pPr>
            <w:r>
              <w:rPr>
                <w:color w:val="2D3748"/>
                <w:sz w:val="19"/>
              </w:rPr>
              <w:t>Tabela responsável por registrar operações de consumo do Vale Cultura, incluindo trabalhador, beneficiária, operadora, recebedora, valores e localidade.</w:t>
            </w:r>
          </w:p>
        </w:tc>
        <w:tc>
          <w:tcPr>
            <w:tcW w:type="dxa" w:w="1728"/>
            <w:shd w:val="clear" w:color="auto" w:fill="F8F9FA"/>
          </w:tcPr>
          <w:p>
            <w:pPr>
              <w:spacing w:after="40" w:before="40"/>
            </w:pPr>
            <w:r>
              <w:rPr>
                <w:color w:val="2D3748"/>
                <w:sz w:val="19"/>
              </w:rPr>
              <w:t>400.000</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Validacao Avaliacao Resultado</w:t>
            </w:r>
          </w:p>
        </w:tc>
        <w:tc>
          <w:tcPr>
            <w:tcW w:type="dxa" w:w="1728"/>
          </w:tcPr>
          <w:p>
            <w:pPr>
              <w:spacing w:after="40" w:before="40"/>
            </w:pPr>
            <w:r>
              <w:rPr>
                <w:color w:val="2D3748"/>
                <w:sz w:val="19"/>
              </w:rPr>
              <w:t>sac__tbvalidacaoavaliacaoresultado</w:t>
            </w:r>
          </w:p>
        </w:tc>
        <w:tc>
          <w:tcPr>
            <w:tcW w:type="dxa" w:w="1728"/>
          </w:tcPr>
          <w:p>
            <w:pPr>
              <w:spacing w:after="40" w:before="40"/>
            </w:pPr>
            <w:r>
              <w:rPr>
                <w:color w:val="2D3748"/>
                <w:sz w:val="19"/>
              </w:rPr>
              <w:t>Tabela responsável por armazenar resultados de validações/avaliações de comprovação, com descrições por categoria.</w:t>
            </w:r>
          </w:p>
        </w:tc>
        <w:tc>
          <w:tcPr>
            <w:tcW w:type="dxa" w:w="1728"/>
          </w:tcPr>
          <w:p>
            <w:pPr>
              <w:spacing w:after="40" w:before="40"/>
            </w:pPr>
            <w:r>
              <w:rPr>
                <w:color w:val="2D3748"/>
                <w:sz w:val="19"/>
              </w:rPr>
              <w:t>30.782</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Validar Item</w:t>
            </w:r>
          </w:p>
        </w:tc>
        <w:tc>
          <w:tcPr>
            <w:tcW w:type="dxa" w:w="1728"/>
            <w:shd w:val="clear" w:color="auto" w:fill="F8F9FA"/>
          </w:tcPr>
          <w:p>
            <w:pPr>
              <w:spacing w:after="40" w:before="40"/>
            </w:pPr>
            <w:r>
              <w:rPr>
                <w:color w:val="2D3748"/>
                <w:sz w:val="19"/>
              </w:rPr>
              <w:t>sac__tbvalidaritem</w:t>
            </w:r>
          </w:p>
        </w:tc>
        <w:tc>
          <w:tcPr>
            <w:tcW w:type="dxa" w:w="1728"/>
            <w:shd w:val="clear" w:color="auto" w:fill="F8F9FA"/>
          </w:tcPr>
          <w:p>
            <w:pPr>
              <w:spacing w:after="40" w:before="40"/>
            </w:pPr>
            <w:r>
              <w:rPr>
                <w:color w:val="2D3748"/>
                <w:sz w:val="19"/>
              </w:rPr>
              <w:t>Tabela responsável por registrar validações de itens de planilha, justificativas e data de validação.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Verifica Projeto</w:t>
            </w:r>
          </w:p>
        </w:tc>
        <w:tc>
          <w:tcPr>
            <w:tcW w:type="dxa" w:w="1728"/>
          </w:tcPr>
          <w:p>
            <w:pPr>
              <w:spacing w:after="40" w:before="40"/>
            </w:pPr>
            <w:r>
              <w:rPr>
                <w:color w:val="2D3748"/>
                <w:sz w:val="19"/>
              </w:rPr>
              <w:t>sac__tbverificaprojeto</w:t>
            </w:r>
          </w:p>
        </w:tc>
        <w:tc>
          <w:tcPr>
            <w:tcW w:type="dxa" w:w="1728"/>
          </w:tcPr>
          <w:p>
            <w:pPr>
              <w:spacing w:after="40" w:before="40"/>
            </w:pPr>
            <w:r>
              <w:rPr>
                <w:color w:val="2D3748"/>
                <w:sz w:val="19"/>
              </w:rPr>
              <w:t>Tabela responsável por registrar verificações de projeto (PRONAC), órgão, aprovação, usuários e situação da análise.</w:t>
            </w:r>
          </w:p>
        </w:tc>
        <w:tc>
          <w:tcPr>
            <w:tcW w:type="dxa" w:w="1728"/>
          </w:tcPr>
          <w:p>
            <w:pPr>
              <w:spacing w:after="40" w:before="40"/>
            </w:pPr>
            <w:r>
              <w:rPr>
                <w:color w:val="2D3748"/>
                <w:sz w:val="19"/>
              </w:rPr>
              <w:t>37.083</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Votacao Projeto</w:t>
            </w:r>
          </w:p>
        </w:tc>
        <w:tc>
          <w:tcPr>
            <w:tcW w:type="dxa" w:w="1728"/>
            <w:shd w:val="clear" w:color="auto" w:fill="F8F9FA"/>
          </w:tcPr>
          <w:p>
            <w:pPr>
              <w:spacing w:after="40" w:before="40"/>
            </w:pPr>
            <w:r>
              <w:rPr>
                <w:color w:val="2D3748"/>
                <w:sz w:val="19"/>
              </w:rPr>
              <w:t>sac__tbvotacaoprojeto</w:t>
            </w:r>
          </w:p>
        </w:tc>
        <w:tc>
          <w:tcPr>
            <w:tcW w:type="dxa" w:w="1728"/>
            <w:shd w:val="clear" w:color="auto" w:fill="F8F9FA"/>
          </w:tcPr>
          <w:p>
            <w:pPr>
              <w:spacing w:after="40" w:before="40"/>
            </w:pPr>
            <w:r>
              <w:rPr>
                <w:color w:val="2D3748"/>
                <w:sz w:val="19"/>
              </w:rPr>
              <w:t>Tabela responsável por registrar votações de projetos em reuniões, incluindo tipo, situação e agentes envolvidos.</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Tempestividade</w:t>
            </w:r>
          </w:p>
        </w:tc>
        <w:tc>
          <w:tcPr>
            <w:tcW w:type="dxa" w:w="1728"/>
          </w:tcPr>
          <w:p>
            <w:pPr>
              <w:spacing w:after="40" w:before="40"/>
            </w:pPr>
            <w:r>
              <w:rPr>
                <w:color w:val="2D3748"/>
                <w:sz w:val="19"/>
              </w:rPr>
              <w:t>sac__tempestividade</w:t>
            </w:r>
          </w:p>
        </w:tc>
        <w:tc>
          <w:tcPr>
            <w:tcW w:type="dxa" w:w="1728"/>
          </w:tcPr>
          <w:p>
            <w:pPr>
              <w:spacing w:after="40" w:before="40"/>
            </w:pPr>
            <w:r>
              <w:rPr>
                <w:color w:val="2D3748"/>
                <w:sz w:val="19"/>
              </w:rPr>
              <w:t>Tabela responsável por registrar informações de tempestividade do projeto (fases, análises, formalização, execução e prazos).</w:t>
            </w:r>
          </w:p>
        </w:tc>
        <w:tc>
          <w:tcPr>
            <w:tcW w:type="dxa" w:w="1728"/>
          </w:tcPr>
          <w:p>
            <w:pPr>
              <w:spacing w:after="40" w:before="40"/>
            </w:pPr>
            <w:r>
              <w:rPr>
                <w:color w:val="2D3748"/>
                <w:sz w:val="19"/>
              </w:rPr>
              <w:t>1</w:t>
            </w:r>
          </w:p>
        </w:tc>
        <w:tc>
          <w:tcPr>
            <w:tcW w:type="dxa" w:w="1728"/>
          </w:tcPr>
          <w:p>
            <w:pPr>
              <w:spacing w:after="40" w:before="40"/>
            </w:pPr>
            <w:r>
              <w:rPr>
                <w:color w:val="2D3748"/>
                <w:sz w:val="19"/>
              </w:rPr>
              <w:t>[heurística] nome contém o termo 'temp', indicativo de backup/versão/teste.</w:t>
            </w:r>
          </w:p>
        </w:tc>
      </w:tr>
      <w:tr>
        <w:tc>
          <w:tcPr>
            <w:tcW w:type="dxa" w:w="1728"/>
            <w:shd w:val="clear" w:color="auto" w:fill="F8F9FA"/>
          </w:tcPr>
          <w:p>
            <w:pPr>
              <w:spacing w:after="40" w:before="40"/>
            </w:pPr>
            <w:r>
              <w:rPr>
                <w:color w:val="2D3748"/>
                <w:sz w:val="19"/>
              </w:rPr>
              <w:t>Termo Aditivo</w:t>
            </w:r>
          </w:p>
        </w:tc>
        <w:tc>
          <w:tcPr>
            <w:tcW w:type="dxa" w:w="1728"/>
            <w:shd w:val="clear" w:color="auto" w:fill="F8F9FA"/>
          </w:tcPr>
          <w:p>
            <w:pPr>
              <w:spacing w:after="40" w:before="40"/>
            </w:pPr>
            <w:r>
              <w:rPr>
                <w:color w:val="2D3748"/>
                <w:sz w:val="19"/>
              </w:rPr>
              <w:t>sac__termoaditivo</w:t>
            </w:r>
          </w:p>
        </w:tc>
        <w:tc>
          <w:tcPr>
            <w:tcW w:type="dxa" w:w="1728"/>
            <w:shd w:val="clear" w:color="auto" w:fill="F8F9FA"/>
          </w:tcPr>
          <w:p>
            <w:pPr>
              <w:spacing w:after="40" w:before="40"/>
            </w:pPr>
            <w:r>
              <w:rPr>
                <w:color w:val="2D3748"/>
                <w:sz w:val="19"/>
              </w:rPr>
              <w:t>Tabela responsável por registrar termos aditivos de projetos, datas, vigências e motivo.</w:t>
            </w:r>
          </w:p>
        </w:tc>
        <w:tc>
          <w:tcPr>
            <w:tcW w:type="dxa" w:w="1728"/>
            <w:shd w:val="clear" w:color="auto" w:fill="F8F9FA"/>
          </w:tcPr>
          <w:p>
            <w:pPr>
              <w:spacing w:after="40" w:before="40"/>
            </w:pPr>
            <w:r>
              <w:rPr>
                <w:color w:val="2D3748"/>
                <w:sz w:val="19"/>
              </w:rPr>
              <w:t>17</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Termo Compromisso</w:t>
            </w:r>
          </w:p>
        </w:tc>
        <w:tc>
          <w:tcPr>
            <w:tcW w:type="dxa" w:w="1728"/>
          </w:tcPr>
          <w:p>
            <w:pPr>
              <w:spacing w:after="40" w:before="40"/>
            </w:pPr>
            <w:r>
              <w:rPr>
                <w:color w:val="2D3748"/>
                <w:sz w:val="19"/>
              </w:rPr>
              <w:t>sac__termocompromisso</w:t>
            </w:r>
          </w:p>
        </w:tc>
        <w:tc>
          <w:tcPr>
            <w:tcW w:type="dxa" w:w="1728"/>
          </w:tcPr>
          <w:p>
            <w:pPr>
              <w:spacing w:after="40" w:before="40"/>
            </w:pPr>
            <w:r>
              <w:rPr>
                <w:color w:val="2D3748"/>
                <w:sz w:val="19"/>
              </w:rPr>
              <w:t>Tabela responsável por registrar termos de compromisso, datas, chegada e observações.</w:t>
            </w:r>
          </w:p>
        </w:tc>
        <w:tc>
          <w:tcPr>
            <w:tcW w:type="dxa" w:w="1728"/>
          </w:tcPr>
          <w:p>
            <w:pPr>
              <w:spacing w:after="40" w:before="40"/>
            </w:pPr>
            <w:r>
              <w:rPr>
                <w:color w:val="2D3748"/>
                <w:sz w:val="19"/>
              </w:rPr>
              <w:t>17.828</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Teto Renuncia</w:t>
            </w:r>
          </w:p>
        </w:tc>
        <w:tc>
          <w:tcPr>
            <w:tcW w:type="dxa" w:w="1728"/>
            <w:shd w:val="clear" w:color="auto" w:fill="F8F9FA"/>
          </w:tcPr>
          <w:p>
            <w:pPr>
              <w:spacing w:after="40" w:before="40"/>
            </w:pPr>
            <w:r>
              <w:rPr>
                <w:color w:val="2D3748"/>
                <w:sz w:val="19"/>
              </w:rPr>
              <w:t>sac__tetorenuncia</w:t>
            </w:r>
          </w:p>
        </w:tc>
        <w:tc>
          <w:tcPr>
            <w:tcW w:type="dxa" w:w="1728"/>
            <w:shd w:val="clear" w:color="auto" w:fill="F8F9FA"/>
          </w:tcPr>
          <w:p>
            <w:pPr>
              <w:spacing w:after="40" w:before="40"/>
            </w:pPr>
            <w:r>
              <w:rPr>
                <w:color w:val="2D3748"/>
                <w:sz w:val="19"/>
              </w:rPr>
              <w:t>Tabela responsável por registrar tetos de renúncia fiscal por ano, decreto e valores em UFIR/Real.</w:t>
            </w:r>
          </w:p>
        </w:tc>
        <w:tc>
          <w:tcPr>
            <w:tcW w:type="dxa" w:w="1728"/>
            <w:shd w:val="clear" w:color="auto" w:fill="F8F9FA"/>
          </w:tcPr>
          <w:p>
            <w:pPr>
              <w:spacing w:after="40" w:before="40"/>
            </w:pPr>
            <w:r>
              <w:rPr>
                <w:color w:val="2D3748"/>
                <w:sz w:val="19"/>
              </w:rPr>
              <w:t>1</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Tipo</w:t>
            </w:r>
          </w:p>
        </w:tc>
        <w:tc>
          <w:tcPr>
            <w:tcW w:type="dxa" w:w="1728"/>
          </w:tcPr>
          <w:p>
            <w:pPr>
              <w:spacing w:after="40" w:before="40"/>
            </w:pPr>
            <w:r>
              <w:rPr>
                <w:color w:val="2D3748"/>
                <w:sz w:val="19"/>
              </w:rPr>
              <w:t>sac__tipo</w:t>
            </w:r>
          </w:p>
        </w:tc>
        <w:tc>
          <w:tcPr>
            <w:tcW w:type="dxa" w:w="1728"/>
          </w:tcPr>
          <w:p>
            <w:pPr>
              <w:spacing w:after="40" w:before="40"/>
            </w:pPr>
            <w:r>
              <w:rPr>
                <w:color w:val="2D3748"/>
                <w:sz w:val="19"/>
              </w:rPr>
              <w:t>Tabela responsável por cadastrar tipos genéricos utilizados no sistema.</w:t>
            </w:r>
          </w:p>
        </w:tc>
        <w:tc>
          <w:tcPr>
            <w:tcW w:type="dxa" w:w="1728"/>
          </w:tcPr>
          <w:p>
            <w:pPr>
              <w:spacing w:after="40" w:before="40"/>
            </w:pPr>
            <w:r>
              <w:rPr>
                <w:color w:val="2D3748"/>
                <w:sz w:val="19"/>
              </w:rPr>
              <w:t>43</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Tipo Documento</w:t>
            </w:r>
          </w:p>
        </w:tc>
        <w:tc>
          <w:tcPr>
            <w:tcW w:type="dxa" w:w="1728"/>
            <w:shd w:val="clear" w:color="auto" w:fill="F8F9FA"/>
          </w:tcPr>
          <w:p>
            <w:pPr>
              <w:spacing w:after="40" w:before="40"/>
            </w:pPr>
            <w:r>
              <w:rPr>
                <w:color w:val="2D3748"/>
                <w:sz w:val="19"/>
              </w:rPr>
              <w:t>sac__tipodocumento</w:t>
            </w:r>
          </w:p>
        </w:tc>
        <w:tc>
          <w:tcPr>
            <w:tcW w:type="dxa" w:w="1728"/>
            <w:shd w:val="clear" w:color="auto" w:fill="F8F9FA"/>
          </w:tcPr>
          <w:p>
            <w:pPr>
              <w:spacing w:after="40" w:before="40"/>
            </w:pPr>
            <w:r>
              <w:rPr>
                <w:color w:val="2D3748"/>
                <w:sz w:val="19"/>
              </w:rPr>
              <w:t>Tabela responsável por cadastrar tipos de documentos, siglas, status e quantidade de campos.</w:t>
            </w:r>
          </w:p>
        </w:tc>
        <w:tc>
          <w:tcPr>
            <w:tcW w:type="dxa" w:w="1728"/>
            <w:shd w:val="clear" w:color="auto" w:fill="F8F9FA"/>
          </w:tcPr>
          <w:p>
            <w:pPr>
              <w:spacing w:after="40" w:before="40"/>
            </w:pPr>
            <w:r>
              <w:rPr>
                <w:color w:val="2D3748"/>
                <w:sz w:val="19"/>
              </w:rPr>
              <w:t>6</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Uf</w:t>
            </w:r>
          </w:p>
        </w:tc>
        <w:tc>
          <w:tcPr>
            <w:tcW w:type="dxa" w:w="1728"/>
          </w:tcPr>
          <w:p>
            <w:pPr>
              <w:spacing w:after="40" w:before="40"/>
            </w:pPr>
            <w:r>
              <w:rPr>
                <w:color w:val="2D3748"/>
                <w:sz w:val="19"/>
              </w:rPr>
              <w:t>sac__uf</w:t>
            </w:r>
          </w:p>
        </w:tc>
        <w:tc>
          <w:tcPr>
            <w:tcW w:type="dxa" w:w="1728"/>
          </w:tcPr>
          <w:p>
            <w:pPr>
              <w:spacing w:after="40" w:before="40"/>
            </w:pPr>
            <w:r>
              <w:rPr>
                <w:color w:val="2D3748"/>
                <w:sz w:val="19"/>
              </w:rPr>
              <w:t>Tabela responsável por cadastrar unidades federativas, região, fonte e código IBGE.</w:t>
            </w:r>
          </w:p>
        </w:tc>
        <w:tc>
          <w:tcPr>
            <w:tcW w:type="dxa" w:w="1728"/>
          </w:tcPr>
          <w:p>
            <w:pPr>
              <w:spacing w:after="40" w:before="40"/>
            </w:pPr>
            <w:r>
              <w:rPr>
                <w:color w:val="2D3748"/>
                <w:sz w:val="19"/>
              </w:rPr>
              <w:t>27</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Ug Gestao</w:t>
            </w:r>
          </w:p>
        </w:tc>
        <w:tc>
          <w:tcPr>
            <w:tcW w:type="dxa" w:w="1728"/>
            <w:shd w:val="clear" w:color="auto" w:fill="F8F9FA"/>
          </w:tcPr>
          <w:p>
            <w:pPr>
              <w:spacing w:after="40" w:before="40"/>
            </w:pPr>
            <w:r>
              <w:rPr>
                <w:color w:val="2D3748"/>
                <w:sz w:val="19"/>
              </w:rPr>
              <w:t>sac__uggestao</w:t>
            </w:r>
          </w:p>
        </w:tc>
        <w:tc>
          <w:tcPr>
            <w:tcW w:type="dxa" w:w="1728"/>
            <w:shd w:val="clear" w:color="auto" w:fill="F8F9FA"/>
          </w:tcPr>
          <w:p>
            <w:pPr>
              <w:spacing w:after="40" w:before="40"/>
            </w:pPr>
            <w:r>
              <w:rPr>
                <w:color w:val="2D3748"/>
                <w:sz w:val="19"/>
              </w:rPr>
              <w:t>Tabela responsável por registrar unidades gestoras, códigos, descrição e logon.</w:t>
            </w:r>
          </w:p>
        </w:tc>
        <w:tc>
          <w:tcPr>
            <w:tcW w:type="dxa" w:w="1728"/>
            <w:shd w:val="clear" w:color="auto" w:fill="F8F9FA"/>
          </w:tcPr>
          <w:p>
            <w:pPr>
              <w:spacing w:after="40" w:before="40"/>
            </w:pPr>
            <w:r>
              <w:rPr>
                <w:color w:val="2D3748"/>
                <w:sz w:val="19"/>
              </w:rPr>
              <w:t>2</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U G R</w:t>
            </w:r>
          </w:p>
        </w:tc>
        <w:tc>
          <w:tcPr>
            <w:tcW w:type="dxa" w:w="1728"/>
          </w:tcPr>
          <w:p>
            <w:pPr>
              <w:spacing w:after="40" w:before="40"/>
            </w:pPr>
            <w:r>
              <w:rPr>
                <w:color w:val="2D3748"/>
                <w:sz w:val="19"/>
              </w:rPr>
              <w:t>sac__ugr</w:t>
            </w:r>
          </w:p>
        </w:tc>
        <w:tc>
          <w:tcPr>
            <w:tcW w:type="dxa" w:w="1728"/>
          </w:tcPr>
          <w:p>
            <w:pPr>
              <w:spacing w:after="40" w:before="40"/>
            </w:pPr>
            <w:r>
              <w:rPr>
                <w:color w:val="2D3748"/>
                <w:sz w:val="19"/>
              </w:rPr>
              <w:t>Tabela responsável por registrar unidades de gestão regional (UGR), códigos e descrições.</w:t>
            </w:r>
          </w:p>
        </w:tc>
        <w:tc>
          <w:tcPr>
            <w:tcW w:type="dxa" w:w="1728"/>
          </w:tcPr>
          <w:p>
            <w:pPr>
              <w:spacing w:after="40" w:before="40"/>
            </w:pPr>
            <w:r>
              <w:rPr>
                <w:color w:val="2D3748"/>
                <w:sz w:val="19"/>
              </w:rPr>
              <w:t>9</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Unidade Orcamentaria</w:t>
            </w:r>
          </w:p>
        </w:tc>
        <w:tc>
          <w:tcPr>
            <w:tcW w:type="dxa" w:w="1728"/>
            <w:shd w:val="clear" w:color="auto" w:fill="F8F9FA"/>
          </w:tcPr>
          <w:p>
            <w:pPr>
              <w:spacing w:after="40" w:before="40"/>
            </w:pPr>
            <w:r>
              <w:rPr>
                <w:color w:val="2D3748"/>
                <w:sz w:val="19"/>
              </w:rPr>
              <w:t>sac__unidadeorcamentaria</w:t>
            </w:r>
          </w:p>
        </w:tc>
        <w:tc>
          <w:tcPr>
            <w:tcW w:type="dxa" w:w="1728"/>
            <w:shd w:val="clear" w:color="auto" w:fill="F8F9FA"/>
          </w:tcPr>
          <w:p>
            <w:pPr>
              <w:spacing w:after="40" w:before="40"/>
            </w:pPr>
            <w:r>
              <w:rPr>
                <w:color w:val="2D3748"/>
                <w:sz w:val="19"/>
              </w:rPr>
              <w:t>Tabela responsável por registrar unidades orçamentárias, código e descrição.</w:t>
            </w:r>
          </w:p>
        </w:tc>
        <w:tc>
          <w:tcPr>
            <w:tcW w:type="dxa" w:w="1728"/>
            <w:shd w:val="clear" w:color="auto" w:fill="F8F9FA"/>
          </w:tcPr>
          <w:p>
            <w:pPr>
              <w:spacing w:after="40" w:before="40"/>
            </w:pPr>
            <w:r>
              <w:rPr>
                <w:color w:val="2D3748"/>
                <w:sz w:val="19"/>
              </w:rPr>
              <w:t>2</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Unidade X</w:t>
            </w:r>
          </w:p>
        </w:tc>
        <w:tc>
          <w:tcPr>
            <w:tcW w:type="dxa" w:w="1728"/>
          </w:tcPr>
          <w:p>
            <w:pPr>
              <w:spacing w:after="40" w:before="40"/>
            </w:pPr>
            <w:r>
              <w:rPr>
                <w:color w:val="2D3748"/>
                <w:sz w:val="19"/>
              </w:rPr>
              <w:t>sac__unidadex</w:t>
            </w:r>
          </w:p>
        </w:tc>
        <w:tc>
          <w:tcPr>
            <w:tcW w:type="dxa" w:w="1728"/>
          </w:tcPr>
          <w:p>
            <w:pPr>
              <w:spacing w:after="40" w:before="40"/>
            </w:pPr>
            <w:r>
              <w:rPr>
                <w:color w:val="2D3748"/>
                <w:sz w:val="19"/>
              </w:rPr>
              <w:t>Tabela responsável por registrar unidades administrativas complementares (sigla e descrição).</w:t>
            </w:r>
          </w:p>
        </w:tc>
        <w:tc>
          <w:tcPr>
            <w:tcW w:type="dxa" w:w="1728"/>
          </w:tcPr>
          <w:p>
            <w:pPr>
              <w:spacing w:after="40" w:before="40"/>
            </w:pPr>
            <w:r>
              <w:rPr>
                <w:color w:val="2D3748"/>
                <w:sz w:val="19"/>
              </w:rPr>
              <w:t>24</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Validade Documentos</w:t>
            </w:r>
          </w:p>
        </w:tc>
        <w:tc>
          <w:tcPr>
            <w:tcW w:type="dxa" w:w="1728"/>
            <w:shd w:val="clear" w:color="auto" w:fill="F8F9FA"/>
          </w:tcPr>
          <w:p>
            <w:pPr>
              <w:spacing w:after="40" w:before="40"/>
            </w:pPr>
            <w:r>
              <w:rPr>
                <w:color w:val="2D3748"/>
                <w:sz w:val="19"/>
              </w:rPr>
              <w:t>sac__validadedocumentos</w:t>
            </w:r>
          </w:p>
        </w:tc>
        <w:tc>
          <w:tcPr>
            <w:tcW w:type="dxa" w:w="1728"/>
            <w:shd w:val="clear" w:color="auto" w:fill="F8F9FA"/>
          </w:tcPr>
          <w:p>
            <w:pPr>
              <w:spacing w:after="40" w:before="40"/>
            </w:pPr>
            <w:r>
              <w:rPr>
                <w:color w:val="2D3748"/>
                <w:sz w:val="19"/>
              </w:rPr>
              <w:t>Tabela responsável por registrar validade de documentos por CPF/CNPJ e código documental.</w:t>
            </w:r>
          </w:p>
        </w:tc>
        <w:tc>
          <w:tcPr>
            <w:tcW w:type="dxa" w:w="1728"/>
            <w:shd w:val="clear" w:color="auto" w:fill="F8F9FA"/>
          </w:tcPr>
          <w:p>
            <w:pPr>
              <w:spacing w:after="40" w:before="40"/>
            </w:pPr>
            <w:r>
              <w:rPr>
                <w:color w:val="2D3748"/>
                <w:sz w:val="19"/>
              </w:rPr>
              <w:t>2.955</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Veiculacao</w:t>
            </w:r>
          </w:p>
        </w:tc>
        <w:tc>
          <w:tcPr>
            <w:tcW w:type="dxa" w:w="1728"/>
          </w:tcPr>
          <w:p>
            <w:pPr>
              <w:spacing w:after="40" w:before="40"/>
            </w:pPr>
            <w:r>
              <w:rPr>
                <w:color w:val="2D3748"/>
                <w:sz w:val="19"/>
              </w:rPr>
              <w:t>sac__veiculacao</w:t>
            </w:r>
          </w:p>
        </w:tc>
        <w:tc>
          <w:tcPr>
            <w:tcW w:type="dxa" w:w="1728"/>
          </w:tcPr>
          <w:p>
            <w:pPr>
              <w:spacing w:after="40" w:before="40"/>
            </w:pPr>
            <w:r>
              <w:rPr>
                <w:color w:val="2D3748"/>
                <w:sz w:val="19"/>
              </w:rPr>
              <w:t>Tabela responsável por cadastrar tipos de veiculação.</w:t>
            </w:r>
          </w:p>
        </w:tc>
        <w:tc>
          <w:tcPr>
            <w:tcW w:type="dxa" w:w="1728"/>
          </w:tcPr>
          <w:p>
            <w:pPr>
              <w:spacing w:after="40" w:before="40"/>
            </w:pPr>
            <w:r>
              <w:rPr>
                <w:color w:val="2D3748"/>
                <w:sz w:val="19"/>
              </w:rPr>
              <w:t>3</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Verificacao</w:t>
            </w:r>
          </w:p>
        </w:tc>
        <w:tc>
          <w:tcPr>
            <w:tcW w:type="dxa" w:w="1728"/>
            <w:shd w:val="clear" w:color="auto" w:fill="F8F9FA"/>
          </w:tcPr>
          <w:p>
            <w:pPr>
              <w:spacing w:after="40" w:before="40"/>
            </w:pPr>
            <w:r>
              <w:rPr>
                <w:color w:val="2D3748"/>
                <w:sz w:val="19"/>
              </w:rPr>
              <w:t>sac__verificacao</w:t>
            </w:r>
          </w:p>
        </w:tc>
        <w:tc>
          <w:tcPr>
            <w:tcW w:type="dxa" w:w="1728"/>
            <w:shd w:val="clear" w:color="auto" w:fill="F8F9FA"/>
          </w:tcPr>
          <w:p>
            <w:pPr>
              <w:spacing w:after="40" w:before="40"/>
            </w:pPr>
            <w:r>
              <w:rPr>
                <w:color w:val="2D3748"/>
                <w:sz w:val="19"/>
              </w:rPr>
              <w:t>Tabela responsável por registrar verificações, tipos e estados associados.</w:t>
            </w:r>
          </w:p>
        </w:tc>
        <w:tc>
          <w:tcPr>
            <w:tcW w:type="dxa" w:w="1728"/>
            <w:shd w:val="clear" w:color="auto" w:fill="F8F9FA"/>
          </w:tcPr>
          <w:p>
            <w:pPr>
              <w:spacing w:after="40" w:before="40"/>
            </w:pPr>
            <w:r>
              <w:rPr>
                <w:color w:val="2D3748"/>
                <w:sz w:val="19"/>
              </w:rPr>
              <w:t>850</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Verificacao Pecax Veiculo</w:t>
            </w:r>
          </w:p>
        </w:tc>
        <w:tc>
          <w:tcPr>
            <w:tcW w:type="dxa" w:w="1728"/>
          </w:tcPr>
          <w:p>
            <w:pPr>
              <w:spacing w:after="40" w:before="40"/>
            </w:pPr>
            <w:r>
              <w:rPr>
                <w:color w:val="2D3748"/>
                <w:sz w:val="19"/>
              </w:rPr>
              <w:t>sac__verificacaopecaxveiculo</w:t>
            </w:r>
          </w:p>
        </w:tc>
        <w:tc>
          <w:tcPr>
            <w:tcW w:type="dxa" w:w="1728"/>
          </w:tcPr>
          <w:p>
            <w:pPr>
              <w:spacing w:after="40" w:before="40"/>
            </w:pPr>
            <w:r>
              <w:rPr>
                <w:color w:val="2D3748"/>
                <w:sz w:val="19"/>
              </w:rPr>
              <w:t>Tabela responsável por relacionar peças e veículos em processos de verificação.</w:t>
            </w:r>
          </w:p>
        </w:tc>
        <w:tc>
          <w:tcPr>
            <w:tcW w:type="dxa" w:w="1728"/>
          </w:tcPr>
          <w:p>
            <w:pPr>
              <w:spacing w:after="40" w:before="40"/>
            </w:pPr>
            <w:r>
              <w:rPr>
                <w:color w:val="2D3748"/>
                <w:sz w:val="19"/>
              </w:rPr>
              <w:t>131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X Y Z  Documentos Duplicados</w:t>
            </w:r>
          </w:p>
        </w:tc>
        <w:tc>
          <w:tcPr>
            <w:tcW w:type="dxa" w:w="1728"/>
            <w:shd w:val="clear" w:color="auto" w:fill="F8F9FA"/>
          </w:tcPr>
          <w:p>
            <w:pPr>
              <w:spacing w:after="40" w:before="40"/>
            </w:pPr>
            <w:r>
              <w:rPr>
                <w:color w:val="2D3748"/>
                <w:sz w:val="19"/>
              </w:rPr>
              <w:t>sac__xyz_documentosduplicados</w:t>
            </w:r>
          </w:p>
        </w:tc>
        <w:tc>
          <w:tcPr>
            <w:tcW w:type="dxa" w:w="1728"/>
            <w:shd w:val="clear" w:color="auto" w:fill="F8F9FA"/>
          </w:tcPr>
          <w:p>
            <w:pPr>
              <w:spacing w:after="40" w:before="40"/>
            </w:pPr>
            <w:r>
              <w:rPr>
                <w:color w:val="2D3748"/>
                <w:sz w:val="19"/>
              </w:rPr>
              <w:t>Tabela responsável por identificar documentos duplicados, com metadados completos de arquivo.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X Y Z  Documentos Duplicados Contagem</w:t>
            </w:r>
          </w:p>
        </w:tc>
        <w:tc>
          <w:tcPr>
            <w:tcW w:type="dxa" w:w="1728"/>
          </w:tcPr>
          <w:p>
            <w:pPr>
              <w:spacing w:after="40" w:before="40"/>
            </w:pPr>
            <w:r>
              <w:rPr>
                <w:color w:val="2D3748"/>
                <w:sz w:val="19"/>
              </w:rPr>
              <w:t>sac__xyz_documentosduplicadoscontagem</w:t>
            </w:r>
          </w:p>
        </w:tc>
        <w:tc>
          <w:tcPr>
            <w:tcW w:type="dxa" w:w="1728"/>
          </w:tcPr>
          <w:p>
            <w:pPr>
              <w:spacing w:after="40" w:before="40"/>
            </w:pPr>
            <w:r>
              <w:rPr>
                <w:color w:val="2D3748"/>
                <w:sz w:val="19"/>
              </w:rPr>
              <w:t>Tabela responsável por registrar contagem de documentos duplicados.</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bl>
    <w:p>
      <w:r>
        <w:br w:type="page"/>
      </w:r>
    </w:p>
    <w:p>
      <w:pPr>
        <w:pStyle w:val="Heading1"/>
      </w:pPr>
      <w:r>
        <w:t>Domínio: tabelas</w:t>
      </w:r>
    </w:p>
    <w:p>
      <w:r>
        <w:t>Cadastro auxiliar do SALIC: pessoas, endereços, órgãos e domínios de apoio (categorias, localidades) usados pelo núcleo SAC.</w:t>
      </w:r>
    </w:p>
    <w:p>
      <w:r>
        <w:t>67 conjunto(s) de dados neste domínio.</w:t>
      </w:r>
    </w:p>
    <w:p>
      <w:pPr>
        <w:pStyle w:val="Heading2"/>
      </w:pPr>
      <w:r>
        <w:t>Tabelas principais</w:t>
      </w:r>
    </w:p>
    <w:p>
      <w:pPr>
        <w:pStyle w:val="Heading2"/>
      </w:pPr>
      <w:r>
        <w:t>Pessoas</w:t>
      </w:r>
    </w:p>
    <w:p>
      <w:r>
        <w:rPr>
          <w:i/>
        </w:rPr>
        <w:t>Nome técnico: tabelas__pessoas</w:t>
      </w:r>
    </w:p>
    <w:p>
      <w:r>
        <w:t>Tabela responsável por cadastrar pessoas, categorias, utilidade pública, orgãos vinculados e status.</w:t>
      </w:r>
    </w:p>
    <w:p>
      <w:r>
        <w:t>Principais campos disponíveis: pes_codigo, pes_categoria, pes_tipo, pes_esfera, pes_administracao, pes_utilidade_publica, pes_superior, pes_validade, pes_orgao_cadastrador, pes_usuario_cadastrador, pes_data_cadastramento, pes_orgao_atualizador.</w:t>
      </w:r>
    </w:p>
    <w:p>
      <w:r>
        <w:t>Relaciona-se com: Categorias_Pessoa, Tipos_Pessoa.</w:t>
      </w:r>
    </w:p>
    <w:p>
      <w:r>
        <w:t>Perguntas que esta tabela pode ajudar a responder:</w:t>
      </w:r>
    </w:p>
    <w:p>
      <w:pPr>
        <w:pStyle w:val="ListBullet"/>
      </w:pPr>
      <w:r>
        <w:rPr>
          <w:color w:val="2D3748"/>
        </w:rPr>
        <w:t>Quem são os proponentes/agentes cadastrados e quais seus dados de identificação?</w:t>
      </w:r>
    </w:p>
    <w:p>
      <w:r>
        <w:t>Volume atual: 333.678 registro(s) na camada bronze.</w:t>
      </w:r>
    </w:p>
    <w:p/>
    <w:p>
      <w:pPr>
        <w:pStyle w:val="Heading2"/>
      </w:pPr>
      <w:r>
        <w:t>Pessoa  Identificacoes</w:t>
      </w:r>
    </w:p>
    <w:p>
      <w:r>
        <w:rPr>
          <w:i/>
        </w:rPr>
        <w:t>Nome técnico: tabelas__pessoa_identificacoes</w:t>
      </w:r>
    </w:p>
    <w:p>
      <w:r>
        <w:t>Tabela responsável por registrar identificações e documentos das pessoas.</w:t>
      </w:r>
    </w:p>
    <w:p>
      <w:r>
        <w:t>Principais campos disponíveis: pid_pessoa, pid_meta_dado, pid_sequencia, pid_identificacao.</w:t>
      </w:r>
    </w:p>
    <w:p>
      <w:r>
        <w:t>Relaciona-se com: Pessoas.</w:t>
      </w:r>
    </w:p>
    <w:p>
      <w:r>
        <w:t>Perguntas que esta tabela pode ajudar a responder:</w:t>
      </w:r>
    </w:p>
    <w:p>
      <w:pPr>
        <w:pStyle w:val="ListBullet"/>
      </w:pPr>
      <w:r>
        <w:rPr>
          <w:color w:val="2D3748"/>
        </w:rPr>
        <w:t>Quem são os proponentes/agentes cadastrados e quais seus dados de identificação?</w:t>
      </w:r>
    </w:p>
    <w:p>
      <w:r>
        <w:t>Volume atual: 333.579 registro(s) na camada bronze.</w:t>
      </w:r>
    </w:p>
    <w:p/>
    <w:p>
      <w:pPr>
        <w:pStyle w:val="Heading2"/>
      </w:pPr>
      <w:r>
        <w:t>Pessoa Identificacoes Alteradas</w:t>
      </w:r>
    </w:p>
    <w:p>
      <w:r>
        <w:rPr>
          <w:i/>
        </w:rPr>
        <w:t>Nome técnico: tabelas__pessoa_identificacoes_alteradas</w:t>
      </w:r>
    </w:p>
    <w:p>
      <w:r>
        <w:t>Tabela responsável por registrar alterações históricas das identificações das pessoas.</w:t>
      </w:r>
    </w:p>
    <w:p>
      <w:r>
        <w:t>Principais campos disponíveis: pia_datahora, pia_pessoa, pia_anterior, pia_atual.</w:t>
      </w:r>
    </w:p>
    <w:p>
      <w:r>
        <w:t>Perguntas que esta tabela pode ajudar a responder:</w:t>
      </w:r>
    </w:p>
    <w:p>
      <w:pPr>
        <w:pStyle w:val="ListBullet"/>
      </w:pPr>
      <w:r>
        <w:rPr>
          <w:color w:val="2D3748"/>
        </w:rPr>
        <w:t>Quem são os proponentes/agentes cadastrados e quais seus dados de identificação?</w:t>
      </w:r>
    </w:p>
    <w:p>
      <w:r>
        <w:t>Volume atual: 289.960 registro(s) na camada bronze.</w:t>
      </w:r>
    </w:p>
    <w:p/>
    <w:p>
      <w:pPr>
        <w:pStyle w:val="Heading2"/>
      </w:pPr>
      <w:r>
        <w:t>Pessoa  Dados</w:t>
      </w:r>
    </w:p>
    <w:p>
      <w:r>
        <w:rPr>
          <w:i/>
        </w:rPr>
        <w:t>Nome técnico: tabelas__pessoa_dados</w:t>
      </w:r>
    </w:p>
    <w:p>
      <w:r>
        <w:t>Tabela responsável por armazenar metadados e valores vinculados a pessoas.</w:t>
      </w:r>
    </w:p>
    <w:p>
      <w:r>
        <w:t>Principais campos disponíveis: pdd_pessoa, pdd_meta_dado, pdd_sequencia, pdd_dado.</w:t>
      </w:r>
    </w:p>
    <w:p>
      <w:r>
        <w:t>Relaciona-se com: Pessoas.</w:t>
      </w:r>
    </w:p>
    <w:p>
      <w:r>
        <w:t>Perguntas que esta tabela pode ajudar a responder:</w:t>
      </w:r>
    </w:p>
    <w:p>
      <w:pPr>
        <w:pStyle w:val="ListBullet"/>
      </w:pPr>
      <w:r>
        <w:rPr>
          <w:color w:val="2D3748"/>
        </w:rPr>
        <w:t>Quem são os proponentes/agentes cadastrados e quais seus dados de identificação?</w:t>
      </w:r>
    </w:p>
    <w:p>
      <w:r>
        <w:t>Volume atual: 65.371 registro(s) na camada bronze.</w:t>
      </w:r>
    </w:p>
    <w:p/>
    <w:p>
      <w:pPr>
        <w:pStyle w:val="Heading2"/>
      </w:pPr>
      <w:r>
        <w:t>Usuarios X Orgaos X Grupos</w:t>
      </w:r>
    </w:p>
    <w:p>
      <w:r>
        <w:rPr>
          <w:i/>
        </w:rPr>
        <w:t>Nome técnico: tabelas__usuariosxorgaosxgrupos</w:t>
      </w:r>
    </w:p>
    <w:p>
      <w:r>
        <w:t>Tabela responsável por relacionar usuários, órgãos e grupos de acesso.</w:t>
      </w:r>
    </w:p>
    <w:p>
      <w:r>
        <w:t>Principais campos disponíveis: uog_usuario, uog_orgao, uog_grupo, uog_status.</w:t>
      </w:r>
    </w:p>
    <w:p>
      <w:r>
        <w:t>Relaciona-se com: Grupos, Orgaos, Usuarios.</w:t>
      </w:r>
    </w:p>
    <w:p>
      <w:r>
        <w:t>Perguntas que esta tabela pode ajudar a responder:</w:t>
      </w:r>
    </w:p>
    <w:p>
      <w:pPr>
        <w:pStyle w:val="ListBullet"/>
      </w:pPr>
      <w:r>
        <w:rPr>
          <w:color w:val="2D3748"/>
        </w:rPr>
        <w:t>Quais órgãos estão cadastrados e como se relacionam entre si?</w:t>
      </w:r>
    </w:p>
    <w:p>
      <w:r>
        <w:t>Volume atual: 30.391 registro(s) na camada bronze.</w:t>
      </w:r>
    </w:p>
    <w:p/>
    <w:p>
      <w:pPr>
        <w:pStyle w:val="Heading2"/>
      </w:pPr>
      <w:r>
        <w:t>Pessoa  Enderecos</w:t>
      </w:r>
    </w:p>
    <w:p>
      <w:r>
        <w:rPr>
          <w:i/>
        </w:rPr>
        <w:t>Nome técnico: tabelas__pessoa_enderecos</w:t>
      </w:r>
    </w:p>
    <w:p>
      <w:r>
        <w:t>Tabela responsável por cadastrar endereços das pessoas, tipos, CEP e localidades.</w:t>
      </w:r>
    </w:p>
    <w:p>
      <w:r>
        <w:t>Principais campos disponíveis: pen_pessoa, pen_tipo, pen_endereco, pen_bairro, pen_cep, pen_localidade.</w:t>
      </w:r>
    </w:p>
    <w:p>
      <w:r>
        <w:t>Relaciona-se com: Localidades, Pessoas.</w:t>
      </w:r>
    </w:p>
    <w:p>
      <w:r>
        <w:t>Perguntas que esta tabela pode ajudar a responder:</w:t>
      </w:r>
    </w:p>
    <w:p>
      <w:pPr>
        <w:pStyle w:val="ListBullet"/>
      </w:pPr>
      <w:r>
        <w:rPr>
          <w:color w:val="2D3748"/>
        </w:rPr>
        <w:t>Quem são os proponentes/agentes cadastrados e quais seus dados de identificação?</w:t>
      </w:r>
    </w:p>
    <w:p>
      <w:pPr>
        <w:pStyle w:val="ListBullet"/>
      </w:pPr>
      <w:r>
        <w:rPr>
          <w:color w:val="2D3748"/>
        </w:rPr>
        <w:t>Em quais localidades os projetos/agentes estão registrados?</w:t>
      </w:r>
    </w:p>
    <w:p>
      <w:r>
        <w:t>Volume atual: 10.133 registro(s) na camada bronze.</w:t>
      </w:r>
    </w:p>
    <w:p/>
    <w:p>
      <w:pPr>
        <w:pStyle w:val="Heading2"/>
      </w:pPr>
      <w:r>
        <w:t>Demais tabelas do domínio (resumo)</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7A34F3"/>
          </w:tcPr>
          <w:p>
            <w:r>
              <w:rPr>
                <w:b/>
                <w:color w:val="FFFFFF"/>
              </w:rPr>
              <w:t>Nome amigável</w:t>
            </w:r>
          </w:p>
        </w:tc>
        <w:tc>
          <w:tcPr>
            <w:tcW w:type="dxa" w:w="1728"/>
            <w:shd w:val="clear" w:color="auto" w:fill="7A34F3"/>
          </w:tcPr>
          <w:p>
            <w:r>
              <w:rPr>
                <w:b/>
                <w:color w:val="FFFFFF"/>
              </w:rPr>
              <w:t>Nome técnico</w:t>
            </w:r>
          </w:p>
        </w:tc>
        <w:tc>
          <w:tcPr>
            <w:tcW w:type="dxa" w:w="1728"/>
            <w:shd w:val="clear" w:color="auto" w:fill="7A34F3"/>
          </w:tcPr>
          <w:p>
            <w:r>
              <w:rPr>
                <w:b/>
                <w:color w:val="FFFFFF"/>
              </w:rPr>
              <w:t>O que representa</w:t>
            </w:r>
          </w:p>
        </w:tc>
        <w:tc>
          <w:tcPr>
            <w:tcW w:type="dxa" w:w="1728"/>
            <w:shd w:val="clear" w:color="auto" w:fill="7A34F3"/>
          </w:tcPr>
          <w:p>
            <w:r>
              <w:rPr>
                <w:b/>
                <w:color w:val="FFFFFF"/>
              </w:rPr>
              <w:t>Registros</w:t>
            </w:r>
          </w:p>
        </w:tc>
        <w:tc>
          <w:tcPr>
            <w:tcW w:type="dxa" w:w="1728"/>
            <w:shd w:val="clear" w:color="auto" w:fill="7A34F3"/>
          </w:tcPr>
          <w:p>
            <w:r>
              <w:rPr>
                <w:b/>
                <w:color w:val="FFFFFF"/>
              </w:rPr>
              <w:t>Observações</w:t>
            </w:r>
          </w:p>
        </w:tc>
      </w:tr>
      <w:tr>
        <w:tc>
          <w:tcPr>
            <w:tcW w:type="dxa" w:w="1728"/>
          </w:tcPr>
          <w:p>
            <w:pPr>
              <w:spacing w:after="40" w:before="40"/>
            </w:pPr>
            <w:r>
              <w:rPr>
                <w:color w:val="2D3748"/>
                <w:sz w:val="19"/>
              </w:rPr>
              <w:t>Autorizados</w:t>
            </w:r>
          </w:p>
        </w:tc>
        <w:tc>
          <w:tcPr>
            <w:tcW w:type="dxa" w:w="1728"/>
          </w:tcPr>
          <w:p>
            <w:pPr>
              <w:spacing w:after="40" w:before="40"/>
            </w:pPr>
            <w:r>
              <w:rPr>
                <w:color w:val="2D3748"/>
                <w:sz w:val="19"/>
              </w:rPr>
              <w:t>tabelas__autorizados</w:t>
            </w:r>
          </w:p>
        </w:tc>
        <w:tc>
          <w:tcPr>
            <w:tcW w:type="dxa" w:w="1728"/>
          </w:tcPr>
          <w:p>
            <w:pPr>
              <w:spacing w:after="40" w:before="40"/>
            </w:pPr>
            <w:r>
              <w:rPr>
                <w:color w:val="2D3748"/>
                <w:sz w:val="19"/>
              </w:rPr>
              <w:t>Tabela responsável por registrar permissões, operações e códigos autorizados no sistema.</w:t>
            </w:r>
          </w:p>
        </w:tc>
        <w:tc>
          <w:tcPr>
            <w:tcW w:type="dxa" w:w="1728"/>
          </w:tcPr>
          <w:p>
            <w:pPr>
              <w:spacing w:after="40" w:before="40"/>
            </w:pPr>
            <w:r>
              <w:rPr>
                <w:color w:val="2D3748"/>
                <w:sz w:val="19"/>
              </w:rPr>
              <w:t>604</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Avisos</w:t>
            </w:r>
          </w:p>
        </w:tc>
        <w:tc>
          <w:tcPr>
            <w:tcW w:type="dxa" w:w="1728"/>
            <w:shd w:val="clear" w:color="auto" w:fill="F8F9FA"/>
          </w:tcPr>
          <w:p>
            <w:pPr>
              <w:spacing w:after="40" w:before="40"/>
            </w:pPr>
            <w:r>
              <w:rPr>
                <w:color w:val="2D3748"/>
                <w:sz w:val="19"/>
              </w:rPr>
              <w:t>tabelas__avisos</w:t>
            </w:r>
          </w:p>
        </w:tc>
        <w:tc>
          <w:tcPr>
            <w:tcW w:type="dxa" w:w="1728"/>
            <w:shd w:val="clear" w:color="auto" w:fill="F8F9FA"/>
          </w:tcPr>
          <w:p>
            <w:pPr>
              <w:spacing w:after="40" w:before="40"/>
            </w:pPr>
            <w:r>
              <w:rPr>
                <w:color w:val="2D3748"/>
                <w:sz w:val="19"/>
              </w:rPr>
              <w:t>Tabela responsável por armazenar avisos, textos informativos e seus períodos de vigência.</w:t>
            </w:r>
          </w:p>
        </w:tc>
        <w:tc>
          <w:tcPr>
            <w:tcW w:type="dxa" w:w="1728"/>
            <w:shd w:val="clear" w:color="auto" w:fill="F8F9FA"/>
          </w:tcPr>
          <w:p>
            <w:pPr>
              <w:spacing w:after="40" w:before="40"/>
            </w:pPr>
            <w:r>
              <w:rPr>
                <w:color w:val="2D3748"/>
                <w:sz w:val="19"/>
              </w:rPr>
              <w:t>1</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Bairros</w:t>
            </w:r>
          </w:p>
        </w:tc>
        <w:tc>
          <w:tcPr>
            <w:tcW w:type="dxa" w:w="1728"/>
          </w:tcPr>
          <w:p>
            <w:pPr>
              <w:spacing w:after="40" w:before="40"/>
            </w:pPr>
            <w:r>
              <w:rPr>
                <w:color w:val="2D3748"/>
                <w:sz w:val="19"/>
              </w:rPr>
              <w:t>tabelas__bairros</w:t>
            </w:r>
          </w:p>
        </w:tc>
        <w:tc>
          <w:tcPr>
            <w:tcW w:type="dxa" w:w="1728"/>
          </w:tcPr>
          <w:p>
            <w:pPr>
              <w:spacing w:after="40" w:before="40"/>
            </w:pPr>
            <w:r>
              <w:rPr>
                <w:color w:val="2D3748"/>
                <w:sz w:val="19"/>
              </w:rPr>
              <w:t>Tabela responsável por cadastrar bairros e sua vinculação com localidades.</w:t>
            </w:r>
          </w:p>
        </w:tc>
        <w:tc>
          <w:tcPr>
            <w:tcW w:type="dxa" w:w="1728"/>
          </w:tcPr>
          <w:p>
            <w:pPr>
              <w:spacing w:after="40" w:before="40"/>
            </w:pPr>
            <w:r>
              <w:rPr>
                <w:color w:val="2D3748"/>
                <w:sz w:val="19"/>
              </w:rPr>
              <w:t>20.420</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Cadastro</w:t>
            </w:r>
          </w:p>
        </w:tc>
        <w:tc>
          <w:tcPr>
            <w:tcW w:type="dxa" w:w="1728"/>
            <w:shd w:val="clear" w:color="auto" w:fill="F8F9FA"/>
          </w:tcPr>
          <w:p>
            <w:pPr>
              <w:spacing w:after="40" w:before="40"/>
            </w:pPr>
            <w:r>
              <w:rPr>
                <w:color w:val="2D3748"/>
                <w:sz w:val="19"/>
              </w:rPr>
              <w:t>tabelas__cadastro</w:t>
            </w:r>
          </w:p>
        </w:tc>
        <w:tc>
          <w:tcPr>
            <w:tcW w:type="dxa" w:w="1728"/>
            <w:shd w:val="clear" w:color="auto" w:fill="F8F9FA"/>
          </w:tcPr>
          <w:p>
            <w:pPr>
              <w:spacing w:after="40" w:before="40"/>
            </w:pPr>
            <w:r>
              <w:rPr>
                <w:color w:val="2D3748"/>
                <w:sz w:val="19"/>
              </w:rPr>
              <w:t>Tabela responsável por registrar dados cadastrais básicos de usuários e contatos.</w:t>
            </w:r>
          </w:p>
        </w:tc>
        <w:tc>
          <w:tcPr>
            <w:tcW w:type="dxa" w:w="1728"/>
            <w:shd w:val="clear" w:color="auto" w:fill="F8F9FA"/>
          </w:tcPr>
          <w:p>
            <w:pPr>
              <w:spacing w:after="40" w:before="40"/>
            </w:pPr>
            <w:r>
              <w:rPr>
                <w:color w:val="2D3748"/>
                <w:sz w:val="19"/>
              </w:rPr>
              <w:t>983</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Categorias  Pessoa</w:t>
            </w:r>
          </w:p>
        </w:tc>
        <w:tc>
          <w:tcPr>
            <w:tcW w:type="dxa" w:w="1728"/>
          </w:tcPr>
          <w:p>
            <w:pPr>
              <w:spacing w:after="40" w:before="40"/>
            </w:pPr>
            <w:r>
              <w:rPr>
                <w:color w:val="2D3748"/>
                <w:sz w:val="19"/>
              </w:rPr>
              <w:t>tabelas__categorias_pessoa</w:t>
            </w:r>
          </w:p>
        </w:tc>
        <w:tc>
          <w:tcPr>
            <w:tcW w:type="dxa" w:w="1728"/>
          </w:tcPr>
          <w:p>
            <w:pPr>
              <w:spacing w:after="40" w:before="40"/>
            </w:pPr>
            <w:r>
              <w:rPr>
                <w:color w:val="2D3748"/>
                <w:sz w:val="19"/>
              </w:rPr>
              <w:t>Tabela responsável por classificar tipos de pessoas e seus órgãos responsáveis.</w:t>
            </w:r>
          </w:p>
        </w:tc>
        <w:tc>
          <w:tcPr>
            <w:tcW w:type="dxa" w:w="1728"/>
          </w:tcPr>
          <w:p>
            <w:pPr>
              <w:spacing w:after="40" w:before="40"/>
            </w:pPr>
            <w:r>
              <w:rPr>
                <w:color w:val="2D3748"/>
                <w:sz w:val="19"/>
              </w:rPr>
              <w:t>4</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Cdpe</w:t>
            </w:r>
          </w:p>
        </w:tc>
        <w:tc>
          <w:tcPr>
            <w:tcW w:type="dxa" w:w="1728"/>
            <w:shd w:val="clear" w:color="auto" w:fill="F8F9FA"/>
          </w:tcPr>
          <w:p>
            <w:pPr>
              <w:spacing w:after="40" w:before="40"/>
            </w:pPr>
            <w:r>
              <w:rPr>
                <w:color w:val="2D3748"/>
                <w:sz w:val="19"/>
              </w:rPr>
              <w:t>tabelas__cdpe</w:t>
            </w:r>
          </w:p>
        </w:tc>
        <w:tc>
          <w:tcPr>
            <w:tcW w:type="dxa" w:w="1728"/>
            <w:shd w:val="clear" w:color="auto" w:fill="F8F9FA"/>
          </w:tcPr>
          <w:p>
            <w:pPr>
              <w:spacing w:after="40" w:before="40"/>
            </w:pPr>
            <w:r>
              <w:rPr>
                <w:color w:val="2D3748"/>
                <w:sz w:val="19"/>
              </w:rPr>
              <w:t>Tabela responsável por armazenar campos auxiliares utilizados em processos internos.</w:t>
            </w:r>
          </w:p>
        </w:tc>
        <w:tc>
          <w:tcPr>
            <w:tcW w:type="dxa" w:w="1728"/>
            <w:shd w:val="clear" w:color="auto" w:fill="F8F9FA"/>
          </w:tcPr>
          <w:p>
            <w:pPr>
              <w:spacing w:after="40" w:before="40"/>
            </w:pPr>
            <w:r>
              <w:rPr>
                <w:color w:val="2D3748"/>
                <w:sz w:val="19"/>
              </w:rPr>
              <w:t>33</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Dtproperties</w:t>
            </w:r>
          </w:p>
        </w:tc>
        <w:tc>
          <w:tcPr>
            <w:tcW w:type="dxa" w:w="1728"/>
          </w:tcPr>
          <w:p>
            <w:pPr>
              <w:spacing w:after="40" w:before="40"/>
            </w:pPr>
            <w:r>
              <w:rPr>
                <w:color w:val="2D3748"/>
                <w:sz w:val="19"/>
              </w:rPr>
              <w:t>tabelas__dtproperties</w:t>
            </w:r>
          </w:p>
        </w:tc>
        <w:tc>
          <w:tcPr>
            <w:tcW w:type="dxa" w:w="1728"/>
          </w:tcPr>
          <w:p>
            <w:pPr>
              <w:spacing w:after="40" w:before="40"/>
            </w:pPr>
            <w:r>
              <w:rPr>
                <w:color w:val="2D3748"/>
                <w:sz w:val="19"/>
              </w:rPr>
              <w:t>Tabela responsável por propriedades internas de objetos do SQL Server (uso técnico).</w:t>
            </w:r>
          </w:p>
        </w:tc>
        <w:tc>
          <w:tcPr>
            <w:tcW w:type="dxa" w:w="1728"/>
          </w:tcPr>
          <w:p>
            <w:pPr>
              <w:spacing w:after="40" w:before="40"/>
            </w:pPr>
            <w:r>
              <w:rPr>
                <w:color w:val="2D3748"/>
                <w:sz w:val="19"/>
              </w:rPr>
              <w:t>14</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E C T  Bairros</w:t>
            </w:r>
          </w:p>
        </w:tc>
        <w:tc>
          <w:tcPr>
            <w:tcW w:type="dxa" w:w="1728"/>
            <w:shd w:val="clear" w:color="auto" w:fill="F8F9FA"/>
          </w:tcPr>
          <w:p>
            <w:pPr>
              <w:spacing w:after="40" w:before="40"/>
            </w:pPr>
            <w:r>
              <w:rPr>
                <w:color w:val="2D3748"/>
                <w:sz w:val="19"/>
              </w:rPr>
              <w:t>tabelas__ect_bairros</w:t>
            </w:r>
          </w:p>
        </w:tc>
        <w:tc>
          <w:tcPr>
            <w:tcW w:type="dxa" w:w="1728"/>
            <w:shd w:val="clear" w:color="auto" w:fill="F8F9FA"/>
          </w:tcPr>
          <w:p>
            <w:pPr>
              <w:spacing w:after="40" w:before="40"/>
            </w:pPr>
            <w:r>
              <w:rPr>
                <w:color w:val="2D3748"/>
                <w:sz w:val="19"/>
              </w:rPr>
              <w:t>Tabela responsável por armazenar dados estruturados de bairros segundo padrões da ECT.</w:t>
            </w:r>
          </w:p>
        </w:tc>
        <w:tc>
          <w:tcPr>
            <w:tcW w:type="dxa" w:w="1728"/>
            <w:shd w:val="clear" w:color="auto" w:fill="F8F9FA"/>
          </w:tcPr>
          <w:p>
            <w:pPr>
              <w:spacing w:after="40" w:before="40"/>
            </w:pPr>
            <w:r>
              <w:rPr>
                <w:color w:val="2D3748"/>
                <w:sz w:val="19"/>
              </w:rPr>
              <w:t>20.420</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E C T  Localidades</w:t>
            </w:r>
          </w:p>
        </w:tc>
        <w:tc>
          <w:tcPr>
            <w:tcW w:type="dxa" w:w="1728"/>
          </w:tcPr>
          <w:p>
            <w:pPr>
              <w:spacing w:after="40" w:before="40"/>
            </w:pPr>
            <w:r>
              <w:rPr>
                <w:color w:val="2D3748"/>
                <w:sz w:val="19"/>
              </w:rPr>
              <w:t>tabelas__ect_localidades</w:t>
            </w:r>
          </w:p>
        </w:tc>
        <w:tc>
          <w:tcPr>
            <w:tcW w:type="dxa" w:w="1728"/>
          </w:tcPr>
          <w:p>
            <w:pPr>
              <w:spacing w:after="40" w:before="40"/>
            </w:pPr>
            <w:r>
              <w:rPr>
                <w:color w:val="2D3748"/>
                <w:sz w:val="19"/>
              </w:rPr>
              <w:t>Tabela responsável por registrar localidades e classificações de acordo com a ECT.</w:t>
            </w:r>
          </w:p>
        </w:tc>
        <w:tc>
          <w:tcPr>
            <w:tcW w:type="dxa" w:w="1728"/>
          </w:tcPr>
          <w:p>
            <w:pPr>
              <w:spacing w:after="40" w:before="40"/>
            </w:pPr>
            <w:r>
              <w:rPr>
                <w:color w:val="2D3748"/>
                <w:sz w:val="19"/>
              </w:rPr>
              <w:t>9.626</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E C T  Recusados</w:t>
            </w:r>
          </w:p>
        </w:tc>
        <w:tc>
          <w:tcPr>
            <w:tcW w:type="dxa" w:w="1728"/>
            <w:shd w:val="clear" w:color="auto" w:fill="F8F9FA"/>
          </w:tcPr>
          <w:p>
            <w:pPr>
              <w:spacing w:after="40" w:before="40"/>
            </w:pPr>
            <w:r>
              <w:rPr>
                <w:color w:val="2D3748"/>
                <w:sz w:val="19"/>
              </w:rPr>
              <w:t>tabelas__ect_recusados</w:t>
            </w:r>
          </w:p>
        </w:tc>
        <w:tc>
          <w:tcPr>
            <w:tcW w:type="dxa" w:w="1728"/>
            <w:shd w:val="clear" w:color="auto" w:fill="F8F9FA"/>
          </w:tcPr>
          <w:p>
            <w:pPr>
              <w:spacing w:after="40" w:before="40"/>
            </w:pPr>
            <w:r>
              <w:rPr>
                <w:color w:val="2D3748"/>
                <w:sz w:val="19"/>
              </w:rPr>
              <w:t>Tabela responsável por armazenar endereços recusados segundo regras postais da ECT.</w:t>
            </w:r>
          </w:p>
        </w:tc>
        <w:tc>
          <w:tcPr>
            <w:tcW w:type="dxa" w:w="1728"/>
            <w:shd w:val="clear" w:color="auto" w:fill="F8F9FA"/>
          </w:tcPr>
          <w:p>
            <w:pPr>
              <w:spacing w:after="40" w:before="40"/>
            </w:pPr>
            <w:r>
              <w:rPr>
                <w:color w:val="2D3748"/>
                <w:sz w:val="19"/>
              </w:rPr>
              <w:t>65</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Emails</w:t>
            </w:r>
          </w:p>
        </w:tc>
        <w:tc>
          <w:tcPr>
            <w:tcW w:type="dxa" w:w="1728"/>
          </w:tcPr>
          <w:p>
            <w:pPr>
              <w:spacing w:after="40" w:before="40"/>
            </w:pPr>
            <w:r>
              <w:rPr>
                <w:color w:val="2D3748"/>
                <w:sz w:val="19"/>
              </w:rPr>
              <w:t>tabelas__emails</w:t>
            </w:r>
          </w:p>
        </w:tc>
        <w:tc>
          <w:tcPr>
            <w:tcW w:type="dxa" w:w="1728"/>
          </w:tcPr>
          <w:p>
            <w:pPr>
              <w:spacing w:after="40" w:before="40"/>
            </w:pPr>
            <w:r>
              <w:rPr>
                <w:color w:val="2D3748"/>
                <w:sz w:val="19"/>
              </w:rPr>
              <w:t>Tabela responsável por cadastrar contas de e-mail, domínios, alias e informações de uso.</w:t>
            </w:r>
          </w:p>
        </w:tc>
        <w:tc>
          <w:tcPr>
            <w:tcW w:type="dxa" w:w="1728"/>
          </w:tcPr>
          <w:p>
            <w:pPr>
              <w:spacing w:after="40" w:before="40"/>
            </w:pPr>
            <w:r>
              <w:rPr>
                <w:color w:val="2D3748"/>
                <w:sz w:val="19"/>
              </w:rPr>
              <w:t>2.224</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Estacoes</w:t>
            </w:r>
          </w:p>
        </w:tc>
        <w:tc>
          <w:tcPr>
            <w:tcW w:type="dxa" w:w="1728"/>
            <w:shd w:val="clear" w:color="auto" w:fill="F8F9FA"/>
          </w:tcPr>
          <w:p>
            <w:pPr>
              <w:spacing w:after="40" w:before="40"/>
            </w:pPr>
            <w:r>
              <w:rPr>
                <w:color w:val="2D3748"/>
                <w:sz w:val="19"/>
              </w:rPr>
              <w:t>tabelas__estacoes</w:t>
            </w:r>
          </w:p>
        </w:tc>
        <w:tc>
          <w:tcPr>
            <w:tcW w:type="dxa" w:w="1728"/>
            <w:shd w:val="clear" w:color="auto" w:fill="F8F9FA"/>
          </w:tcPr>
          <w:p>
            <w:pPr>
              <w:spacing w:after="40" w:before="40"/>
            </w:pPr>
            <w:r>
              <w:rPr>
                <w:color w:val="2D3748"/>
                <w:sz w:val="19"/>
              </w:rPr>
              <w:t>Tabela responsável por registrar estações, dispositivos e seus períodos de uso.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Eventos</w:t>
            </w:r>
          </w:p>
        </w:tc>
        <w:tc>
          <w:tcPr>
            <w:tcW w:type="dxa" w:w="1728"/>
          </w:tcPr>
          <w:p>
            <w:pPr>
              <w:spacing w:after="40" w:before="40"/>
            </w:pPr>
            <w:r>
              <w:rPr>
                <w:color w:val="2D3748"/>
                <w:sz w:val="19"/>
              </w:rPr>
              <w:t>tabelas__eventos</w:t>
            </w:r>
          </w:p>
        </w:tc>
        <w:tc>
          <w:tcPr>
            <w:tcW w:type="dxa" w:w="1728"/>
          </w:tcPr>
          <w:p>
            <w:pPr>
              <w:spacing w:after="40" w:before="40"/>
            </w:pPr>
            <w:r>
              <w:rPr>
                <w:color w:val="2D3748"/>
                <w:sz w:val="19"/>
              </w:rPr>
              <w:t>Tabela responsável por registrar logs de eventos, operações e resultados no sistema.</w:t>
            </w:r>
          </w:p>
        </w:tc>
        <w:tc>
          <w:tcPr>
            <w:tcW w:type="dxa" w:w="1728"/>
          </w:tcPr>
          <w:p>
            <w:pPr>
              <w:spacing w:after="40" w:before="40"/>
            </w:pPr>
            <w:r>
              <w:rPr>
                <w:color w:val="2D3748"/>
                <w:sz w:val="19"/>
              </w:rPr>
              <w:t>220.259</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Funcoes</w:t>
            </w:r>
          </w:p>
        </w:tc>
        <w:tc>
          <w:tcPr>
            <w:tcW w:type="dxa" w:w="1728"/>
            <w:shd w:val="clear" w:color="auto" w:fill="F8F9FA"/>
          </w:tcPr>
          <w:p>
            <w:pPr>
              <w:spacing w:after="40" w:before="40"/>
            </w:pPr>
            <w:r>
              <w:rPr>
                <w:color w:val="2D3748"/>
                <w:sz w:val="19"/>
              </w:rPr>
              <w:t>tabelas__funcoes</w:t>
            </w:r>
          </w:p>
        </w:tc>
        <w:tc>
          <w:tcPr>
            <w:tcW w:type="dxa" w:w="1728"/>
            <w:shd w:val="clear" w:color="auto" w:fill="F8F9FA"/>
          </w:tcPr>
          <w:p>
            <w:pPr>
              <w:spacing w:after="40" w:before="40"/>
            </w:pPr>
            <w:r>
              <w:rPr>
                <w:color w:val="2D3748"/>
                <w:sz w:val="19"/>
              </w:rPr>
              <w:t>Tabela responsável por cadastrar funções e seus status de utilização.</w:t>
            </w:r>
          </w:p>
        </w:tc>
        <w:tc>
          <w:tcPr>
            <w:tcW w:type="dxa" w:w="1728"/>
            <w:shd w:val="clear" w:color="auto" w:fill="F8F9FA"/>
          </w:tcPr>
          <w:p>
            <w:pPr>
              <w:spacing w:after="40" w:before="40"/>
            </w:pPr>
            <w:r>
              <w:rPr>
                <w:color w:val="2D3748"/>
                <w:sz w:val="19"/>
              </w:rPr>
              <w:t>7.185</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Grupos</w:t>
            </w:r>
          </w:p>
        </w:tc>
        <w:tc>
          <w:tcPr>
            <w:tcW w:type="dxa" w:w="1728"/>
          </w:tcPr>
          <w:p>
            <w:pPr>
              <w:spacing w:after="40" w:before="40"/>
            </w:pPr>
            <w:r>
              <w:rPr>
                <w:color w:val="2D3748"/>
                <w:sz w:val="19"/>
              </w:rPr>
              <w:t>tabelas__grupos</w:t>
            </w:r>
          </w:p>
        </w:tc>
        <w:tc>
          <w:tcPr>
            <w:tcW w:type="dxa" w:w="1728"/>
          </w:tcPr>
          <w:p>
            <w:pPr>
              <w:spacing w:after="40" w:before="40"/>
            </w:pPr>
            <w:r>
              <w:rPr>
                <w:color w:val="2D3748"/>
                <w:sz w:val="19"/>
              </w:rPr>
              <w:t>Tabela responsável por agrupar usuários/sistemas e definir perfis de acesso.</w:t>
            </w:r>
          </w:p>
        </w:tc>
        <w:tc>
          <w:tcPr>
            <w:tcW w:type="dxa" w:w="1728"/>
          </w:tcPr>
          <w:p>
            <w:pPr>
              <w:spacing w:after="40" w:before="40"/>
            </w:pPr>
            <w:r>
              <w:rPr>
                <w:color w:val="2D3748"/>
                <w:sz w:val="19"/>
              </w:rPr>
              <w:t>131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Grupos  A R E S</w:t>
            </w:r>
          </w:p>
        </w:tc>
        <w:tc>
          <w:tcPr>
            <w:tcW w:type="dxa" w:w="1728"/>
            <w:shd w:val="clear" w:color="auto" w:fill="F8F9FA"/>
          </w:tcPr>
          <w:p>
            <w:pPr>
              <w:spacing w:after="40" w:before="40"/>
            </w:pPr>
            <w:r>
              <w:rPr>
                <w:color w:val="2D3748"/>
                <w:sz w:val="19"/>
              </w:rPr>
              <w:t>tabelas__grupos_ares</w:t>
            </w:r>
          </w:p>
        </w:tc>
        <w:tc>
          <w:tcPr>
            <w:tcW w:type="dxa" w:w="1728"/>
            <w:shd w:val="clear" w:color="auto" w:fill="F8F9FA"/>
          </w:tcPr>
          <w:p>
            <w:pPr>
              <w:spacing w:after="40" w:before="40"/>
            </w:pPr>
            <w:r>
              <w:rPr>
                <w:color w:val="2D3748"/>
                <w:sz w:val="19"/>
              </w:rPr>
              <w:t>Tabela responsável por agrupar perfis de acesso específicos do sistema ARES.</w:t>
            </w:r>
          </w:p>
        </w:tc>
        <w:tc>
          <w:tcPr>
            <w:tcW w:type="dxa" w:w="1728"/>
            <w:shd w:val="clear" w:color="auto" w:fill="F8F9FA"/>
          </w:tcPr>
          <w:p>
            <w:pPr>
              <w:spacing w:after="40" w:before="40"/>
            </w:pPr>
            <w:r>
              <w:rPr>
                <w:color w:val="2D3748"/>
                <w:sz w:val="19"/>
              </w:rPr>
              <w:t>74</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Grupos Minc11</w:t>
            </w:r>
          </w:p>
        </w:tc>
        <w:tc>
          <w:tcPr>
            <w:tcW w:type="dxa" w:w="1728"/>
          </w:tcPr>
          <w:p>
            <w:pPr>
              <w:spacing w:after="40" w:before="40"/>
            </w:pPr>
            <w:r>
              <w:rPr>
                <w:color w:val="2D3748"/>
                <w:sz w:val="19"/>
              </w:rPr>
              <w:t>tabelas__grupos_minc11</w:t>
            </w:r>
          </w:p>
        </w:tc>
        <w:tc>
          <w:tcPr>
            <w:tcW w:type="dxa" w:w="1728"/>
          </w:tcPr>
          <w:p>
            <w:pPr>
              <w:spacing w:after="40" w:before="40"/>
            </w:pPr>
            <w:r>
              <w:rPr>
                <w:color w:val="2D3748"/>
                <w:sz w:val="19"/>
              </w:rPr>
              <w:t>Tabela responsável por agrupar perfis e acessos específicos do sistema MinC11.</w:t>
            </w:r>
          </w:p>
        </w:tc>
        <w:tc>
          <w:tcPr>
            <w:tcW w:type="dxa" w:w="1728"/>
          </w:tcPr>
          <w:p>
            <w:pPr>
              <w:spacing w:after="40" w:before="40"/>
            </w:pPr>
            <w:r>
              <w:rPr>
                <w:color w:val="2D3748"/>
                <w:sz w:val="19"/>
              </w:rPr>
              <w:t>81</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Grupos X Servicos</w:t>
            </w:r>
          </w:p>
        </w:tc>
        <w:tc>
          <w:tcPr>
            <w:tcW w:type="dxa" w:w="1728"/>
            <w:shd w:val="clear" w:color="auto" w:fill="F8F9FA"/>
          </w:tcPr>
          <w:p>
            <w:pPr>
              <w:spacing w:after="40" w:before="40"/>
            </w:pPr>
            <w:r>
              <w:rPr>
                <w:color w:val="2D3748"/>
                <w:sz w:val="19"/>
              </w:rPr>
              <w:t>tabelas__gruposxservicos</w:t>
            </w:r>
          </w:p>
        </w:tc>
        <w:tc>
          <w:tcPr>
            <w:tcW w:type="dxa" w:w="1728"/>
            <w:shd w:val="clear" w:color="auto" w:fill="F8F9FA"/>
          </w:tcPr>
          <w:p>
            <w:pPr>
              <w:spacing w:after="40" w:before="40"/>
            </w:pPr>
            <w:r>
              <w:rPr>
                <w:color w:val="2D3748"/>
                <w:sz w:val="19"/>
              </w:rPr>
              <w:t>Tabela responsável por vincular grupos aos serviços disponíveis.</w:t>
            </w:r>
          </w:p>
        </w:tc>
        <w:tc>
          <w:tcPr>
            <w:tcW w:type="dxa" w:w="1728"/>
            <w:shd w:val="clear" w:color="auto" w:fill="F8F9FA"/>
          </w:tcPr>
          <w:p>
            <w:pPr>
              <w:spacing w:after="40" w:before="40"/>
            </w:pPr>
            <w:r>
              <w:rPr>
                <w:color w:val="2D3748"/>
                <w:sz w:val="19"/>
              </w:rPr>
              <w:t>36</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Headers</w:t>
            </w:r>
          </w:p>
        </w:tc>
        <w:tc>
          <w:tcPr>
            <w:tcW w:type="dxa" w:w="1728"/>
          </w:tcPr>
          <w:p>
            <w:pPr>
              <w:spacing w:after="40" w:before="40"/>
            </w:pPr>
            <w:r>
              <w:rPr>
                <w:color w:val="2D3748"/>
                <w:sz w:val="19"/>
              </w:rPr>
              <w:t>tabelas__headers</w:t>
            </w:r>
          </w:p>
        </w:tc>
        <w:tc>
          <w:tcPr>
            <w:tcW w:type="dxa" w:w="1728"/>
          </w:tcPr>
          <w:p>
            <w:pPr>
              <w:spacing w:after="40" w:before="40"/>
            </w:pPr>
            <w:r>
              <w:rPr>
                <w:color w:val="2D3748"/>
                <w:sz w:val="19"/>
              </w:rPr>
              <w:t>Tabela responsável por armazenar cabeçalhos e metadados de documentos ou registros.</w:t>
            </w:r>
          </w:p>
        </w:tc>
        <w:tc>
          <w:tcPr>
            <w:tcW w:type="dxa" w:w="1728"/>
          </w:tcPr>
          <w:p>
            <w:pPr>
              <w:spacing w:after="40" w:before="40"/>
            </w:pPr>
            <w:r>
              <w:rPr>
                <w:color w:val="2D3748"/>
                <w:sz w:val="19"/>
              </w:rPr>
              <w:t>12</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Indice  Palavras</w:t>
            </w:r>
          </w:p>
        </w:tc>
        <w:tc>
          <w:tcPr>
            <w:tcW w:type="dxa" w:w="1728"/>
            <w:shd w:val="clear" w:color="auto" w:fill="F8F9FA"/>
          </w:tcPr>
          <w:p>
            <w:pPr>
              <w:spacing w:after="40" w:before="40"/>
            </w:pPr>
            <w:r>
              <w:rPr>
                <w:color w:val="2D3748"/>
                <w:sz w:val="19"/>
              </w:rPr>
              <w:t>tabelas__indice_palavras</w:t>
            </w:r>
          </w:p>
        </w:tc>
        <w:tc>
          <w:tcPr>
            <w:tcW w:type="dxa" w:w="1728"/>
            <w:shd w:val="clear" w:color="auto" w:fill="F8F9FA"/>
          </w:tcPr>
          <w:p>
            <w:pPr>
              <w:spacing w:after="40" w:before="40"/>
            </w:pPr>
            <w:r>
              <w:rPr>
                <w:color w:val="2D3748"/>
                <w:sz w:val="19"/>
              </w:rPr>
              <w:t>Tabela responsável por indexação de palavras para busca e localização de termos.</w:t>
            </w:r>
          </w:p>
        </w:tc>
        <w:tc>
          <w:tcPr>
            <w:tcW w:type="dxa" w:w="1728"/>
            <w:shd w:val="clear" w:color="auto" w:fill="F8F9FA"/>
          </w:tcPr>
          <w:p>
            <w:pPr>
              <w:spacing w:after="40" w:before="40"/>
            </w:pPr>
            <w:r>
              <w:rPr>
                <w:color w:val="2D3748"/>
                <w:sz w:val="19"/>
              </w:rPr>
              <w:t>1.964.522</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Localidades</w:t>
            </w:r>
          </w:p>
        </w:tc>
        <w:tc>
          <w:tcPr>
            <w:tcW w:type="dxa" w:w="1728"/>
          </w:tcPr>
          <w:p>
            <w:pPr>
              <w:spacing w:after="40" w:before="40"/>
            </w:pPr>
            <w:r>
              <w:rPr>
                <w:color w:val="2D3748"/>
                <w:sz w:val="19"/>
              </w:rPr>
              <w:t>tabelas__localidades</w:t>
            </w:r>
          </w:p>
        </w:tc>
        <w:tc>
          <w:tcPr>
            <w:tcW w:type="dxa" w:w="1728"/>
          </w:tcPr>
          <w:p>
            <w:pPr>
              <w:spacing w:after="40" w:before="40"/>
            </w:pPr>
            <w:r>
              <w:rPr>
                <w:color w:val="2D3748"/>
                <w:sz w:val="19"/>
              </w:rPr>
              <w:t>Tabela responsável por registrar localidades, tipos e informações de CEP.</w:t>
            </w:r>
          </w:p>
        </w:tc>
        <w:tc>
          <w:tcPr>
            <w:tcW w:type="dxa" w:w="1728"/>
          </w:tcPr>
          <w:p>
            <w:pPr>
              <w:spacing w:after="40" w:before="40"/>
            </w:pPr>
            <w:r>
              <w:rPr>
                <w:color w:val="2D3748"/>
                <w:sz w:val="19"/>
              </w:rPr>
              <w:t>10.014</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Logon Nt</w:t>
            </w:r>
          </w:p>
        </w:tc>
        <w:tc>
          <w:tcPr>
            <w:tcW w:type="dxa" w:w="1728"/>
            <w:shd w:val="clear" w:color="auto" w:fill="F8F9FA"/>
          </w:tcPr>
          <w:p>
            <w:pPr>
              <w:spacing w:after="40" w:before="40"/>
            </w:pPr>
            <w:r>
              <w:rPr>
                <w:color w:val="2D3748"/>
                <w:sz w:val="19"/>
              </w:rPr>
              <w:t>tabelas__logonnt</w:t>
            </w:r>
          </w:p>
        </w:tc>
        <w:tc>
          <w:tcPr>
            <w:tcW w:type="dxa" w:w="1728"/>
            <w:shd w:val="clear" w:color="auto" w:fill="F8F9FA"/>
          </w:tcPr>
          <w:p>
            <w:pPr>
              <w:spacing w:after="40" w:before="40"/>
            </w:pPr>
            <w:r>
              <w:rPr>
                <w:color w:val="2D3748"/>
                <w:sz w:val="19"/>
              </w:rPr>
              <w:t>Tabela responsável por armazenar informações de logons Windows/NT.</w:t>
            </w:r>
          </w:p>
        </w:tc>
        <w:tc>
          <w:tcPr>
            <w:tcW w:type="dxa" w:w="1728"/>
            <w:shd w:val="clear" w:color="auto" w:fill="F8F9FA"/>
          </w:tcPr>
          <w:p>
            <w:pPr>
              <w:spacing w:after="40" w:before="40"/>
            </w:pPr>
            <w:r>
              <w:rPr>
                <w:color w:val="2D3748"/>
                <w:sz w:val="19"/>
              </w:rPr>
              <w:t>725</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Logradouros</w:t>
            </w:r>
          </w:p>
        </w:tc>
        <w:tc>
          <w:tcPr>
            <w:tcW w:type="dxa" w:w="1728"/>
          </w:tcPr>
          <w:p>
            <w:pPr>
              <w:spacing w:after="40" w:before="40"/>
            </w:pPr>
            <w:r>
              <w:rPr>
                <w:color w:val="2D3748"/>
                <w:sz w:val="19"/>
              </w:rPr>
              <w:t>tabelas__logradouros</w:t>
            </w:r>
          </w:p>
        </w:tc>
        <w:tc>
          <w:tcPr>
            <w:tcW w:type="dxa" w:w="1728"/>
          </w:tcPr>
          <w:p>
            <w:pPr>
              <w:spacing w:after="40" w:before="40"/>
            </w:pPr>
            <w:r>
              <w:rPr>
                <w:color w:val="2D3748"/>
                <w:sz w:val="19"/>
              </w:rPr>
              <w:t>Tabela responsável por cadastrar logradouros, limites, CEPs e bairros relacionados.</w:t>
            </w:r>
          </w:p>
        </w:tc>
        <w:tc>
          <w:tcPr>
            <w:tcW w:type="dxa" w:w="1728"/>
          </w:tcPr>
          <w:p>
            <w:pPr>
              <w:spacing w:after="40" w:before="40"/>
            </w:pPr>
            <w:r>
              <w:rPr>
                <w:color w:val="2D3748"/>
                <w:sz w:val="19"/>
              </w:rPr>
              <w:t>438.030</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Mei  Grupos  Intranet</w:t>
            </w:r>
          </w:p>
        </w:tc>
        <w:tc>
          <w:tcPr>
            <w:tcW w:type="dxa" w:w="1728"/>
            <w:shd w:val="clear" w:color="auto" w:fill="F8F9FA"/>
          </w:tcPr>
          <w:p>
            <w:pPr>
              <w:spacing w:after="40" w:before="40"/>
            </w:pPr>
            <w:r>
              <w:rPr>
                <w:color w:val="2D3748"/>
                <w:sz w:val="19"/>
              </w:rPr>
              <w:t>tabelas__mei_grupos_intranet</w:t>
            </w:r>
          </w:p>
        </w:tc>
        <w:tc>
          <w:tcPr>
            <w:tcW w:type="dxa" w:w="1728"/>
            <w:shd w:val="clear" w:color="auto" w:fill="F8F9FA"/>
          </w:tcPr>
          <w:p>
            <w:pPr>
              <w:spacing w:after="40" w:before="40"/>
            </w:pPr>
            <w:r>
              <w:rPr>
                <w:color w:val="2D3748"/>
                <w:sz w:val="19"/>
              </w:rPr>
              <w:t>Tabela responsável por agrupar permissões de grupos na intranet.</w:t>
            </w:r>
          </w:p>
        </w:tc>
        <w:tc>
          <w:tcPr>
            <w:tcW w:type="dxa" w:w="1728"/>
            <w:shd w:val="clear" w:color="auto" w:fill="F8F9FA"/>
          </w:tcPr>
          <w:p>
            <w:pPr>
              <w:spacing w:after="40" w:before="40"/>
            </w:pPr>
            <w:r>
              <w:rPr>
                <w:color w:val="2D3748"/>
                <w:sz w:val="19"/>
              </w:rPr>
              <w:t>7</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Mei  Grupos X Servicos  Intranet</w:t>
            </w:r>
          </w:p>
        </w:tc>
        <w:tc>
          <w:tcPr>
            <w:tcW w:type="dxa" w:w="1728"/>
          </w:tcPr>
          <w:p>
            <w:pPr>
              <w:spacing w:after="40" w:before="40"/>
            </w:pPr>
            <w:r>
              <w:rPr>
                <w:color w:val="2D3748"/>
                <w:sz w:val="19"/>
              </w:rPr>
              <w:t>tabelas__mei_gruposxservicos_intranet</w:t>
            </w:r>
          </w:p>
        </w:tc>
        <w:tc>
          <w:tcPr>
            <w:tcW w:type="dxa" w:w="1728"/>
          </w:tcPr>
          <w:p>
            <w:pPr>
              <w:spacing w:after="40" w:before="40"/>
            </w:pPr>
            <w:r>
              <w:rPr>
                <w:color w:val="2D3748"/>
                <w:sz w:val="19"/>
              </w:rPr>
              <w:t>Tabela responsável por vincular grupos da intranet aos serviços disponíveis.</w:t>
            </w:r>
          </w:p>
        </w:tc>
        <w:tc>
          <w:tcPr>
            <w:tcW w:type="dxa" w:w="1728"/>
          </w:tcPr>
          <w:p>
            <w:pPr>
              <w:spacing w:after="40" w:before="40"/>
            </w:pPr>
            <w:r>
              <w:rPr>
                <w:color w:val="2D3748"/>
                <w:sz w:val="19"/>
              </w:rPr>
              <w:t>62</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Mei  Servicos  Intranet</w:t>
            </w:r>
          </w:p>
        </w:tc>
        <w:tc>
          <w:tcPr>
            <w:tcW w:type="dxa" w:w="1728"/>
            <w:shd w:val="clear" w:color="auto" w:fill="F8F9FA"/>
          </w:tcPr>
          <w:p>
            <w:pPr>
              <w:spacing w:after="40" w:before="40"/>
            </w:pPr>
            <w:r>
              <w:rPr>
                <w:color w:val="2D3748"/>
                <w:sz w:val="19"/>
              </w:rPr>
              <w:t>tabelas__mei_servicos_intranet</w:t>
            </w:r>
          </w:p>
        </w:tc>
        <w:tc>
          <w:tcPr>
            <w:tcW w:type="dxa" w:w="1728"/>
            <w:shd w:val="clear" w:color="auto" w:fill="F8F9FA"/>
          </w:tcPr>
          <w:p>
            <w:pPr>
              <w:spacing w:after="40" w:before="40"/>
            </w:pPr>
            <w:r>
              <w:rPr>
                <w:color w:val="2D3748"/>
                <w:sz w:val="19"/>
              </w:rPr>
              <w:t>Tabela responsável por cadastrar serviços da intranet e suas propriedades visuais/funcionais.</w:t>
            </w:r>
          </w:p>
        </w:tc>
        <w:tc>
          <w:tcPr>
            <w:tcW w:type="dxa" w:w="1728"/>
            <w:shd w:val="clear" w:color="auto" w:fill="F8F9FA"/>
          </w:tcPr>
          <w:p>
            <w:pPr>
              <w:spacing w:after="40" w:before="40"/>
            </w:pPr>
            <w:r>
              <w:rPr>
                <w:color w:val="2D3748"/>
                <w:sz w:val="19"/>
              </w:rPr>
              <w:t>116</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Mei  Usuarios X Servicos  Intranet</w:t>
            </w:r>
          </w:p>
        </w:tc>
        <w:tc>
          <w:tcPr>
            <w:tcW w:type="dxa" w:w="1728"/>
          </w:tcPr>
          <w:p>
            <w:pPr>
              <w:spacing w:after="40" w:before="40"/>
            </w:pPr>
            <w:r>
              <w:rPr>
                <w:color w:val="2D3748"/>
                <w:sz w:val="19"/>
              </w:rPr>
              <w:t>tabelas__mei_usuariosxservicos_intranet</w:t>
            </w:r>
          </w:p>
        </w:tc>
        <w:tc>
          <w:tcPr>
            <w:tcW w:type="dxa" w:w="1728"/>
          </w:tcPr>
          <w:p>
            <w:pPr>
              <w:spacing w:after="40" w:before="40"/>
            </w:pPr>
            <w:r>
              <w:rPr>
                <w:color w:val="2D3748"/>
                <w:sz w:val="19"/>
              </w:rPr>
              <w:t>Tabela responsável por vincular usuários da intranet aos serviços permitidos.</w:t>
            </w:r>
          </w:p>
        </w:tc>
        <w:tc>
          <w:tcPr>
            <w:tcW w:type="dxa" w:w="1728"/>
          </w:tcPr>
          <w:p>
            <w:pPr>
              <w:spacing w:after="40" w:before="40"/>
            </w:pPr>
            <w:r>
              <w:rPr>
                <w:color w:val="2D3748"/>
                <w:sz w:val="19"/>
              </w:rPr>
              <w:t>633</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Mensagens</w:t>
            </w:r>
          </w:p>
        </w:tc>
        <w:tc>
          <w:tcPr>
            <w:tcW w:type="dxa" w:w="1728"/>
            <w:shd w:val="clear" w:color="auto" w:fill="F8F9FA"/>
          </w:tcPr>
          <w:p>
            <w:pPr>
              <w:spacing w:after="40" w:before="40"/>
            </w:pPr>
            <w:r>
              <w:rPr>
                <w:color w:val="2D3748"/>
                <w:sz w:val="19"/>
              </w:rPr>
              <w:t>tabelas__mensagens</w:t>
            </w:r>
          </w:p>
        </w:tc>
        <w:tc>
          <w:tcPr>
            <w:tcW w:type="dxa" w:w="1728"/>
            <w:shd w:val="clear" w:color="auto" w:fill="F8F9FA"/>
          </w:tcPr>
          <w:p>
            <w:pPr>
              <w:spacing w:after="40" w:before="40"/>
            </w:pPr>
            <w:r>
              <w:rPr>
                <w:color w:val="2D3748"/>
                <w:sz w:val="19"/>
              </w:rPr>
              <w:t>Tabela responsável por armazenar mensagens, botões e códigos de ajuda.</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Menus</w:t>
            </w:r>
          </w:p>
        </w:tc>
        <w:tc>
          <w:tcPr>
            <w:tcW w:type="dxa" w:w="1728"/>
          </w:tcPr>
          <w:p>
            <w:pPr>
              <w:spacing w:after="40" w:before="40"/>
            </w:pPr>
            <w:r>
              <w:rPr>
                <w:color w:val="2D3748"/>
                <w:sz w:val="19"/>
              </w:rPr>
              <w:t>tabelas__menus</w:t>
            </w:r>
          </w:p>
        </w:tc>
        <w:tc>
          <w:tcPr>
            <w:tcW w:type="dxa" w:w="1728"/>
          </w:tcPr>
          <w:p>
            <w:pPr>
              <w:spacing w:after="40" w:before="40"/>
            </w:pPr>
            <w:r>
              <w:rPr>
                <w:color w:val="2D3748"/>
                <w:sz w:val="19"/>
              </w:rPr>
              <w:t>Tabela responsável por cadastrar menus, opções e estruturas de navegação do sistema.</w:t>
            </w:r>
          </w:p>
        </w:tc>
        <w:tc>
          <w:tcPr>
            <w:tcW w:type="dxa" w:w="1728"/>
          </w:tcPr>
          <w:p>
            <w:pPr>
              <w:spacing w:after="40" w:before="40"/>
            </w:pPr>
            <w:r>
              <w:rPr>
                <w:color w:val="2D3748"/>
                <w:sz w:val="19"/>
              </w:rPr>
              <w:t>564</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Menus  A R E S</w:t>
            </w:r>
          </w:p>
        </w:tc>
        <w:tc>
          <w:tcPr>
            <w:tcW w:type="dxa" w:w="1728"/>
            <w:shd w:val="clear" w:color="auto" w:fill="F8F9FA"/>
          </w:tcPr>
          <w:p>
            <w:pPr>
              <w:spacing w:after="40" w:before="40"/>
            </w:pPr>
            <w:r>
              <w:rPr>
                <w:color w:val="2D3748"/>
                <w:sz w:val="19"/>
              </w:rPr>
              <w:t>tabelas__menus_ares</w:t>
            </w:r>
          </w:p>
        </w:tc>
        <w:tc>
          <w:tcPr>
            <w:tcW w:type="dxa" w:w="1728"/>
            <w:shd w:val="clear" w:color="auto" w:fill="F8F9FA"/>
          </w:tcPr>
          <w:p>
            <w:pPr>
              <w:spacing w:after="40" w:before="40"/>
            </w:pPr>
            <w:r>
              <w:rPr>
                <w:color w:val="2D3748"/>
                <w:sz w:val="19"/>
              </w:rPr>
              <w:t>Tabela responsável por configurar menus e navegação do sistema ARES.</w:t>
            </w:r>
          </w:p>
        </w:tc>
        <w:tc>
          <w:tcPr>
            <w:tcW w:type="dxa" w:w="1728"/>
            <w:shd w:val="clear" w:color="auto" w:fill="F8F9FA"/>
          </w:tcPr>
          <w:p>
            <w:pPr>
              <w:spacing w:after="40" w:before="40"/>
            </w:pPr>
            <w:r>
              <w:rPr>
                <w:color w:val="2D3748"/>
                <w:sz w:val="19"/>
              </w:rPr>
              <w:t>364</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Menus Minc11</w:t>
            </w:r>
          </w:p>
        </w:tc>
        <w:tc>
          <w:tcPr>
            <w:tcW w:type="dxa" w:w="1728"/>
          </w:tcPr>
          <w:p>
            <w:pPr>
              <w:spacing w:after="40" w:before="40"/>
            </w:pPr>
            <w:r>
              <w:rPr>
                <w:color w:val="2D3748"/>
                <w:sz w:val="19"/>
              </w:rPr>
              <w:t>tabelas__menus_minc11</w:t>
            </w:r>
          </w:p>
        </w:tc>
        <w:tc>
          <w:tcPr>
            <w:tcW w:type="dxa" w:w="1728"/>
          </w:tcPr>
          <w:p>
            <w:pPr>
              <w:spacing w:after="40" w:before="40"/>
            </w:pPr>
            <w:r>
              <w:rPr>
                <w:color w:val="2D3748"/>
                <w:sz w:val="19"/>
              </w:rPr>
              <w:t>Tabela responsável por configurar menus e navegação do sistema MinC11.</w:t>
            </w:r>
          </w:p>
        </w:tc>
        <w:tc>
          <w:tcPr>
            <w:tcW w:type="dxa" w:w="1728"/>
          </w:tcPr>
          <w:p>
            <w:pPr>
              <w:spacing w:after="40" w:before="40"/>
            </w:pPr>
            <w:r>
              <w:rPr>
                <w:color w:val="2D3748"/>
                <w:sz w:val="19"/>
              </w:rPr>
              <w:t>387</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Menus X Grupos</w:t>
            </w:r>
          </w:p>
        </w:tc>
        <w:tc>
          <w:tcPr>
            <w:tcW w:type="dxa" w:w="1728"/>
            <w:shd w:val="clear" w:color="auto" w:fill="F8F9FA"/>
          </w:tcPr>
          <w:p>
            <w:pPr>
              <w:spacing w:after="40" w:before="40"/>
            </w:pPr>
            <w:r>
              <w:rPr>
                <w:color w:val="2D3748"/>
                <w:sz w:val="19"/>
              </w:rPr>
              <w:t>tabelas__menusxgrupos</w:t>
            </w:r>
          </w:p>
        </w:tc>
        <w:tc>
          <w:tcPr>
            <w:tcW w:type="dxa" w:w="1728"/>
            <w:shd w:val="clear" w:color="auto" w:fill="F8F9FA"/>
          </w:tcPr>
          <w:p>
            <w:pPr>
              <w:spacing w:after="40" w:before="40"/>
            </w:pPr>
            <w:r>
              <w:rPr>
                <w:color w:val="2D3748"/>
                <w:sz w:val="19"/>
              </w:rPr>
              <w:t>Tabela responsável por vincular menus aos grupos de acesso.</w:t>
            </w:r>
          </w:p>
        </w:tc>
        <w:tc>
          <w:tcPr>
            <w:tcW w:type="dxa" w:w="1728"/>
            <w:shd w:val="clear" w:color="auto" w:fill="F8F9FA"/>
          </w:tcPr>
          <w:p>
            <w:pPr>
              <w:spacing w:after="40" w:before="40"/>
            </w:pPr>
            <w:r>
              <w:rPr>
                <w:color w:val="2D3748"/>
                <w:sz w:val="19"/>
              </w:rPr>
              <w:t>2.128</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Menus X Grupos  A R E S</w:t>
            </w:r>
          </w:p>
        </w:tc>
        <w:tc>
          <w:tcPr>
            <w:tcW w:type="dxa" w:w="1728"/>
          </w:tcPr>
          <w:p>
            <w:pPr>
              <w:spacing w:after="40" w:before="40"/>
            </w:pPr>
            <w:r>
              <w:rPr>
                <w:color w:val="2D3748"/>
                <w:sz w:val="19"/>
              </w:rPr>
              <w:t>tabelas__menusxgrupos_ares</w:t>
            </w:r>
          </w:p>
        </w:tc>
        <w:tc>
          <w:tcPr>
            <w:tcW w:type="dxa" w:w="1728"/>
          </w:tcPr>
          <w:p>
            <w:pPr>
              <w:spacing w:after="40" w:before="40"/>
            </w:pPr>
            <w:r>
              <w:rPr>
                <w:color w:val="2D3748"/>
                <w:sz w:val="19"/>
              </w:rPr>
              <w:t>Tabela responsável por vincular menus aos grupos do sistema ARES.</w:t>
            </w:r>
          </w:p>
        </w:tc>
        <w:tc>
          <w:tcPr>
            <w:tcW w:type="dxa" w:w="1728"/>
          </w:tcPr>
          <w:p>
            <w:pPr>
              <w:spacing w:after="40" w:before="40"/>
            </w:pPr>
            <w:r>
              <w:rPr>
                <w:color w:val="2D3748"/>
                <w:sz w:val="19"/>
              </w:rPr>
              <w:t>1.366</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Menus X Grupos Minc11</w:t>
            </w:r>
          </w:p>
        </w:tc>
        <w:tc>
          <w:tcPr>
            <w:tcW w:type="dxa" w:w="1728"/>
            <w:shd w:val="clear" w:color="auto" w:fill="F8F9FA"/>
          </w:tcPr>
          <w:p>
            <w:pPr>
              <w:spacing w:after="40" w:before="40"/>
            </w:pPr>
            <w:r>
              <w:rPr>
                <w:color w:val="2D3748"/>
                <w:sz w:val="19"/>
              </w:rPr>
              <w:t>tabelas__menusxgrupos_minc11</w:t>
            </w:r>
          </w:p>
        </w:tc>
        <w:tc>
          <w:tcPr>
            <w:tcW w:type="dxa" w:w="1728"/>
            <w:shd w:val="clear" w:color="auto" w:fill="F8F9FA"/>
          </w:tcPr>
          <w:p>
            <w:pPr>
              <w:spacing w:after="40" w:before="40"/>
            </w:pPr>
            <w:r>
              <w:rPr>
                <w:color w:val="2D3748"/>
                <w:sz w:val="19"/>
              </w:rPr>
              <w:t>Tabela responsável por vincular menus aos grupos do MinC11.</w:t>
            </w:r>
          </w:p>
        </w:tc>
        <w:tc>
          <w:tcPr>
            <w:tcW w:type="dxa" w:w="1728"/>
            <w:shd w:val="clear" w:color="auto" w:fill="F8F9FA"/>
          </w:tcPr>
          <w:p>
            <w:pPr>
              <w:spacing w:after="40" w:before="40"/>
            </w:pPr>
            <w:r>
              <w:rPr>
                <w:color w:val="2D3748"/>
                <w:sz w:val="19"/>
              </w:rPr>
              <w:t>1.398</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Meta  Dados</w:t>
            </w:r>
          </w:p>
        </w:tc>
        <w:tc>
          <w:tcPr>
            <w:tcW w:type="dxa" w:w="1728"/>
          </w:tcPr>
          <w:p>
            <w:pPr>
              <w:spacing w:after="40" w:before="40"/>
            </w:pPr>
            <w:r>
              <w:rPr>
                <w:color w:val="2D3748"/>
                <w:sz w:val="19"/>
              </w:rPr>
              <w:t>tabelas__meta_dados</w:t>
            </w:r>
          </w:p>
        </w:tc>
        <w:tc>
          <w:tcPr>
            <w:tcW w:type="dxa" w:w="1728"/>
          </w:tcPr>
          <w:p>
            <w:pPr>
              <w:spacing w:after="40" w:before="40"/>
            </w:pPr>
            <w:r>
              <w:rPr>
                <w:color w:val="2D3748"/>
                <w:sz w:val="19"/>
              </w:rPr>
              <w:t>Tabela responsável por metadados de tabelas, tamanho, tipo, critérios e ocorrências.</w:t>
            </w:r>
          </w:p>
        </w:tc>
        <w:tc>
          <w:tcPr>
            <w:tcW w:type="dxa" w:w="1728"/>
          </w:tcPr>
          <w:p>
            <w:pPr>
              <w:spacing w:after="40" w:before="40"/>
            </w:pPr>
            <w:r>
              <w:rPr>
                <w:color w:val="2D3748"/>
                <w:sz w:val="19"/>
              </w:rPr>
              <w:t>12</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Orgaos</w:t>
            </w:r>
          </w:p>
        </w:tc>
        <w:tc>
          <w:tcPr>
            <w:tcW w:type="dxa" w:w="1728"/>
            <w:shd w:val="clear" w:color="auto" w:fill="F8F9FA"/>
          </w:tcPr>
          <w:p>
            <w:pPr>
              <w:spacing w:after="40" w:before="40"/>
            </w:pPr>
            <w:r>
              <w:rPr>
                <w:color w:val="2D3748"/>
                <w:sz w:val="19"/>
              </w:rPr>
              <w:t>tabelas__orgaos</w:t>
            </w:r>
          </w:p>
        </w:tc>
        <w:tc>
          <w:tcPr>
            <w:tcW w:type="dxa" w:w="1728"/>
            <w:shd w:val="clear" w:color="auto" w:fill="F8F9FA"/>
          </w:tcPr>
          <w:p>
            <w:pPr>
              <w:spacing w:after="40" w:before="40"/>
            </w:pPr>
            <w:r>
              <w:rPr>
                <w:color w:val="2D3748"/>
                <w:sz w:val="19"/>
              </w:rPr>
              <w:t>Tabela responsável por cadastrar órgãos, siglas, gerente, vínculos e informações administrativas.</w:t>
            </w:r>
          </w:p>
        </w:tc>
        <w:tc>
          <w:tcPr>
            <w:tcW w:type="dxa" w:w="1728"/>
            <w:shd w:val="clear" w:color="auto" w:fill="F8F9FA"/>
          </w:tcPr>
          <w:p>
            <w:pPr>
              <w:spacing w:after="40" w:before="40"/>
            </w:pPr>
            <w:r>
              <w:rPr>
                <w:color w:val="2D3748"/>
                <w:sz w:val="19"/>
              </w:rPr>
              <w:t>733</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Orgaos  A R E S</w:t>
            </w:r>
          </w:p>
        </w:tc>
        <w:tc>
          <w:tcPr>
            <w:tcW w:type="dxa" w:w="1728"/>
          </w:tcPr>
          <w:p>
            <w:pPr>
              <w:spacing w:after="40" w:before="40"/>
            </w:pPr>
            <w:r>
              <w:rPr>
                <w:color w:val="2D3748"/>
                <w:sz w:val="19"/>
              </w:rPr>
              <w:t>tabelas__orgaos_ares</w:t>
            </w:r>
          </w:p>
        </w:tc>
        <w:tc>
          <w:tcPr>
            <w:tcW w:type="dxa" w:w="1728"/>
          </w:tcPr>
          <w:p>
            <w:pPr>
              <w:spacing w:after="40" w:before="40"/>
            </w:pPr>
            <w:r>
              <w:rPr>
                <w:color w:val="2D3748"/>
                <w:sz w:val="19"/>
              </w:rPr>
              <w:t>Tabela responsável por armazenar órgãos e dados institucionais específicos do sistema ARES.</w:t>
            </w:r>
          </w:p>
        </w:tc>
        <w:tc>
          <w:tcPr>
            <w:tcW w:type="dxa" w:w="1728"/>
          </w:tcPr>
          <w:p>
            <w:pPr>
              <w:spacing w:after="40" w:before="40"/>
            </w:pPr>
            <w:r>
              <w:rPr>
                <w:color w:val="2D3748"/>
                <w:sz w:val="19"/>
              </w:rPr>
              <w:t>323</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Orgaos  Subordinados</w:t>
            </w:r>
          </w:p>
        </w:tc>
        <w:tc>
          <w:tcPr>
            <w:tcW w:type="dxa" w:w="1728"/>
            <w:shd w:val="clear" w:color="auto" w:fill="F8F9FA"/>
          </w:tcPr>
          <w:p>
            <w:pPr>
              <w:spacing w:after="40" w:before="40"/>
            </w:pPr>
            <w:r>
              <w:rPr>
                <w:color w:val="2D3748"/>
                <w:sz w:val="19"/>
              </w:rPr>
              <w:t>tabelas__orgaos_subordinados</w:t>
            </w:r>
          </w:p>
        </w:tc>
        <w:tc>
          <w:tcPr>
            <w:tcW w:type="dxa" w:w="1728"/>
            <w:shd w:val="clear" w:color="auto" w:fill="F8F9FA"/>
          </w:tcPr>
          <w:p>
            <w:pPr>
              <w:spacing w:after="40" w:before="40"/>
            </w:pPr>
            <w:r>
              <w:rPr>
                <w:color w:val="2D3748"/>
                <w:sz w:val="19"/>
              </w:rPr>
              <w:t>Tabela responsável por registrar a hierarquia entre órgãos e seus níveis de subordinação.</w:t>
            </w:r>
          </w:p>
        </w:tc>
        <w:tc>
          <w:tcPr>
            <w:tcW w:type="dxa" w:w="1728"/>
            <w:shd w:val="clear" w:color="auto" w:fill="F8F9FA"/>
          </w:tcPr>
          <w:p>
            <w:pPr>
              <w:spacing w:after="40" w:before="40"/>
            </w:pPr>
            <w:r>
              <w:rPr>
                <w:color w:val="2D3748"/>
                <w:sz w:val="19"/>
              </w:rPr>
              <w:t>2.641</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Orgaos X Usuarios</w:t>
            </w:r>
          </w:p>
        </w:tc>
        <w:tc>
          <w:tcPr>
            <w:tcW w:type="dxa" w:w="1728"/>
          </w:tcPr>
          <w:p>
            <w:pPr>
              <w:spacing w:after="40" w:before="40"/>
            </w:pPr>
            <w:r>
              <w:rPr>
                <w:color w:val="2D3748"/>
                <w:sz w:val="19"/>
              </w:rPr>
              <w:t>tabelas__orgaosxusuarios</w:t>
            </w:r>
          </w:p>
        </w:tc>
        <w:tc>
          <w:tcPr>
            <w:tcW w:type="dxa" w:w="1728"/>
          </w:tcPr>
          <w:p>
            <w:pPr>
              <w:spacing w:after="40" w:before="40"/>
            </w:pPr>
            <w:r>
              <w:rPr>
                <w:color w:val="2D3748"/>
                <w:sz w:val="19"/>
              </w:rPr>
              <w:t>Tabela responsável por vincular usuários aos órgãos e níveis de acesso.</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Palavras</w:t>
            </w:r>
          </w:p>
        </w:tc>
        <w:tc>
          <w:tcPr>
            <w:tcW w:type="dxa" w:w="1728"/>
            <w:shd w:val="clear" w:color="auto" w:fill="F8F9FA"/>
          </w:tcPr>
          <w:p>
            <w:pPr>
              <w:spacing w:after="40" w:before="40"/>
            </w:pPr>
            <w:r>
              <w:rPr>
                <w:color w:val="2D3748"/>
                <w:sz w:val="19"/>
              </w:rPr>
              <w:t>tabelas__palavras</w:t>
            </w:r>
          </w:p>
        </w:tc>
        <w:tc>
          <w:tcPr>
            <w:tcW w:type="dxa" w:w="1728"/>
            <w:shd w:val="clear" w:color="auto" w:fill="F8F9FA"/>
          </w:tcPr>
          <w:p>
            <w:pPr>
              <w:spacing w:after="40" w:before="40"/>
            </w:pPr>
            <w:r>
              <w:rPr>
                <w:color w:val="2D3748"/>
                <w:sz w:val="19"/>
              </w:rPr>
              <w:t>Tabela responsável por armazenar palavras indexadas e seus status para busca.</w:t>
            </w:r>
          </w:p>
        </w:tc>
        <w:tc>
          <w:tcPr>
            <w:tcW w:type="dxa" w:w="1728"/>
            <w:shd w:val="clear" w:color="auto" w:fill="F8F9FA"/>
          </w:tcPr>
          <w:p>
            <w:pPr>
              <w:spacing w:after="40" w:before="40"/>
            </w:pPr>
            <w:r>
              <w:rPr>
                <w:color w:val="2D3748"/>
                <w:sz w:val="19"/>
              </w:rPr>
              <w:t>142.058</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Palavras2</w:t>
            </w:r>
          </w:p>
        </w:tc>
        <w:tc>
          <w:tcPr>
            <w:tcW w:type="dxa" w:w="1728"/>
          </w:tcPr>
          <w:p>
            <w:pPr>
              <w:spacing w:after="40" w:before="40"/>
            </w:pPr>
            <w:r>
              <w:rPr>
                <w:color w:val="2D3748"/>
                <w:sz w:val="19"/>
              </w:rPr>
              <w:t>tabelas__palavras2</w:t>
            </w:r>
          </w:p>
        </w:tc>
        <w:tc>
          <w:tcPr>
            <w:tcW w:type="dxa" w:w="1728"/>
          </w:tcPr>
          <w:p>
            <w:pPr>
              <w:spacing w:after="40" w:before="40"/>
            </w:pPr>
            <w:r>
              <w:rPr>
                <w:color w:val="2D3748"/>
                <w:sz w:val="19"/>
              </w:rPr>
              <w:t>Tabela responsável por registrar conjunto paralelo de palavras para indexação e consulta.</w:t>
            </w:r>
          </w:p>
        </w:tc>
        <w:tc>
          <w:tcPr>
            <w:tcW w:type="dxa" w:w="1728"/>
          </w:tcPr>
          <w:p>
            <w:pPr>
              <w:spacing w:after="40" w:before="40"/>
            </w:pPr>
            <w:r>
              <w:rPr>
                <w:color w:val="2D3748"/>
                <w:sz w:val="19"/>
              </w:rPr>
              <w:t>89.792</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Pessoa  Dados  B K P</w:t>
            </w:r>
          </w:p>
        </w:tc>
        <w:tc>
          <w:tcPr>
            <w:tcW w:type="dxa" w:w="1728"/>
            <w:shd w:val="clear" w:color="auto" w:fill="F8F9FA"/>
          </w:tcPr>
          <w:p>
            <w:pPr>
              <w:spacing w:after="40" w:before="40"/>
            </w:pPr>
            <w:r>
              <w:rPr>
                <w:color w:val="2D3748"/>
                <w:sz w:val="19"/>
              </w:rPr>
              <w:t>tabelas__pessoa_dados_bkp</w:t>
            </w:r>
          </w:p>
        </w:tc>
        <w:tc>
          <w:tcPr>
            <w:tcW w:type="dxa" w:w="1728"/>
            <w:shd w:val="clear" w:color="auto" w:fill="F8F9FA"/>
          </w:tcPr>
          <w:p>
            <w:pPr>
              <w:spacing w:after="40" w:before="40"/>
            </w:pPr>
            <w:r>
              <w:rPr>
                <w:color w:val="2D3748"/>
                <w:sz w:val="19"/>
              </w:rPr>
              <w:t>Tabela responsável por backup de dados e metadados associados às pessoas.</w:t>
            </w:r>
          </w:p>
        </w:tc>
        <w:tc>
          <w:tcPr>
            <w:tcW w:type="dxa" w:w="1728"/>
            <w:shd w:val="clear" w:color="auto" w:fill="F8F9FA"/>
          </w:tcPr>
          <w:p>
            <w:pPr>
              <w:spacing w:after="40" w:before="40"/>
            </w:pPr>
            <w:r>
              <w:rPr>
                <w:color w:val="2D3748"/>
                <w:sz w:val="19"/>
              </w:rPr>
              <w:t>3</w:t>
            </w:r>
          </w:p>
        </w:tc>
        <w:tc>
          <w:tcPr>
            <w:tcW w:type="dxa" w:w="1728"/>
            <w:shd w:val="clear" w:color="auto" w:fill="F8F9FA"/>
          </w:tcPr>
          <w:p>
            <w:pPr>
              <w:spacing w:after="40" w:before="40"/>
            </w:pPr>
            <w:r>
              <w:rPr>
                <w:color w:val="2D3748"/>
                <w:sz w:val="19"/>
              </w:rPr>
              <w:t>[heurística] nome contém o termo 'bkp', indicativo de backup/versão/teste.</w:t>
            </w:r>
          </w:p>
        </w:tc>
      </w:tr>
      <w:tr>
        <w:tc>
          <w:tcPr>
            <w:tcW w:type="dxa" w:w="1728"/>
          </w:tcPr>
          <w:p>
            <w:pPr>
              <w:spacing w:after="40" w:before="40"/>
            </w:pPr>
            <w:r>
              <w:rPr>
                <w:color w:val="2D3748"/>
                <w:sz w:val="19"/>
              </w:rPr>
              <w:t>Pessoa  Identificacoes  B K P</w:t>
            </w:r>
          </w:p>
        </w:tc>
        <w:tc>
          <w:tcPr>
            <w:tcW w:type="dxa" w:w="1728"/>
          </w:tcPr>
          <w:p>
            <w:pPr>
              <w:spacing w:after="40" w:before="40"/>
            </w:pPr>
            <w:r>
              <w:rPr>
                <w:color w:val="2D3748"/>
                <w:sz w:val="19"/>
              </w:rPr>
              <w:t>tabelas__pessoa_identificacoes_bkp</w:t>
            </w:r>
          </w:p>
        </w:tc>
        <w:tc>
          <w:tcPr>
            <w:tcW w:type="dxa" w:w="1728"/>
          </w:tcPr>
          <w:p>
            <w:pPr>
              <w:spacing w:after="40" w:before="40"/>
            </w:pPr>
            <w:r>
              <w:rPr>
                <w:color w:val="2D3748"/>
                <w:sz w:val="19"/>
              </w:rPr>
              <w:t>Tabela responsável por backup de identificações associadas às pessoas.</w:t>
            </w:r>
          </w:p>
        </w:tc>
        <w:tc>
          <w:tcPr>
            <w:tcW w:type="dxa" w:w="1728"/>
          </w:tcPr>
          <w:p>
            <w:pPr>
              <w:spacing w:after="40" w:before="40"/>
            </w:pPr>
            <w:r>
              <w:rPr>
                <w:color w:val="2D3748"/>
                <w:sz w:val="19"/>
              </w:rPr>
              <w:t>3</w:t>
            </w:r>
          </w:p>
        </w:tc>
        <w:tc>
          <w:tcPr>
            <w:tcW w:type="dxa" w:w="1728"/>
          </w:tcPr>
          <w:p>
            <w:pPr>
              <w:spacing w:after="40" w:before="40"/>
            </w:pPr>
            <w:r>
              <w:rPr>
                <w:color w:val="2D3748"/>
                <w:sz w:val="19"/>
              </w:rPr>
              <w:t>[heurística] nome contém o termo 'bkp', indicativo de backup/versão/teste.</w:t>
            </w:r>
          </w:p>
        </w:tc>
      </w:tr>
      <w:tr>
        <w:tc>
          <w:tcPr>
            <w:tcW w:type="dxa" w:w="1728"/>
            <w:shd w:val="clear" w:color="auto" w:fill="F8F9FA"/>
          </w:tcPr>
          <w:p>
            <w:pPr>
              <w:spacing w:after="40" w:before="40"/>
            </w:pPr>
            <w:r>
              <w:rPr>
                <w:color w:val="2D3748"/>
                <w:sz w:val="19"/>
              </w:rPr>
              <w:t>Pessoas  B K P</w:t>
            </w:r>
          </w:p>
        </w:tc>
        <w:tc>
          <w:tcPr>
            <w:tcW w:type="dxa" w:w="1728"/>
            <w:shd w:val="clear" w:color="auto" w:fill="F8F9FA"/>
          </w:tcPr>
          <w:p>
            <w:pPr>
              <w:spacing w:after="40" w:before="40"/>
            </w:pPr>
            <w:r>
              <w:rPr>
                <w:color w:val="2D3748"/>
                <w:sz w:val="19"/>
              </w:rPr>
              <w:t>tabelas__pessoas_bkp</w:t>
            </w:r>
          </w:p>
        </w:tc>
        <w:tc>
          <w:tcPr>
            <w:tcW w:type="dxa" w:w="1728"/>
            <w:shd w:val="clear" w:color="auto" w:fill="F8F9FA"/>
          </w:tcPr>
          <w:p>
            <w:pPr>
              <w:spacing w:after="40" w:before="40"/>
            </w:pPr>
            <w:r>
              <w:rPr>
                <w:color w:val="2D3748"/>
                <w:sz w:val="19"/>
              </w:rPr>
              <w:t>Tabela responsável por armazenar backup de dados cadastrais de pessoas.</w:t>
            </w:r>
          </w:p>
        </w:tc>
        <w:tc>
          <w:tcPr>
            <w:tcW w:type="dxa" w:w="1728"/>
            <w:shd w:val="clear" w:color="auto" w:fill="F8F9FA"/>
          </w:tcPr>
          <w:p>
            <w:pPr>
              <w:spacing w:after="40" w:before="40"/>
            </w:pPr>
            <w:r>
              <w:rPr>
                <w:color w:val="2D3748"/>
                <w:sz w:val="19"/>
              </w:rPr>
              <w:t>3</w:t>
            </w:r>
          </w:p>
        </w:tc>
        <w:tc>
          <w:tcPr>
            <w:tcW w:type="dxa" w:w="1728"/>
            <w:shd w:val="clear" w:color="auto" w:fill="F8F9FA"/>
          </w:tcPr>
          <w:p>
            <w:pPr>
              <w:spacing w:after="40" w:before="40"/>
            </w:pPr>
            <w:r>
              <w:rPr>
                <w:color w:val="2D3748"/>
                <w:sz w:val="19"/>
              </w:rPr>
              <w:t>[heurística] nome contém o termo 'bkp', indicativo de backup/versão/teste.</w:t>
            </w:r>
          </w:p>
        </w:tc>
      </w:tr>
      <w:tr>
        <w:tc>
          <w:tcPr>
            <w:tcW w:type="dxa" w:w="1728"/>
          </w:tcPr>
          <w:p>
            <w:pPr>
              <w:spacing w:after="40" w:before="40"/>
            </w:pPr>
            <w:r>
              <w:rPr>
                <w:color w:val="2D3748"/>
                <w:sz w:val="19"/>
              </w:rPr>
              <w:t>Pessoas X Funcoes</w:t>
            </w:r>
          </w:p>
        </w:tc>
        <w:tc>
          <w:tcPr>
            <w:tcW w:type="dxa" w:w="1728"/>
          </w:tcPr>
          <w:p>
            <w:pPr>
              <w:spacing w:after="40" w:before="40"/>
            </w:pPr>
            <w:r>
              <w:rPr>
                <w:color w:val="2D3748"/>
                <w:sz w:val="19"/>
              </w:rPr>
              <w:t>tabelas__pessoasxfuncoes</w:t>
            </w:r>
          </w:p>
        </w:tc>
        <w:tc>
          <w:tcPr>
            <w:tcW w:type="dxa" w:w="1728"/>
          </w:tcPr>
          <w:p>
            <w:pPr>
              <w:spacing w:after="40" w:before="40"/>
            </w:pPr>
            <w:r>
              <w:rPr>
                <w:color w:val="2D3748"/>
                <w:sz w:val="19"/>
              </w:rPr>
              <w:t>Tabela responsável por vincular pessoas às funções e entidades associadas.</w:t>
            </w:r>
          </w:p>
        </w:tc>
        <w:tc>
          <w:tcPr>
            <w:tcW w:type="dxa" w:w="1728"/>
          </w:tcPr>
          <w:p>
            <w:pPr>
              <w:spacing w:after="40" w:before="40"/>
            </w:pPr>
            <w:r>
              <w:rPr>
                <w:color w:val="2D3748"/>
                <w:sz w:val="19"/>
              </w:rPr>
              <w:t>6</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Plan1$</w:t>
            </w:r>
          </w:p>
        </w:tc>
        <w:tc>
          <w:tcPr>
            <w:tcW w:type="dxa" w:w="1728"/>
            <w:shd w:val="clear" w:color="auto" w:fill="F8F9FA"/>
          </w:tcPr>
          <w:p>
            <w:pPr>
              <w:spacing w:after="40" w:before="40"/>
            </w:pPr>
            <w:r>
              <w:rPr>
                <w:color w:val="2D3748"/>
                <w:sz w:val="19"/>
              </w:rPr>
              <w:t>tabelas__plan1$</w:t>
            </w:r>
          </w:p>
        </w:tc>
        <w:tc>
          <w:tcPr>
            <w:tcW w:type="dxa" w:w="1728"/>
            <w:shd w:val="clear" w:color="auto" w:fill="F8F9FA"/>
          </w:tcPr>
          <w:p>
            <w:pPr>
              <w:spacing w:after="40" w:before="40"/>
            </w:pPr>
            <w:r>
              <w:rPr>
                <w:color w:val="2D3748"/>
                <w:sz w:val="19"/>
              </w:rPr>
              <w:t>[não documentado]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 [observado] tabela ausente do dicionário de dados original do SALIC (export Schema…</w:t>
            </w:r>
          </w:p>
        </w:tc>
      </w:tr>
      <w:tr>
        <w:tc>
          <w:tcPr>
            <w:tcW w:type="dxa" w:w="1728"/>
          </w:tcPr>
          <w:p>
            <w:pPr>
              <w:spacing w:after="40" w:before="40"/>
            </w:pPr>
            <w:r>
              <w:rPr>
                <w:color w:val="2D3748"/>
                <w:sz w:val="19"/>
              </w:rPr>
              <w:t>Servicos  Intranet</w:t>
            </w:r>
          </w:p>
        </w:tc>
        <w:tc>
          <w:tcPr>
            <w:tcW w:type="dxa" w:w="1728"/>
          </w:tcPr>
          <w:p>
            <w:pPr>
              <w:spacing w:after="40" w:before="40"/>
            </w:pPr>
            <w:r>
              <w:rPr>
                <w:color w:val="2D3748"/>
                <w:sz w:val="19"/>
              </w:rPr>
              <w:t>tabelas__servicos_intranet</w:t>
            </w:r>
          </w:p>
        </w:tc>
        <w:tc>
          <w:tcPr>
            <w:tcW w:type="dxa" w:w="1728"/>
          </w:tcPr>
          <w:p>
            <w:pPr>
              <w:spacing w:after="40" w:before="40"/>
            </w:pPr>
            <w:r>
              <w:rPr>
                <w:color w:val="2D3748"/>
                <w:sz w:val="19"/>
              </w:rPr>
              <w:t>Tabela responsável por cadastrar serviços disponíveis na intranet e suas características.</w:t>
            </w:r>
          </w:p>
        </w:tc>
        <w:tc>
          <w:tcPr>
            <w:tcW w:type="dxa" w:w="1728"/>
          </w:tcPr>
          <w:p>
            <w:pPr>
              <w:spacing w:after="40" w:before="40"/>
            </w:pPr>
            <w:r>
              <w:rPr>
                <w:color w:val="2D3748"/>
                <w:sz w:val="19"/>
              </w:rPr>
              <w:t>100</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Sistemas</w:t>
            </w:r>
          </w:p>
        </w:tc>
        <w:tc>
          <w:tcPr>
            <w:tcW w:type="dxa" w:w="1728"/>
            <w:shd w:val="clear" w:color="auto" w:fill="F8F9FA"/>
          </w:tcPr>
          <w:p>
            <w:pPr>
              <w:spacing w:after="40" w:before="40"/>
            </w:pPr>
            <w:r>
              <w:rPr>
                <w:color w:val="2D3748"/>
                <w:sz w:val="19"/>
              </w:rPr>
              <w:t>tabelas__sistemas</w:t>
            </w:r>
          </w:p>
        </w:tc>
        <w:tc>
          <w:tcPr>
            <w:tcW w:type="dxa" w:w="1728"/>
            <w:shd w:val="clear" w:color="auto" w:fill="F8F9FA"/>
          </w:tcPr>
          <w:p>
            <w:pPr>
              <w:spacing w:after="40" w:before="40"/>
            </w:pPr>
            <w:r>
              <w:rPr>
                <w:color w:val="2D3748"/>
                <w:sz w:val="19"/>
              </w:rPr>
              <w:t>Tabela responsável por registrar sistemas, siglas, URLs, segurança e status de utilização.</w:t>
            </w:r>
          </w:p>
        </w:tc>
        <w:tc>
          <w:tcPr>
            <w:tcW w:type="dxa" w:w="1728"/>
            <w:shd w:val="clear" w:color="auto" w:fill="F8F9FA"/>
          </w:tcPr>
          <w:p>
            <w:pPr>
              <w:spacing w:after="40" w:before="40"/>
            </w:pPr>
            <w:r>
              <w:rPr>
                <w:color w:val="2D3748"/>
                <w:sz w:val="19"/>
              </w:rPr>
              <w:t>26</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Sistemas  A R E S</w:t>
            </w:r>
          </w:p>
        </w:tc>
        <w:tc>
          <w:tcPr>
            <w:tcW w:type="dxa" w:w="1728"/>
          </w:tcPr>
          <w:p>
            <w:pPr>
              <w:spacing w:after="40" w:before="40"/>
            </w:pPr>
            <w:r>
              <w:rPr>
                <w:color w:val="2D3748"/>
                <w:sz w:val="19"/>
              </w:rPr>
              <w:t>tabelas__sistemas_ares</w:t>
            </w:r>
          </w:p>
        </w:tc>
        <w:tc>
          <w:tcPr>
            <w:tcW w:type="dxa" w:w="1728"/>
          </w:tcPr>
          <w:p>
            <w:pPr>
              <w:spacing w:after="40" w:before="40"/>
            </w:pPr>
            <w:r>
              <w:rPr>
                <w:color w:val="2D3748"/>
                <w:sz w:val="19"/>
              </w:rPr>
              <w:t>Tabela responsável por registrar sistemas específicos da plataforma ARES.</w:t>
            </w:r>
          </w:p>
        </w:tc>
        <w:tc>
          <w:tcPr>
            <w:tcW w:type="dxa" w:w="1728"/>
          </w:tcPr>
          <w:p>
            <w:pPr>
              <w:spacing w:after="40" w:before="40"/>
            </w:pPr>
            <w:r>
              <w:rPr>
                <w:color w:val="2D3748"/>
                <w:sz w:val="19"/>
              </w:rPr>
              <w:t>22</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Sysdiagrams</w:t>
            </w:r>
          </w:p>
        </w:tc>
        <w:tc>
          <w:tcPr>
            <w:tcW w:type="dxa" w:w="1728"/>
            <w:shd w:val="clear" w:color="auto" w:fill="F8F9FA"/>
          </w:tcPr>
          <w:p>
            <w:pPr>
              <w:spacing w:after="40" w:before="40"/>
            </w:pPr>
            <w:r>
              <w:rPr>
                <w:color w:val="2D3748"/>
                <w:sz w:val="19"/>
              </w:rPr>
              <w:t>tabelas__sysdiagrams</w:t>
            </w:r>
          </w:p>
        </w:tc>
        <w:tc>
          <w:tcPr>
            <w:tcW w:type="dxa" w:w="1728"/>
            <w:shd w:val="clear" w:color="auto" w:fill="F8F9FA"/>
          </w:tcPr>
          <w:p>
            <w:pPr>
              <w:spacing w:after="40" w:before="40"/>
            </w:pPr>
            <w:r>
              <w:rPr>
                <w:color w:val="2D3748"/>
                <w:sz w:val="19"/>
              </w:rPr>
              <w:t>Tabela responsável por armazenar diagramas e estruturas criadas no SQL Server.</w:t>
            </w:r>
          </w:p>
        </w:tc>
        <w:tc>
          <w:tcPr>
            <w:tcW w:type="dxa" w:w="1728"/>
            <w:shd w:val="clear" w:color="auto" w:fill="F8F9FA"/>
          </w:tcPr>
          <w:p>
            <w:pPr>
              <w:spacing w:after="40" w:before="40"/>
            </w:pPr>
            <w:r>
              <w:rPr>
                <w:color w:val="2D3748"/>
                <w:sz w:val="19"/>
              </w:rPr>
              <w:t>2</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Tabelas</w:t>
            </w:r>
          </w:p>
        </w:tc>
        <w:tc>
          <w:tcPr>
            <w:tcW w:type="dxa" w:w="1728"/>
          </w:tcPr>
          <w:p>
            <w:pPr>
              <w:spacing w:after="40" w:before="40"/>
            </w:pPr>
            <w:r>
              <w:rPr>
                <w:color w:val="2D3748"/>
                <w:sz w:val="19"/>
              </w:rPr>
              <w:t>tabelas__tabelas</w:t>
            </w:r>
          </w:p>
        </w:tc>
        <w:tc>
          <w:tcPr>
            <w:tcW w:type="dxa" w:w="1728"/>
          </w:tcPr>
          <w:p>
            <w:pPr>
              <w:spacing w:after="40" w:before="40"/>
            </w:pPr>
            <w:r>
              <w:rPr>
                <w:color w:val="2D3748"/>
                <w:sz w:val="19"/>
              </w:rPr>
              <w:t>Tabela responsável por registrar informações sobre tabelas, tipos, status e descrição.</w:t>
            </w:r>
          </w:p>
        </w:tc>
        <w:tc>
          <w:tcPr>
            <w:tcW w:type="dxa" w:w="1728"/>
          </w:tcPr>
          <w:p>
            <w:pPr>
              <w:spacing w:after="40" w:before="40"/>
            </w:pPr>
            <w:r>
              <w:rPr>
                <w:color w:val="2D3748"/>
                <w:sz w:val="19"/>
              </w:rPr>
              <w:t>32</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Table1</w:t>
            </w:r>
          </w:p>
        </w:tc>
        <w:tc>
          <w:tcPr>
            <w:tcW w:type="dxa" w:w="1728"/>
            <w:shd w:val="clear" w:color="auto" w:fill="F8F9FA"/>
          </w:tcPr>
          <w:p>
            <w:pPr>
              <w:spacing w:after="40" w:before="40"/>
            </w:pPr>
            <w:r>
              <w:rPr>
                <w:color w:val="2D3748"/>
                <w:sz w:val="19"/>
              </w:rPr>
              <w:t>tabelas__table1</w:t>
            </w:r>
          </w:p>
        </w:tc>
        <w:tc>
          <w:tcPr>
            <w:tcW w:type="dxa" w:w="1728"/>
            <w:shd w:val="clear" w:color="auto" w:fill="F8F9FA"/>
          </w:tcPr>
          <w:p>
            <w:pPr>
              <w:spacing w:after="40" w:before="40"/>
            </w:pPr>
            <w:r>
              <w:rPr>
                <w:color w:val="2D3748"/>
                <w:sz w:val="19"/>
              </w:rPr>
              <w:t>Tabela responsável por armazenar dados temporários auxiliares (uso genérico).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Temp Tbl</w:t>
            </w:r>
          </w:p>
        </w:tc>
        <w:tc>
          <w:tcPr>
            <w:tcW w:type="dxa" w:w="1728"/>
          </w:tcPr>
          <w:p>
            <w:pPr>
              <w:spacing w:after="40" w:before="40"/>
            </w:pPr>
            <w:r>
              <w:rPr>
                <w:color w:val="2D3748"/>
                <w:sz w:val="19"/>
              </w:rPr>
              <w:t>tabelas__temp_tbl</w:t>
            </w:r>
          </w:p>
        </w:tc>
        <w:tc>
          <w:tcPr>
            <w:tcW w:type="dxa" w:w="1728"/>
          </w:tcPr>
          <w:p>
            <w:pPr>
              <w:spacing w:after="40" w:before="40"/>
            </w:pPr>
            <w:r>
              <w:rPr>
                <w:color w:val="2D3748"/>
                <w:sz w:val="19"/>
              </w:rPr>
              <w:t>Tabela responsável por armazenar textos temporários para uso interno da aplicação.</w:t>
            </w:r>
          </w:p>
        </w:tc>
        <w:tc>
          <w:tcPr>
            <w:tcW w:type="dxa" w:w="1728"/>
          </w:tcPr>
          <w:p>
            <w:pPr>
              <w:spacing w:after="40" w:before="40"/>
            </w:pPr>
            <w:r>
              <w:rPr>
                <w:color w:val="2D3748"/>
                <w:sz w:val="19"/>
              </w:rPr>
              <w:t>507</w:t>
            </w:r>
          </w:p>
        </w:tc>
        <w:tc>
          <w:tcPr>
            <w:tcW w:type="dxa" w:w="1728"/>
          </w:tcPr>
          <w:p>
            <w:pPr>
              <w:spacing w:after="40" w:before="40"/>
            </w:pPr>
            <w:r>
              <w:rPr>
                <w:color w:val="2D3748"/>
                <w:sz w:val="19"/>
              </w:rPr>
              <w:t>[heurística] nome contém o termo 'temp', indicativo de backup/versão/teste.</w:t>
            </w:r>
          </w:p>
        </w:tc>
      </w:tr>
      <w:tr>
        <w:tc>
          <w:tcPr>
            <w:tcW w:type="dxa" w:w="1728"/>
            <w:shd w:val="clear" w:color="auto" w:fill="F8F9FA"/>
          </w:tcPr>
          <w:p>
            <w:pPr>
              <w:spacing w:after="40" w:before="40"/>
            </w:pPr>
            <w:r>
              <w:rPr>
                <w:color w:val="2D3748"/>
                <w:sz w:val="19"/>
              </w:rPr>
              <w:t>Tipos  Logradouro</w:t>
            </w:r>
          </w:p>
        </w:tc>
        <w:tc>
          <w:tcPr>
            <w:tcW w:type="dxa" w:w="1728"/>
            <w:shd w:val="clear" w:color="auto" w:fill="F8F9FA"/>
          </w:tcPr>
          <w:p>
            <w:pPr>
              <w:spacing w:after="40" w:before="40"/>
            </w:pPr>
            <w:r>
              <w:rPr>
                <w:color w:val="2D3748"/>
                <w:sz w:val="19"/>
              </w:rPr>
              <w:t>tabelas__tipos_logradouro</w:t>
            </w:r>
          </w:p>
        </w:tc>
        <w:tc>
          <w:tcPr>
            <w:tcW w:type="dxa" w:w="1728"/>
            <w:shd w:val="clear" w:color="auto" w:fill="F8F9FA"/>
          </w:tcPr>
          <w:p>
            <w:pPr>
              <w:spacing w:after="40" w:before="40"/>
            </w:pPr>
            <w:r>
              <w:rPr>
                <w:color w:val="2D3748"/>
                <w:sz w:val="19"/>
              </w:rPr>
              <w:t>Tabela responsável por cadastrar tipos de logradouros e abreviações.</w:t>
            </w:r>
          </w:p>
        </w:tc>
        <w:tc>
          <w:tcPr>
            <w:tcW w:type="dxa" w:w="1728"/>
            <w:shd w:val="clear" w:color="auto" w:fill="F8F9FA"/>
          </w:tcPr>
          <w:p>
            <w:pPr>
              <w:spacing w:after="40" w:before="40"/>
            </w:pPr>
            <w:r>
              <w:rPr>
                <w:color w:val="2D3748"/>
                <w:sz w:val="19"/>
              </w:rPr>
              <w:t>256</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Tipos  Pessoa</w:t>
            </w:r>
          </w:p>
        </w:tc>
        <w:tc>
          <w:tcPr>
            <w:tcW w:type="dxa" w:w="1728"/>
          </w:tcPr>
          <w:p>
            <w:pPr>
              <w:spacing w:after="40" w:before="40"/>
            </w:pPr>
            <w:r>
              <w:rPr>
                <w:color w:val="2D3748"/>
                <w:sz w:val="19"/>
              </w:rPr>
              <w:t>tabelas__tipos_pessoa</w:t>
            </w:r>
          </w:p>
        </w:tc>
        <w:tc>
          <w:tcPr>
            <w:tcW w:type="dxa" w:w="1728"/>
          </w:tcPr>
          <w:p>
            <w:pPr>
              <w:spacing w:after="40" w:before="40"/>
            </w:pPr>
            <w:r>
              <w:rPr>
                <w:color w:val="2D3748"/>
                <w:sz w:val="19"/>
              </w:rPr>
              <w:t>Tabela responsável por definir tipos de pessoa e características jurídicas.</w:t>
            </w:r>
          </w:p>
        </w:tc>
        <w:tc>
          <w:tcPr>
            <w:tcW w:type="dxa" w:w="1728"/>
          </w:tcPr>
          <w:p>
            <w:pPr>
              <w:spacing w:after="40" w:before="40"/>
            </w:pPr>
            <w:r>
              <w:rPr>
                <w:color w:val="2D3748"/>
                <w:sz w:val="19"/>
              </w:rPr>
              <w:t>8</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Unidades Orcamentarias</w:t>
            </w:r>
          </w:p>
        </w:tc>
        <w:tc>
          <w:tcPr>
            <w:tcW w:type="dxa" w:w="1728"/>
            <w:shd w:val="clear" w:color="auto" w:fill="F8F9FA"/>
          </w:tcPr>
          <w:p>
            <w:pPr>
              <w:spacing w:after="40" w:before="40"/>
            </w:pPr>
            <w:r>
              <w:rPr>
                <w:color w:val="2D3748"/>
                <w:sz w:val="19"/>
              </w:rPr>
              <w:t>tabelas__unidadesorcamentarias</w:t>
            </w:r>
          </w:p>
        </w:tc>
        <w:tc>
          <w:tcPr>
            <w:tcW w:type="dxa" w:w="1728"/>
            <w:shd w:val="clear" w:color="auto" w:fill="F8F9FA"/>
          </w:tcPr>
          <w:p>
            <w:pPr>
              <w:spacing w:after="40" w:before="40"/>
            </w:pPr>
            <w:r>
              <w:rPr>
                <w:color w:val="2D3748"/>
                <w:sz w:val="19"/>
              </w:rPr>
              <w:t>Tabela responsável por armazenar unidades orçamentárias, siglas, fundos e status.</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Usuarios</w:t>
            </w:r>
          </w:p>
        </w:tc>
        <w:tc>
          <w:tcPr>
            <w:tcW w:type="dxa" w:w="1728"/>
          </w:tcPr>
          <w:p>
            <w:pPr>
              <w:spacing w:after="40" w:before="40"/>
            </w:pPr>
            <w:r>
              <w:rPr>
                <w:color w:val="2D3748"/>
                <w:sz w:val="19"/>
              </w:rPr>
              <w:t>tabelas__usuarios</w:t>
            </w:r>
          </w:p>
        </w:tc>
        <w:tc>
          <w:tcPr>
            <w:tcW w:type="dxa" w:w="1728"/>
          </w:tcPr>
          <w:p>
            <w:pPr>
              <w:spacing w:after="40" w:before="40"/>
            </w:pPr>
            <w:r>
              <w:rPr>
                <w:color w:val="2D3748"/>
                <w:sz w:val="19"/>
              </w:rPr>
              <w:t>Tabela responsável por registrar usuários, credenciais, permissões, dados de segurança e vínculos.</w:t>
            </w:r>
          </w:p>
        </w:tc>
        <w:tc>
          <w:tcPr>
            <w:tcW w:type="dxa" w:w="1728"/>
          </w:tcPr>
          <w:p>
            <w:pPr>
              <w:spacing w:after="40" w:before="40"/>
            </w:pPr>
            <w:r>
              <w:rPr>
                <w:color w:val="2D3748"/>
                <w:sz w:val="19"/>
              </w:rPr>
              <w:t>11.764</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Usuarios  A R E S</w:t>
            </w:r>
          </w:p>
        </w:tc>
        <w:tc>
          <w:tcPr>
            <w:tcW w:type="dxa" w:w="1728"/>
            <w:shd w:val="clear" w:color="auto" w:fill="F8F9FA"/>
          </w:tcPr>
          <w:p>
            <w:pPr>
              <w:spacing w:after="40" w:before="40"/>
            </w:pPr>
            <w:r>
              <w:rPr>
                <w:color w:val="2D3748"/>
                <w:sz w:val="19"/>
              </w:rPr>
              <w:t>tabelas__usuarios_ares</w:t>
            </w:r>
          </w:p>
        </w:tc>
        <w:tc>
          <w:tcPr>
            <w:tcW w:type="dxa" w:w="1728"/>
            <w:shd w:val="clear" w:color="auto" w:fill="F8F9FA"/>
          </w:tcPr>
          <w:p>
            <w:pPr>
              <w:spacing w:after="40" w:before="40"/>
            </w:pPr>
            <w:r>
              <w:rPr>
                <w:color w:val="2D3748"/>
                <w:sz w:val="19"/>
              </w:rPr>
              <w:t>Tabela responsável por armazenar usuários e permissões específicas do sistema ARES.</w:t>
            </w:r>
          </w:p>
        </w:tc>
        <w:tc>
          <w:tcPr>
            <w:tcW w:type="dxa" w:w="1728"/>
            <w:shd w:val="clear" w:color="auto" w:fill="F8F9FA"/>
          </w:tcPr>
          <w:p>
            <w:pPr>
              <w:spacing w:after="40" w:before="40"/>
            </w:pPr>
            <w:r>
              <w:rPr>
                <w:color w:val="2D3748"/>
                <w:sz w:val="19"/>
              </w:rPr>
              <w:t>2.877</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Usuarios X Grupos  Intranet</w:t>
            </w:r>
          </w:p>
        </w:tc>
        <w:tc>
          <w:tcPr>
            <w:tcW w:type="dxa" w:w="1728"/>
          </w:tcPr>
          <w:p>
            <w:pPr>
              <w:spacing w:after="40" w:before="40"/>
            </w:pPr>
            <w:r>
              <w:rPr>
                <w:color w:val="2D3748"/>
                <w:sz w:val="19"/>
              </w:rPr>
              <w:t>tabelas__usuariosxgrupos_intranet</w:t>
            </w:r>
          </w:p>
        </w:tc>
        <w:tc>
          <w:tcPr>
            <w:tcW w:type="dxa" w:w="1728"/>
          </w:tcPr>
          <w:p>
            <w:pPr>
              <w:spacing w:after="40" w:before="40"/>
            </w:pPr>
            <w:r>
              <w:rPr>
                <w:color w:val="2D3748"/>
                <w:sz w:val="19"/>
              </w:rPr>
              <w:t>Tabela responsável por vincular usuários a grupos de acesso da intranet.</w:t>
            </w:r>
          </w:p>
        </w:tc>
        <w:tc>
          <w:tcPr>
            <w:tcW w:type="dxa" w:w="1728"/>
          </w:tcPr>
          <w:p>
            <w:pPr>
              <w:spacing w:after="40" w:before="40"/>
            </w:pPr>
            <w:r>
              <w:rPr>
                <w:color w:val="2D3748"/>
                <w:sz w:val="19"/>
              </w:rPr>
              <w:t>94</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Usuarios X Orgaos X Grupos  A R E S</w:t>
            </w:r>
          </w:p>
        </w:tc>
        <w:tc>
          <w:tcPr>
            <w:tcW w:type="dxa" w:w="1728"/>
            <w:shd w:val="clear" w:color="auto" w:fill="F8F9FA"/>
          </w:tcPr>
          <w:p>
            <w:pPr>
              <w:spacing w:after="40" w:before="40"/>
            </w:pPr>
            <w:r>
              <w:rPr>
                <w:color w:val="2D3748"/>
                <w:sz w:val="19"/>
              </w:rPr>
              <w:t>tabelas__usuariosxorgaosxgrupos_ares</w:t>
            </w:r>
          </w:p>
        </w:tc>
        <w:tc>
          <w:tcPr>
            <w:tcW w:type="dxa" w:w="1728"/>
            <w:shd w:val="clear" w:color="auto" w:fill="F8F9FA"/>
          </w:tcPr>
          <w:p>
            <w:pPr>
              <w:spacing w:after="40" w:before="40"/>
            </w:pPr>
            <w:r>
              <w:rPr>
                <w:color w:val="2D3748"/>
                <w:sz w:val="19"/>
              </w:rPr>
              <w:t>Tabela responsável por registrar vínculos entre usuários, órgãos e grupos no ambiente ARES.</w:t>
            </w:r>
          </w:p>
        </w:tc>
        <w:tc>
          <w:tcPr>
            <w:tcW w:type="dxa" w:w="1728"/>
            <w:shd w:val="clear" w:color="auto" w:fill="F8F9FA"/>
          </w:tcPr>
          <w:p>
            <w:pPr>
              <w:spacing w:after="40" w:before="40"/>
            </w:pPr>
            <w:r>
              <w:rPr>
                <w:color w:val="2D3748"/>
                <w:sz w:val="19"/>
              </w:rPr>
              <w:t>6.843</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Usu Externo Sistemas</w:t>
            </w:r>
          </w:p>
        </w:tc>
        <w:tc>
          <w:tcPr>
            <w:tcW w:type="dxa" w:w="1728"/>
          </w:tcPr>
          <w:p>
            <w:pPr>
              <w:spacing w:after="40" w:before="40"/>
            </w:pPr>
            <w:r>
              <w:rPr>
                <w:color w:val="2D3748"/>
                <w:sz w:val="19"/>
              </w:rPr>
              <w:t>tabelas__usuexternosistemas</w:t>
            </w:r>
          </w:p>
        </w:tc>
        <w:tc>
          <w:tcPr>
            <w:tcW w:type="dxa" w:w="1728"/>
          </w:tcPr>
          <w:p>
            <w:pPr>
              <w:spacing w:after="40" w:before="40"/>
            </w:pPr>
            <w:r>
              <w:rPr>
                <w:color w:val="2D3748"/>
                <w:sz w:val="19"/>
              </w:rPr>
              <w:t>Tabela responsável por armazenar usuários externos, senhas, nomes e permissões de acesso aos sistemas.</w:t>
            </w:r>
          </w:p>
        </w:tc>
        <w:tc>
          <w:tcPr>
            <w:tcW w:type="dxa" w:w="1728"/>
          </w:tcPr>
          <w:p>
            <w:pPr>
              <w:spacing w:after="40" w:before="40"/>
            </w:pPr>
            <w:r>
              <w:rPr>
                <w:color w:val="2D3748"/>
                <w:sz w:val="19"/>
              </w:rPr>
              <w:t>2</w:t>
            </w:r>
          </w:p>
        </w:tc>
        <w:tc>
          <w:tcPr>
            <w:tcW w:type="dxa" w:w="1728"/>
          </w:tcPr>
          <w:p>
            <w:pPr>
              <w:spacing w:after="40" w:before="40"/>
            </w:pPr>
            <w:r>
              <w:rPr>
                <w:color w:val="2D3748"/>
                <w:sz w:val="19"/>
              </w:rPr>
              <w:t>—</w:t>
            </w:r>
          </w:p>
        </w:tc>
      </w:tr>
    </w:tbl>
    <w:p>
      <w:r>
        <w:br w:type="page"/>
      </w:r>
    </w:p>
    <w:p>
      <w:pPr>
        <w:pStyle w:val="Heading1"/>
      </w:pPr>
      <w:r>
        <w:t>Domínio: agentes</w:t>
      </w:r>
    </w:p>
    <w:p>
      <w:r>
        <w:t>Registro de identidade de agentes (pessoas físicas e jurídicas), compartilhado com outros domínios do MinC além do SALIC (ex.: LPG, PNAB).</w:t>
      </w:r>
    </w:p>
    <w:p>
      <w:r>
        <w:t>57 conjunto(s) de dados neste domínio.</w:t>
      </w:r>
    </w:p>
    <w:p>
      <w:pPr>
        <w:pStyle w:val="Heading2"/>
      </w:pPr>
      <w:r>
        <w:t>Tabelas principais</w:t>
      </w:r>
    </w:p>
    <w:p>
      <w:pPr>
        <w:pStyle w:val="Heading2"/>
      </w:pPr>
      <w:r>
        <w:t>Agentes</w:t>
      </w:r>
    </w:p>
    <w:p>
      <w:r>
        <w:rPr>
          <w:i/>
        </w:rPr>
        <w:t>Nome técnico: agentes__agentes</w:t>
      </w:r>
    </w:p>
    <w:p>
      <w:r>
        <w:t>Tabela responsável por armazenar dados principais do agente, incluindo identificação, tipo de pessoa, datas e status cadastral.</w:t>
      </w:r>
    </w:p>
    <w:p>
      <w:r>
        <w:t>Principais campos disponíveis: idagente, cnpjcpf, cnpjcpfsuperior, tipopessoa, dtcadastro, dtatualizacao, dtvalidade, status, usuario.</w:t>
      </w:r>
    </w:p>
    <w:p>
      <w:r>
        <w:t>Perguntas que esta tabela pode ajudar a responder:</w:t>
      </w:r>
    </w:p>
    <w:p>
      <w:pPr>
        <w:pStyle w:val="ListBullet"/>
      </w:pPr>
      <w:r>
        <w:rPr>
          <w:color w:val="2D3748"/>
        </w:rPr>
        <w:t>Quem são os proponentes/agentes cadastrados e quais seus dados de identificação?</w:t>
      </w:r>
    </w:p>
    <w:p>
      <w:r>
        <w:t>Volume atual: 988.822 registro(s) na camada bronze.</w:t>
      </w:r>
    </w:p>
    <w:p/>
    <w:p>
      <w:pPr>
        <w:pStyle w:val="Heading2"/>
      </w:pPr>
      <w:r>
        <w:t>Nomes</w:t>
      </w:r>
    </w:p>
    <w:p>
      <w:r>
        <w:rPr>
          <w:i/>
        </w:rPr>
        <w:t>Nome técnico: agentes__nomes</w:t>
      </w:r>
    </w:p>
    <w:p>
      <w:r>
        <w:t>Tabela responsável por armazenar nomes, razão social ou nomes alternativos do agente.</w:t>
      </w:r>
    </w:p>
    <w:p>
      <w:r>
        <w:t>Principais campos disponíveis: idnome, idagente, tiponome, descricao, status, usuario.</w:t>
      </w:r>
    </w:p>
    <w:p>
      <w:r>
        <w:t>Relaciona-se com: Agentes, Verificacao.</w:t>
      </w:r>
    </w:p>
    <w:p>
      <w:r>
        <w:t>Perguntas que esta tabela pode ajudar a responder:</w:t>
      </w:r>
    </w:p>
    <w:p>
      <w:pPr>
        <w:pStyle w:val="ListBullet"/>
      </w:pPr>
      <w:r>
        <w:rPr>
          <w:color w:val="2D3748"/>
        </w:rPr>
        <w:t>Quem são os proponentes/agentes cadastrados e quais seus dados de identificação?</w:t>
      </w:r>
    </w:p>
    <w:p>
      <w:r>
        <w:t>Volume atual: 988.178 registro(s) na camada bronze.</w:t>
      </w:r>
    </w:p>
    <w:p/>
    <w:p>
      <w:pPr>
        <w:pStyle w:val="Heading2"/>
      </w:pPr>
      <w:r>
        <w:t>Endereco Nacional</w:t>
      </w:r>
    </w:p>
    <w:p>
      <w:r>
        <w:rPr>
          <w:i/>
        </w:rPr>
        <w:t>Nome técnico: agentes__endereconacional</w:t>
      </w:r>
    </w:p>
    <w:p>
      <w:r>
        <w:t>Tabela responsável por armazenar endereços nacionais completos dos agentes.</w:t>
      </w:r>
    </w:p>
    <w:p>
      <w:r>
        <w:t>Principais campos disponíveis: idendereco, idagente, tipoendereco, tipologradouro, logradouro, numero, bairro, complemento, cidade, uf, cep, municipio.</w:t>
      </w:r>
    </w:p>
    <w:p>
      <w:r>
        <w:t>Relaciona-se com: Agentes, Verificacao.</w:t>
      </w:r>
    </w:p>
    <w:p>
      <w:r>
        <w:t>Perguntas que esta tabela pode ajudar a responder:</w:t>
      </w:r>
    </w:p>
    <w:p>
      <w:pPr>
        <w:pStyle w:val="ListBullet"/>
      </w:pPr>
      <w:r>
        <w:rPr>
          <w:color w:val="2D3748"/>
        </w:rPr>
        <w:t>Quem são os proponentes/agentes cadastrados e quais seus dados de identificação?</w:t>
      </w:r>
    </w:p>
    <w:p>
      <w:pPr>
        <w:pStyle w:val="ListBullet"/>
      </w:pPr>
      <w:r>
        <w:rPr>
          <w:color w:val="2D3748"/>
        </w:rPr>
        <w:t>Em quais localidades os projetos/agentes estão registrados?</w:t>
      </w:r>
    </w:p>
    <w:p>
      <w:r>
        <w:t>Volume atual: 947.723 registro(s) na camada bronze.</w:t>
      </w:r>
    </w:p>
    <w:p/>
    <w:p>
      <w:pPr>
        <w:pStyle w:val="Heading2"/>
      </w:pPr>
      <w:r>
        <w:t>Telefones</w:t>
      </w:r>
    </w:p>
    <w:p>
      <w:r>
        <w:rPr>
          <w:i/>
        </w:rPr>
        <w:t>Nome técnico: agentes__telefones</w:t>
      </w:r>
    </w:p>
    <w:p>
      <w:r>
        <w:t>Tabela responsável por armazenar telefones dos agentes, incluindo tipo, DDD e divulgação.</w:t>
      </w:r>
    </w:p>
    <w:p>
      <w:r>
        <w:t>Principais campos disponíveis: idtelefone, idagente, tipotelefone, uf, ddd, numero, divulgar, usuario.</w:t>
      </w:r>
    </w:p>
    <w:p>
      <w:r>
        <w:t>Relaciona-se com: Agentes, UF, Verificacao.</w:t>
      </w:r>
    </w:p>
    <w:p>
      <w:r>
        <w:t>Perguntas que esta tabela pode ajudar a responder:</w:t>
      </w:r>
    </w:p>
    <w:p>
      <w:pPr>
        <w:pStyle w:val="ListBullet"/>
      </w:pPr>
      <w:r>
        <w:rPr>
          <w:color w:val="2D3748"/>
        </w:rPr>
        <w:t>Quem são os proponentes/agentes cadastrados e quais seus dados de identificação?</w:t>
      </w:r>
    </w:p>
    <w:p>
      <w:r>
        <w:t>Volume atual: 488.819 registro(s) na camada bronze.</w:t>
      </w:r>
    </w:p>
    <w:p/>
    <w:p>
      <w:pPr>
        <w:pStyle w:val="Heading2"/>
      </w:pPr>
      <w:r>
        <w:t>Tb Agentesx Verificacao</w:t>
      </w:r>
    </w:p>
    <w:p>
      <w:r>
        <w:rPr>
          <w:i/>
        </w:rPr>
        <w:t>Nome técnico: agentes__tbagentesxverificacao</w:t>
      </w:r>
    </w:p>
    <w:p>
      <w:r>
        <w:t>Tabela responsável por registrar documentos de verificação, mandatos e vínculos formais do agente.</w:t>
      </w:r>
    </w:p>
    <w:p>
      <w:r>
        <w:t>Principais campos disponíveis: idagentexverificacao, idverificacao, dsnumerodocumento, dtiniciomandato, dtfimmandato, stmandato, iddirigente, idempresa, idarquivo.</w:t>
      </w:r>
    </w:p>
    <w:p>
      <w:r>
        <w:t>Relaciona-se com: Agentes, Verificacao.</w:t>
      </w:r>
    </w:p>
    <w:p>
      <w:r>
        <w:t>Perguntas que esta tabela pode ajudar a responder:</w:t>
      </w:r>
    </w:p>
    <w:p>
      <w:pPr>
        <w:pStyle w:val="ListBullet"/>
      </w:pPr>
      <w:r>
        <w:rPr>
          <w:color w:val="2D3748"/>
        </w:rPr>
        <w:t>Quem são os proponentes/agentes cadastrados e quais seus dados de identificação?</w:t>
      </w:r>
    </w:p>
    <w:p>
      <w:r>
        <w:t>Volume atual: 7.649 registro(s) na camada bronze.</w:t>
      </w:r>
    </w:p>
    <w:p/>
    <w:p>
      <w:pPr>
        <w:pStyle w:val="Heading2"/>
      </w:pPr>
      <w:r>
        <w:t>Check List Documentos</w:t>
      </w:r>
    </w:p>
    <w:p>
      <w:r>
        <w:rPr>
          <w:i/>
        </w:rPr>
        <w:t>Nome técnico: agentes__checklistdocumentos</w:t>
      </w:r>
    </w:p>
    <w:p>
      <w:r>
        <w:t>Tabela utilizada para registrar a apresentação de documentos obrigatórios por agente e por sistema.</w:t>
      </w:r>
    </w:p>
    <w:p>
      <w:r>
        <w:t>Principais campos disponíveis: idchecklistdocumentos, idsistema, iddocumento, idagente, apresentou, usuario.</w:t>
      </w:r>
    </w:p>
    <w:p>
      <w:r>
        <w:t>Relaciona-se com: Agentes, Sistema, Verificacao.</w:t>
      </w:r>
    </w:p>
    <w:p>
      <w:r>
        <w:t>Perguntas que esta tabela pode ajudar a responder:</w:t>
      </w:r>
    </w:p>
    <w:p>
      <w:pPr>
        <w:pStyle w:val="ListBullet"/>
      </w:pPr>
      <w:r>
        <w:rPr>
          <w:color w:val="2D3748"/>
        </w:rPr>
        <w:t>Quem são os proponentes/agentes cadastrados e quais seus dados de identificação?</w:t>
      </w:r>
    </w:p>
    <w:p>
      <w:r>
        <w:t>Volume atual: 7.348 registro(s) na camada bronze.</w:t>
      </w:r>
    </w:p>
    <w:p/>
    <w:p>
      <w:pPr>
        <w:pStyle w:val="Heading2"/>
      </w:pPr>
      <w:r>
        <w:t>Demais tabelas do domínio (resumo)</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7A34F3"/>
          </w:tcPr>
          <w:p>
            <w:r>
              <w:rPr>
                <w:b/>
                <w:color w:val="FFFFFF"/>
              </w:rPr>
              <w:t>Nome amigável</w:t>
            </w:r>
          </w:p>
        </w:tc>
        <w:tc>
          <w:tcPr>
            <w:tcW w:type="dxa" w:w="1728"/>
            <w:shd w:val="clear" w:color="auto" w:fill="7A34F3"/>
          </w:tcPr>
          <w:p>
            <w:r>
              <w:rPr>
                <w:b/>
                <w:color w:val="FFFFFF"/>
              </w:rPr>
              <w:t>Nome técnico</w:t>
            </w:r>
          </w:p>
        </w:tc>
        <w:tc>
          <w:tcPr>
            <w:tcW w:type="dxa" w:w="1728"/>
            <w:shd w:val="clear" w:color="auto" w:fill="7A34F3"/>
          </w:tcPr>
          <w:p>
            <w:r>
              <w:rPr>
                <w:b/>
                <w:color w:val="FFFFFF"/>
              </w:rPr>
              <w:t>O que representa</w:t>
            </w:r>
          </w:p>
        </w:tc>
        <w:tc>
          <w:tcPr>
            <w:tcW w:type="dxa" w:w="1728"/>
            <w:shd w:val="clear" w:color="auto" w:fill="7A34F3"/>
          </w:tcPr>
          <w:p>
            <w:r>
              <w:rPr>
                <w:b/>
                <w:color w:val="FFFFFF"/>
              </w:rPr>
              <w:t>Registros</w:t>
            </w:r>
          </w:p>
        </w:tc>
        <w:tc>
          <w:tcPr>
            <w:tcW w:type="dxa" w:w="1728"/>
            <w:shd w:val="clear" w:color="auto" w:fill="7A34F3"/>
          </w:tcPr>
          <w:p>
            <w:r>
              <w:rPr>
                <w:b/>
                <w:color w:val="FFFFFF"/>
              </w:rPr>
              <w:t>Observações</w:t>
            </w:r>
          </w:p>
        </w:tc>
      </w:tr>
      <w:tr>
        <w:tc>
          <w:tcPr>
            <w:tcW w:type="dxa" w:w="1728"/>
          </w:tcPr>
          <w:p>
            <w:pPr>
              <w:spacing w:after="40" w:before="40"/>
            </w:pPr>
            <w:r>
              <w:rPr>
                <w:color w:val="2D3748"/>
                <w:sz w:val="19"/>
              </w:rPr>
              <w:t>Bancos</w:t>
            </w:r>
          </w:p>
        </w:tc>
        <w:tc>
          <w:tcPr>
            <w:tcW w:type="dxa" w:w="1728"/>
          </w:tcPr>
          <w:p>
            <w:pPr>
              <w:spacing w:after="40" w:before="40"/>
            </w:pPr>
            <w:r>
              <w:rPr>
                <w:color w:val="2D3748"/>
                <w:sz w:val="19"/>
              </w:rPr>
              <w:t>agentes__bancos</w:t>
            </w:r>
          </w:p>
        </w:tc>
        <w:tc>
          <w:tcPr>
            <w:tcW w:type="dxa" w:w="1728"/>
          </w:tcPr>
          <w:p>
            <w:pPr>
              <w:spacing w:after="40" w:before="40"/>
            </w:pPr>
            <w:r>
              <w:rPr>
                <w:color w:val="2D3748"/>
                <w:sz w:val="19"/>
              </w:rPr>
              <w:t>Tabela utilizada para armazenar códigos bancários, CNPJ e descrições de bancos.</w:t>
            </w:r>
          </w:p>
        </w:tc>
        <w:tc>
          <w:tcPr>
            <w:tcW w:type="dxa" w:w="1728"/>
          </w:tcPr>
          <w:p>
            <w:pPr>
              <w:spacing w:after="40" w:before="40"/>
            </w:pPr>
            <w:r>
              <w:rPr>
                <w:color w:val="2D3748"/>
                <w:sz w:val="19"/>
              </w:rPr>
              <w:t>129</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Check List Documentos Sistemas</w:t>
            </w:r>
          </w:p>
        </w:tc>
        <w:tc>
          <w:tcPr>
            <w:tcW w:type="dxa" w:w="1728"/>
            <w:shd w:val="clear" w:color="auto" w:fill="F8F9FA"/>
          </w:tcPr>
          <w:p>
            <w:pPr>
              <w:spacing w:after="40" w:before="40"/>
            </w:pPr>
            <w:r>
              <w:rPr>
                <w:color w:val="2D3748"/>
                <w:sz w:val="19"/>
              </w:rPr>
              <w:t>agentes__checklistdocumentossistemas</w:t>
            </w:r>
          </w:p>
        </w:tc>
        <w:tc>
          <w:tcPr>
            <w:tcW w:type="dxa" w:w="1728"/>
            <w:shd w:val="clear" w:color="auto" w:fill="F8F9FA"/>
          </w:tcPr>
          <w:p>
            <w:pPr>
              <w:spacing w:after="40" w:before="40"/>
            </w:pPr>
            <w:r>
              <w:rPr>
                <w:color w:val="2D3748"/>
                <w:sz w:val="19"/>
              </w:rPr>
              <w:t>Tabela responsável por relacionar documentos do checklist aos sistemas vinculados.</w:t>
            </w:r>
          </w:p>
        </w:tc>
        <w:tc>
          <w:tcPr>
            <w:tcW w:type="dxa" w:w="1728"/>
            <w:shd w:val="clear" w:color="auto" w:fill="F8F9FA"/>
          </w:tcPr>
          <w:p>
            <w:pPr>
              <w:spacing w:after="40" w:before="40"/>
            </w:pPr>
            <w:r>
              <w:rPr>
                <w:color w:val="2D3748"/>
                <w:sz w:val="19"/>
              </w:rPr>
              <w:t>46</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D D D</w:t>
            </w:r>
          </w:p>
        </w:tc>
        <w:tc>
          <w:tcPr>
            <w:tcW w:type="dxa" w:w="1728"/>
          </w:tcPr>
          <w:p>
            <w:pPr>
              <w:spacing w:after="40" w:before="40"/>
            </w:pPr>
            <w:r>
              <w:rPr>
                <w:color w:val="2D3748"/>
                <w:sz w:val="19"/>
              </w:rPr>
              <w:t>agentes__ddd</w:t>
            </w:r>
          </w:p>
        </w:tc>
        <w:tc>
          <w:tcPr>
            <w:tcW w:type="dxa" w:w="1728"/>
          </w:tcPr>
          <w:p>
            <w:pPr>
              <w:spacing w:after="40" w:before="40"/>
            </w:pPr>
            <w:r>
              <w:rPr>
                <w:color w:val="2D3748"/>
                <w:sz w:val="19"/>
              </w:rPr>
              <w:t>Tabela que armazena códigos DDD associados aos estados.</w:t>
            </w:r>
          </w:p>
        </w:tc>
        <w:tc>
          <w:tcPr>
            <w:tcW w:type="dxa" w:w="1728"/>
          </w:tcPr>
          <w:p>
            <w:pPr>
              <w:spacing w:after="40" w:before="40"/>
            </w:pPr>
            <w:r>
              <w:rPr>
                <w:color w:val="2D3748"/>
                <w:sz w:val="19"/>
              </w:rPr>
              <w:t>69</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Documentos</w:t>
            </w:r>
          </w:p>
        </w:tc>
        <w:tc>
          <w:tcPr>
            <w:tcW w:type="dxa" w:w="1728"/>
            <w:shd w:val="clear" w:color="auto" w:fill="F8F9FA"/>
          </w:tcPr>
          <w:p>
            <w:pPr>
              <w:spacing w:after="40" w:before="40"/>
            </w:pPr>
            <w:r>
              <w:rPr>
                <w:color w:val="2D3748"/>
                <w:sz w:val="19"/>
              </w:rPr>
              <w:t>agentes__documentos</w:t>
            </w:r>
          </w:p>
        </w:tc>
        <w:tc>
          <w:tcPr>
            <w:tcW w:type="dxa" w:w="1728"/>
            <w:shd w:val="clear" w:color="auto" w:fill="F8F9FA"/>
          </w:tcPr>
          <w:p>
            <w:pPr>
              <w:spacing w:after="40" w:before="40"/>
            </w:pPr>
            <w:r>
              <w:rPr>
                <w:color w:val="2D3748"/>
                <w:sz w:val="19"/>
              </w:rPr>
              <w:t>Tabela responsável por registrar documentos de identificação apresentados pelos agentes.</w:t>
            </w:r>
          </w:p>
        </w:tc>
        <w:tc>
          <w:tcPr>
            <w:tcW w:type="dxa" w:w="1728"/>
            <w:shd w:val="clear" w:color="auto" w:fill="F8F9FA"/>
          </w:tcPr>
          <w:p>
            <w:pPr>
              <w:spacing w:after="40" w:before="40"/>
            </w:pPr>
            <w:r>
              <w:rPr>
                <w:color w:val="2D3748"/>
                <w:sz w:val="19"/>
              </w:rPr>
              <w:t>1.518</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Dtproperties</w:t>
            </w:r>
          </w:p>
        </w:tc>
        <w:tc>
          <w:tcPr>
            <w:tcW w:type="dxa" w:w="1728"/>
          </w:tcPr>
          <w:p>
            <w:pPr>
              <w:spacing w:after="40" w:before="40"/>
            </w:pPr>
            <w:r>
              <w:rPr>
                <w:color w:val="2D3748"/>
                <w:sz w:val="19"/>
              </w:rPr>
              <w:t>agentes__dtproperties</w:t>
            </w:r>
          </w:p>
        </w:tc>
        <w:tc>
          <w:tcPr>
            <w:tcW w:type="dxa" w:w="1728"/>
          </w:tcPr>
          <w:p>
            <w:pPr>
              <w:spacing w:after="40" w:before="40"/>
            </w:pPr>
            <w:r>
              <w:rPr>
                <w:color w:val="2D3748"/>
                <w:sz w:val="19"/>
              </w:rPr>
              <w:t>Tabela técnica do SQL Server usada para armazenar propriedades internas de objetos; não utilizada funcionalmente pelo sistema.</w:t>
            </w:r>
          </w:p>
        </w:tc>
        <w:tc>
          <w:tcPr>
            <w:tcW w:type="dxa" w:w="1728"/>
          </w:tcPr>
          <w:p>
            <w:pPr>
              <w:spacing w:after="40" w:before="40"/>
            </w:pPr>
            <w:r>
              <w:rPr>
                <w:color w:val="2D3748"/>
                <w:sz w:val="19"/>
              </w:rPr>
              <w:t>7</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Endereco Internacional</w:t>
            </w:r>
          </w:p>
        </w:tc>
        <w:tc>
          <w:tcPr>
            <w:tcW w:type="dxa" w:w="1728"/>
            <w:shd w:val="clear" w:color="auto" w:fill="F8F9FA"/>
          </w:tcPr>
          <w:p>
            <w:pPr>
              <w:spacing w:after="40" w:before="40"/>
            </w:pPr>
            <w:r>
              <w:rPr>
                <w:color w:val="2D3748"/>
                <w:sz w:val="19"/>
              </w:rPr>
              <w:t>agentes__enderecointernacional</w:t>
            </w:r>
          </w:p>
        </w:tc>
        <w:tc>
          <w:tcPr>
            <w:tcW w:type="dxa" w:w="1728"/>
            <w:shd w:val="clear" w:color="auto" w:fill="F8F9FA"/>
          </w:tcPr>
          <w:p>
            <w:pPr>
              <w:spacing w:after="40" w:before="40"/>
            </w:pPr>
            <w:r>
              <w:rPr>
                <w:color w:val="2D3748"/>
                <w:sz w:val="19"/>
              </w:rPr>
              <w:t>Tabela utilizada para armazenar endereços internacionais de agentes.</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Historico Agente</w:t>
            </w:r>
          </w:p>
        </w:tc>
        <w:tc>
          <w:tcPr>
            <w:tcW w:type="dxa" w:w="1728"/>
          </w:tcPr>
          <w:p>
            <w:pPr>
              <w:spacing w:after="40" w:before="40"/>
            </w:pPr>
            <w:r>
              <w:rPr>
                <w:color w:val="2D3748"/>
                <w:sz w:val="19"/>
              </w:rPr>
              <w:t>agentes__historicoagente</w:t>
            </w:r>
          </w:p>
        </w:tc>
        <w:tc>
          <w:tcPr>
            <w:tcW w:type="dxa" w:w="1728"/>
          </w:tcPr>
          <w:p>
            <w:pPr>
              <w:spacing w:after="40" w:before="40"/>
            </w:pPr>
            <w:r>
              <w:rPr>
                <w:color w:val="2D3748"/>
                <w:sz w:val="19"/>
              </w:rPr>
              <w:t>Tabela que registra alterações ou eventos relevantes no histórico do agente.</w:t>
            </w:r>
          </w:p>
        </w:tc>
        <w:tc>
          <w:tcPr>
            <w:tcW w:type="dxa" w:w="1728"/>
          </w:tcPr>
          <w:p>
            <w:pPr>
              <w:spacing w:after="40" w:before="40"/>
            </w:pPr>
            <w:r>
              <w:rPr>
                <w:color w:val="2D3748"/>
                <w:sz w:val="19"/>
              </w:rPr>
              <w:t>782</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Internet</w:t>
            </w:r>
          </w:p>
        </w:tc>
        <w:tc>
          <w:tcPr>
            <w:tcW w:type="dxa" w:w="1728"/>
            <w:shd w:val="clear" w:color="auto" w:fill="F8F9FA"/>
          </w:tcPr>
          <w:p>
            <w:pPr>
              <w:spacing w:after="40" w:before="40"/>
            </w:pPr>
            <w:r>
              <w:rPr>
                <w:color w:val="2D3748"/>
                <w:sz w:val="19"/>
              </w:rPr>
              <w:t>agentes__internet</w:t>
            </w:r>
          </w:p>
        </w:tc>
        <w:tc>
          <w:tcPr>
            <w:tcW w:type="dxa" w:w="1728"/>
            <w:shd w:val="clear" w:color="auto" w:fill="F8F9FA"/>
          </w:tcPr>
          <w:p>
            <w:pPr>
              <w:spacing w:after="40" w:before="40"/>
            </w:pPr>
            <w:r>
              <w:rPr>
                <w:color w:val="2D3748"/>
                <w:sz w:val="19"/>
              </w:rPr>
              <w:t>Tabela referente às informações de sites, páginas ou contatos digitais do agente.</w:t>
            </w:r>
          </w:p>
        </w:tc>
        <w:tc>
          <w:tcPr>
            <w:tcW w:type="dxa" w:w="1728"/>
            <w:shd w:val="clear" w:color="auto" w:fill="F8F9FA"/>
          </w:tcPr>
          <w:p>
            <w:pPr>
              <w:spacing w:after="40" w:before="40"/>
            </w:pPr>
            <w:r>
              <w:rPr>
                <w:color w:val="2D3748"/>
                <w:sz w:val="19"/>
              </w:rPr>
              <w:t>449.130</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Meso Regiao</w:t>
            </w:r>
          </w:p>
        </w:tc>
        <w:tc>
          <w:tcPr>
            <w:tcW w:type="dxa" w:w="1728"/>
          </w:tcPr>
          <w:p>
            <w:pPr>
              <w:spacing w:after="40" w:before="40"/>
            </w:pPr>
            <w:r>
              <w:rPr>
                <w:color w:val="2D3748"/>
                <w:sz w:val="19"/>
              </w:rPr>
              <w:t>agentes__mesoregiao</w:t>
            </w:r>
          </w:p>
        </w:tc>
        <w:tc>
          <w:tcPr>
            <w:tcW w:type="dxa" w:w="1728"/>
          </w:tcPr>
          <w:p>
            <w:pPr>
              <w:spacing w:after="40" w:before="40"/>
            </w:pPr>
            <w:r>
              <w:rPr>
                <w:color w:val="2D3748"/>
                <w:sz w:val="19"/>
              </w:rPr>
              <w:t>Tabela que armazena os códigos e nomes das mesorregiões.</w:t>
            </w:r>
          </w:p>
        </w:tc>
        <w:tc>
          <w:tcPr>
            <w:tcW w:type="dxa" w:w="1728"/>
          </w:tcPr>
          <w:p>
            <w:pPr>
              <w:spacing w:after="40" w:before="40"/>
            </w:pPr>
            <w:r>
              <w:rPr>
                <w:color w:val="2D3748"/>
                <w:sz w:val="19"/>
              </w:rPr>
              <w:t>137</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Micro Regiao</w:t>
            </w:r>
          </w:p>
        </w:tc>
        <w:tc>
          <w:tcPr>
            <w:tcW w:type="dxa" w:w="1728"/>
            <w:shd w:val="clear" w:color="auto" w:fill="F8F9FA"/>
          </w:tcPr>
          <w:p>
            <w:pPr>
              <w:spacing w:after="40" w:before="40"/>
            </w:pPr>
            <w:r>
              <w:rPr>
                <w:color w:val="2D3748"/>
                <w:sz w:val="19"/>
              </w:rPr>
              <w:t>agentes__microregiao</w:t>
            </w:r>
          </w:p>
        </w:tc>
        <w:tc>
          <w:tcPr>
            <w:tcW w:type="dxa" w:w="1728"/>
            <w:shd w:val="clear" w:color="auto" w:fill="F8F9FA"/>
          </w:tcPr>
          <w:p>
            <w:pPr>
              <w:spacing w:after="40" w:before="40"/>
            </w:pPr>
            <w:r>
              <w:rPr>
                <w:color w:val="2D3748"/>
                <w:sz w:val="19"/>
              </w:rPr>
              <w:t>Tabela que armazena os códigos e nomes das microrregiões.</w:t>
            </w:r>
          </w:p>
        </w:tc>
        <w:tc>
          <w:tcPr>
            <w:tcW w:type="dxa" w:w="1728"/>
            <w:shd w:val="clear" w:color="auto" w:fill="F8F9FA"/>
          </w:tcPr>
          <w:p>
            <w:pPr>
              <w:spacing w:after="40" w:before="40"/>
            </w:pPr>
            <w:r>
              <w:rPr>
                <w:color w:val="2D3748"/>
                <w:sz w:val="19"/>
              </w:rPr>
              <w:t>558</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Municipios</w:t>
            </w:r>
          </w:p>
        </w:tc>
        <w:tc>
          <w:tcPr>
            <w:tcW w:type="dxa" w:w="1728"/>
          </w:tcPr>
          <w:p>
            <w:pPr>
              <w:spacing w:after="40" w:before="40"/>
            </w:pPr>
            <w:r>
              <w:rPr>
                <w:color w:val="2D3748"/>
                <w:sz w:val="19"/>
              </w:rPr>
              <w:t>agentes__municipios</w:t>
            </w:r>
          </w:p>
        </w:tc>
        <w:tc>
          <w:tcPr>
            <w:tcW w:type="dxa" w:w="1728"/>
          </w:tcPr>
          <w:p>
            <w:pPr>
              <w:spacing w:after="40" w:before="40"/>
            </w:pPr>
            <w:r>
              <w:rPr>
                <w:color w:val="2D3748"/>
                <w:sz w:val="19"/>
              </w:rPr>
              <w:t>Tabela responsável por armazenar os municípios com seus códigos IBGE, mesorregião e microrregião.</w:t>
            </w:r>
          </w:p>
        </w:tc>
        <w:tc>
          <w:tcPr>
            <w:tcW w:type="dxa" w:w="1728"/>
          </w:tcPr>
          <w:p>
            <w:pPr>
              <w:spacing w:after="40" w:before="40"/>
            </w:pPr>
            <w:r>
              <w:rPr>
                <w:color w:val="2D3748"/>
                <w:sz w:val="19"/>
              </w:rPr>
              <w:t>5.567</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Natureza</w:t>
            </w:r>
          </w:p>
        </w:tc>
        <w:tc>
          <w:tcPr>
            <w:tcW w:type="dxa" w:w="1728"/>
            <w:shd w:val="clear" w:color="auto" w:fill="F8F9FA"/>
          </w:tcPr>
          <w:p>
            <w:pPr>
              <w:spacing w:after="40" w:before="40"/>
            </w:pPr>
            <w:r>
              <w:rPr>
                <w:color w:val="2D3748"/>
                <w:sz w:val="19"/>
              </w:rPr>
              <w:t>agentes__natureza</w:t>
            </w:r>
          </w:p>
        </w:tc>
        <w:tc>
          <w:tcPr>
            <w:tcW w:type="dxa" w:w="1728"/>
            <w:shd w:val="clear" w:color="auto" w:fill="F8F9FA"/>
          </w:tcPr>
          <w:p>
            <w:pPr>
              <w:spacing w:after="40" w:before="40"/>
            </w:pPr>
            <w:r>
              <w:rPr>
                <w:color w:val="2D3748"/>
                <w:sz w:val="19"/>
              </w:rPr>
              <w:t>Tabela que identifica a natureza jurídica e administrativa dos agentes.</w:t>
            </w:r>
          </w:p>
        </w:tc>
        <w:tc>
          <w:tcPr>
            <w:tcW w:type="dxa" w:w="1728"/>
            <w:shd w:val="clear" w:color="auto" w:fill="F8F9FA"/>
          </w:tcPr>
          <w:p>
            <w:pPr>
              <w:spacing w:after="40" w:before="40"/>
            </w:pPr>
            <w:r>
              <w:rPr>
                <w:color w:val="2D3748"/>
                <w:sz w:val="19"/>
              </w:rPr>
              <w:t>59.305</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Pais</w:t>
            </w:r>
          </w:p>
        </w:tc>
        <w:tc>
          <w:tcPr>
            <w:tcW w:type="dxa" w:w="1728"/>
          </w:tcPr>
          <w:p>
            <w:pPr>
              <w:spacing w:after="40" w:before="40"/>
            </w:pPr>
            <w:r>
              <w:rPr>
                <w:color w:val="2D3748"/>
                <w:sz w:val="19"/>
              </w:rPr>
              <w:t>agentes__pais</w:t>
            </w:r>
          </w:p>
        </w:tc>
        <w:tc>
          <w:tcPr>
            <w:tcW w:type="dxa" w:w="1728"/>
          </w:tcPr>
          <w:p>
            <w:pPr>
              <w:spacing w:after="40" w:before="40"/>
            </w:pPr>
            <w:r>
              <w:rPr>
                <w:color w:val="2D3748"/>
                <w:sz w:val="19"/>
              </w:rPr>
              <w:t>Tabela que armazena países, siglas e continentes.</w:t>
            </w:r>
          </w:p>
        </w:tc>
        <w:tc>
          <w:tcPr>
            <w:tcW w:type="dxa" w:w="1728"/>
          </w:tcPr>
          <w:p>
            <w:pPr>
              <w:spacing w:after="40" w:before="40"/>
            </w:pPr>
            <w:r>
              <w:rPr>
                <w:color w:val="2D3748"/>
                <w:sz w:val="19"/>
              </w:rPr>
              <w:t>236</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Perfil</w:t>
            </w:r>
          </w:p>
        </w:tc>
        <w:tc>
          <w:tcPr>
            <w:tcW w:type="dxa" w:w="1728"/>
            <w:shd w:val="clear" w:color="auto" w:fill="F8F9FA"/>
          </w:tcPr>
          <w:p>
            <w:pPr>
              <w:spacing w:after="40" w:before="40"/>
            </w:pPr>
            <w:r>
              <w:rPr>
                <w:color w:val="2D3748"/>
                <w:sz w:val="19"/>
              </w:rPr>
              <w:t>agentes__perfil</w:t>
            </w:r>
          </w:p>
        </w:tc>
        <w:tc>
          <w:tcPr>
            <w:tcW w:type="dxa" w:w="1728"/>
            <w:shd w:val="clear" w:color="auto" w:fill="F8F9FA"/>
          </w:tcPr>
          <w:p>
            <w:pPr>
              <w:spacing w:after="40" w:before="40"/>
            </w:pPr>
            <w:r>
              <w:rPr>
                <w:color w:val="2D3748"/>
                <w:sz w:val="19"/>
              </w:rPr>
              <w:t>Tabela responsável por registrar perfis e características atribuídas ao agente.</w:t>
            </w:r>
          </w:p>
        </w:tc>
        <w:tc>
          <w:tcPr>
            <w:tcW w:type="dxa" w:w="1728"/>
            <w:shd w:val="clear" w:color="auto" w:fill="F8F9FA"/>
          </w:tcPr>
          <w:p>
            <w:pPr>
              <w:spacing w:after="40" w:before="40"/>
            </w:pPr>
            <w:r>
              <w:rPr>
                <w:color w:val="2D3748"/>
                <w:sz w:val="19"/>
              </w:rPr>
              <w:t>8.236</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Populacao Municipio</w:t>
            </w:r>
          </w:p>
        </w:tc>
        <w:tc>
          <w:tcPr>
            <w:tcW w:type="dxa" w:w="1728"/>
          </w:tcPr>
          <w:p>
            <w:pPr>
              <w:spacing w:after="40" w:before="40"/>
            </w:pPr>
            <w:r>
              <w:rPr>
                <w:color w:val="2D3748"/>
                <w:sz w:val="19"/>
              </w:rPr>
              <w:t>agentes__populacaomunicipio</w:t>
            </w:r>
          </w:p>
        </w:tc>
        <w:tc>
          <w:tcPr>
            <w:tcW w:type="dxa" w:w="1728"/>
          </w:tcPr>
          <w:p>
            <w:pPr>
              <w:spacing w:after="40" w:before="40"/>
            </w:pPr>
            <w:r>
              <w:rPr>
                <w:color w:val="2D3748"/>
                <w:sz w:val="19"/>
              </w:rPr>
              <w:t>Tabela utilizada para armazenar dados populacionais dos municípios.</w:t>
            </w:r>
          </w:p>
        </w:tc>
        <w:tc>
          <w:tcPr>
            <w:tcW w:type="dxa" w:w="1728"/>
          </w:tcPr>
          <w:p>
            <w:pPr>
              <w:spacing w:after="40" w:before="40"/>
            </w:pPr>
            <w:r>
              <w:rPr>
                <w:color w:val="2D3748"/>
                <w:sz w:val="19"/>
              </w:rPr>
              <w:t>5.563</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Prefeituras</w:t>
            </w:r>
          </w:p>
        </w:tc>
        <w:tc>
          <w:tcPr>
            <w:tcW w:type="dxa" w:w="1728"/>
            <w:shd w:val="clear" w:color="auto" w:fill="F8F9FA"/>
          </w:tcPr>
          <w:p>
            <w:pPr>
              <w:spacing w:after="40" w:before="40"/>
            </w:pPr>
            <w:r>
              <w:rPr>
                <w:color w:val="2D3748"/>
                <w:sz w:val="19"/>
              </w:rPr>
              <w:t>agentes__prefeituras</w:t>
            </w:r>
          </w:p>
        </w:tc>
        <w:tc>
          <w:tcPr>
            <w:tcW w:type="dxa" w:w="1728"/>
            <w:shd w:val="clear" w:color="auto" w:fill="F8F9FA"/>
          </w:tcPr>
          <w:p>
            <w:pPr>
              <w:spacing w:after="40" w:before="40"/>
            </w:pPr>
            <w:r>
              <w:rPr>
                <w:color w:val="2D3748"/>
                <w:sz w:val="19"/>
              </w:rPr>
              <w:t>Tabela que armazena dados cadastrais e de endereço das prefeituras municipais.</w:t>
            </w:r>
          </w:p>
        </w:tc>
        <w:tc>
          <w:tcPr>
            <w:tcW w:type="dxa" w:w="1728"/>
            <w:shd w:val="clear" w:color="auto" w:fill="F8F9FA"/>
          </w:tcPr>
          <w:p>
            <w:pPr>
              <w:spacing w:after="40" w:before="40"/>
            </w:pPr>
            <w:r>
              <w:rPr>
                <w:color w:val="2D3748"/>
                <w:sz w:val="19"/>
              </w:rPr>
              <w:t>5.563</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Prefeituras Receita</w:t>
            </w:r>
          </w:p>
        </w:tc>
        <w:tc>
          <w:tcPr>
            <w:tcW w:type="dxa" w:w="1728"/>
          </w:tcPr>
          <w:p>
            <w:pPr>
              <w:spacing w:after="40" w:before="40"/>
            </w:pPr>
            <w:r>
              <w:rPr>
                <w:color w:val="2D3748"/>
                <w:sz w:val="19"/>
              </w:rPr>
              <w:t>agentes__prefeiturasreceita</w:t>
            </w:r>
          </w:p>
        </w:tc>
        <w:tc>
          <w:tcPr>
            <w:tcW w:type="dxa" w:w="1728"/>
          </w:tcPr>
          <w:p>
            <w:pPr>
              <w:spacing w:after="40" w:before="40"/>
            </w:pPr>
            <w:r>
              <w:rPr>
                <w:color w:val="2D3748"/>
                <w:sz w:val="19"/>
              </w:rPr>
              <w:t>Tabela responsável por armazenar dados de CNPJ e UF das prefeituras para integração com receitas federais.</w:t>
            </w:r>
          </w:p>
        </w:tc>
        <w:tc>
          <w:tcPr>
            <w:tcW w:type="dxa" w:w="1728"/>
          </w:tcPr>
          <w:p>
            <w:pPr>
              <w:spacing w:after="40" w:before="40"/>
            </w:pPr>
            <w:r>
              <w:rPr>
                <w:color w:val="2D3748"/>
                <w:sz w:val="19"/>
              </w:rPr>
              <w:t>5.536</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Ramais</w:t>
            </w:r>
          </w:p>
        </w:tc>
        <w:tc>
          <w:tcPr>
            <w:tcW w:type="dxa" w:w="1728"/>
            <w:shd w:val="clear" w:color="auto" w:fill="F8F9FA"/>
          </w:tcPr>
          <w:p>
            <w:pPr>
              <w:spacing w:after="40" w:before="40"/>
            </w:pPr>
            <w:r>
              <w:rPr>
                <w:color w:val="2D3748"/>
                <w:sz w:val="19"/>
              </w:rPr>
              <w:t>agentes__ramais</w:t>
            </w:r>
          </w:p>
        </w:tc>
        <w:tc>
          <w:tcPr>
            <w:tcW w:type="dxa" w:w="1728"/>
            <w:shd w:val="clear" w:color="auto" w:fill="F8F9FA"/>
          </w:tcPr>
          <w:p>
            <w:pPr>
              <w:spacing w:after="40" w:before="40"/>
            </w:pPr>
            <w:r>
              <w:rPr>
                <w:color w:val="2D3748"/>
                <w:sz w:val="19"/>
              </w:rPr>
              <w:t>Tabela que armazena informações de ramais associados aos telefones de agentes.</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Sistema</w:t>
            </w:r>
          </w:p>
        </w:tc>
        <w:tc>
          <w:tcPr>
            <w:tcW w:type="dxa" w:w="1728"/>
          </w:tcPr>
          <w:p>
            <w:pPr>
              <w:spacing w:after="40" w:before="40"/>
            </w:pPr>
            <w:r>
              <w:rPr>
                <w:color w:val="2D3748"/>
                <w:sz w:val="19"/>
              </w:rPr>
              <w:t>agentes__sistema</w:t>
            </w:r>
          </w:p>
        </w:tc>
        <w:tc>
          <w:tcPr>
            <w:tcW w:type="dxa" w:w="1728"/>
          </w:tcPr>
          <w:p>
            <w:pPr>
              <w:spacing w:after="40" w:before="40"/>
            </w:pPr>
            <w:r>
              <w:rPr>
                <w:color w:val="2D3748"/>
                <w:sz w:val="19"/>
              </w:rPr>
              <w:t>Tabela de sistemas cadastrados, com descrição e responsável.</w:t>
            </w:r>
          </w:p>
        </w:tc>
        <w:tc>
          <w:tcPr>
            <w:tcW w:type="dxa" w:w="1728"/>
          </w:tcPr>
          <w:p>
            <w:pPr>
              <w:spacing w:after="40" w:before="40"/>
            </w:pPr>
            <w:r>
              <w:rPr>
                <w:color w:val="2D3748"/>
                <w:sz w:val="19"/>
              </w:rPr>
              <w:t>20</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Sysdiagrams</w:t>
            </w:r>
          </w:p>
        </w:tc>
        <w:tc>
          <w:tcPr>
            <w:tcW w:type="dxa" w:w="1728"/>
            <w:shd w:val="clear" w:color="auto" w:fill="F8F9FA"/>
          </w:tcPr>
          <w:p>
            <w:pPr>
              <w:spacing w:after="40" w:before="40"/>
            </w:pPr>
            <w:r>
              <w:rPr>
                <w:color w:val="2D3748"/>
                <w:sz w:val="19"/>
              </w:rPr>
              <w:t>agentes__sysdiagrams</w:t>
            </w:r>
          </w:p>
        </w:tc>
        <w:tc>
          <w:tcPr>
            <w:tcW w:type="dxa" w:w="1728"/>
            <w:shd w:val="clear" w:color="auto" w:fill="F8F9FA"/>
          </w:tcPr>
          <w:p>
            <w:pPr>
              <w:spacing w:after="40" w:before="40"/>
            </w:pPr>
            <w:r>
              <w:rPr>
                <w:color w:val="2D3748"/>
                <w:sz w:val="19"/>
              </w:rPr>
              <w:t>Tabela responsável por armazenar diagramas de modelos do SQL Server Management Studio.</w:t>
            </w:r>
          </w:p>
        </w:tc>
        <w:tc>
          <w:tcPr>
            <w:tcW w:type="dxa" w:w="1728"/>
            <w:shd w:val="clear" w:color="auto" w:fill="F8F9FA"/>
          </w:tcPr>
          <w:p>
            <w:pPr>
              <w:spacing w:after="40" w:before="40"/>
            </w:pPr>
            <w:r>
              <w:rPr>
                <w:color w:val="2D3748"/>
                <w:sz w:val="19"/>
              </w:rPr>
              <w:t>1</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Agente Fisico</w:t>
            </w:r>
          </w:p>
        </w:tc>
        <w:tc>
          <w:tcPr>
            <w:tcW w:type="dxa" w:w="1728"/>
          </w:tcPr>
          <w:p>
            <w:pPr>
              <w:spacing w:after="40" w:before="40"/>
            </w:pPr>
            <w:r>
              <w:rPr>
                <w:color w:val="2D3748"/>
                <w:sz w:val="19"/>
              </w:rPr>
              <w:t>agentes__tbagentefisico</w:t>
            </w:r>
          </w:p>
        </w:tc>
        <w:tc>
          <w:tcPr>
            <w:tcW w:type="dxa" w:w="1728"/>
          </w:tcPr>
          <w:p>
            <w:pPr>
              <w:spacing w:after="40" w:before="40"/>
            </w:pPr>
            <w:r>
              <w:rPr>
                <w:color w:val="2D3748"/>
                <w:sz w:val="19"/>
              </w:rPr>
              <w:t>Tabela responsável por armazenar informações pessoais do agente físico, como sexo, nascimento e dados familiares.</w:t>
            </w:r>
          </w:p>
        </w:tc>
        <w:tc>
          <w:tcPr>
            <w:tcW w:type="dxa" w:w="1728"/>
          </w:tcPr>
          <w:p>
            <w:pPr>
              <w:spacing w:after="40" w:before="40"/>
            </w:pPr>
            <w:r>
              <w:rPr>
                <w:color w:val="2D3748"/>
                <w:sz w:val="19"/>
              </w:rPr>
              <w:t>134.842</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Agente X Pais</w:t>
            </w:r>
          </w:p>
        </w:tc>
        <w:tc>
          <w:tcPr>
            <w:tcW w:type="dxa" w:w="1728"/>
            <w:shd w:val="clear" w:color="auto" w:fill="F8F9FA"/>
          </w:tcPr>
          <w:p>
            <w:pPr>
              <w:spacing w:after="40" w:before="40"/>
            </w:pPr>
            <w:r>
              <w:rPr>
                <w:color w:val="2D3748"/>
                <w:sz w:val="19"/>
              </w:rPr>
              <w:t>agentes__tbagentexpais</w:t>
            </w:r>
          </w:p>
        </w:tc>
        <w:tc>
          <w:tcPr>
            <w:tcW w:type="dxa" w:w="1728"/>
            <w:shd w:val="clear" w:color="auto" w:fill="F8F9FA"/>
          </w:tcPr>
          <w:p>
            <w:pPr>
              <w:spacing w:after="40" w:before="40"/>
            </w:pPr>
            <w:r>
              <w:rPr>
                <w:color w:val="2D3748"/>
                <w:sz w:val="19"/>
              </w:rPr>
              <w:t>Tabela que relaciona agentes aos países, com datas de chegada e naturalização.</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Ausencia</w:t>
            </w:r>
          </w:p>
        </w:tc>
        <w:tc>
          <w:tcPr>
            <w:tcW w:type="dxa" w:w="1728"/>
          </w:tcPr>
          <w:p>
            <w:pPr>
              <w:spacing w:after="40" w:before="40"/>
            </w:pPr>
            <w:r>
              <w:rPr>
                <w:color w:val="2D3748"/>
                <w:sz w:val="19"/>
              </w:rPr>
              <w:t>agentes__tbausencia</w:t>
            </w:r>
          </w:p>
        </w:tc>
        <w:tc>
          <w:tcPr>
            <w:tcW w:type="dxa" w:w="1728"/>
          </w:tcPr>
          <w:p>
            <w:pPr>
              <w:spacing w:after="40" w:before="40"/>
            </w:pPr>
            <w:r>
              <w:rPr>
                <w:color w:val="2D3748"/>
                <w:sz w:val="19"/>
              </w:rPr>
              <w:t>Tabela que armazena registros de ausência do agente, justificativas e impactos.</w:t>
            </w:r>
          </w:p>
        </w:tc>
        <w:tc>
          <w:tcPr>
            <w:tcW w:type="dxa" w:w="1728"/>
          </w:tcPr>
          <w:p>
            <w:pPr>
              <w:spacing w:after="40" w:before="40"/>
            </w:pPr>
            <w:r>
              <w:rPr>
                <w:color w:val="2D3748"/>
                <w:sz w:val="19"/>
              </w:rPr>
              <w:t>493</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Comprovante Pagamento</w:t>
            </w:r>
          </w:p>
        </w:tc>
        <w:tc>
          <w:tcPr>
            <w:tcW w:type="dxa" w:w="1728"/>
            <w:shd w:val="clear" w:color="auto" w:fill="F8F9FA"/>
          </w:tcPr>
          <w:p>
            <w:pPr>
              <w:spacing w:after="40" w:before="40"/>
            </w:pPr>
            <w:r>
              <w:rPr>
                <w:color w:val="2D3748"/>
                <w:sz w:val="19"/>
              </w:rPr>
              <w:t>agentes__tbcomprovantepagamento</w:t>
            </w:r>
          </w:p>
        </w:tc>
        <w:tc>
          <w:tcPr>
            <w:tcW w:type="dxa" w:w="1728"/>
            <w:shd w:val="clear" w:color="auto" w:fill="F8F9FA"/>
          </w:tcPr>
          <w:p>
            <w:pPr>
              <w:spacing w:after="40" w:before="40"/>
            </w:pPr>
            <w:r>
              <w:rPr>
                <w:color w:val="2D3748"/>
                <w:sz w:val="19"/>
              </w:rPr>
              <w:t>Tabela responsável por armazenar comprovantes de pagamento associados ao agente ou operações relacionadas.</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Credenciamento Parecerista</w:t>
            </w:r>
          </w:p>
        </w:tc>
        <w:tc>
          <w:tcPr>
            <w:tcW w:type="dxa" w:w="1728"/>
          </w:tcPr>
          <w:p>
            <w:pPr>
              <w:spacing w:after="40" w:before="40"/>
            </w:pPr>
            <w:r>
              <w:rPr>
                <w:color w:val="2D3748"/>
                <w:sz w:val="19"/>
              </w:rPr>
              <w:t>agentes__tbcredenciamentoparecerista</w:t>
            </w:r>
          </w:p>
        </w:tc>
        <w:tc>
          <w:tcPr>
            <w:tcW w:type="dxa" w:w="1728"/>
          </w:tcPr>
          <w:p>
            <w:pPr>
              <w:spacing w:after="40" w:before="40"/>
            </w:pPr>
            <w:r>
              <w:rPr>
                <w:color w:val="2D3748"/>
                <w:sz w:val="19"/>
              </w:rPr>
              <w:t>Tabela que registra o credenciamento do parecerista por área, segmento e situação.</w:t>
            </w:r>
          </w:p>
        </w:tc>
        <w:tc>
          <w:tcPr>
            <w:tcW w:type="dxa" w:w="1728"/>
          </w:tcPr>
          <w:p>
            <w:pPr>
              <w:spacing w:after="40" w:before="40"/>
            </w:pPr>
            <w:r>
              <w:rPr>
                <w:color w:val="2D3748"/>
                <w:sz w:val="19"/>
              </w:rPr>
              <w:t>11.573</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Distrito</w:t>
            </w:r>
          </w:p>
        </w:tc>
        <w:tc>
          <w:tcPr>
            <w:tcW w:type="dxa" w:w="1728"/>
            <w:shd w:val="clear" w:color="auto" w:fill="F8F9FA"/>
          </w:tcPr>
          <w:p>
            <w:pPr>
              <w:spacing w:after="40" w:before="40"/>
            </w:pPr>
            <w:r>
              <w:rPr>
                <w:color w:val="2D3748"/>
                <w:sz w:val="19"/>
              </w:rPr>
              <w:t>agentes__tbdistrito</w:t>
            </w:r>
          </w:p>
        </w:tc>
        <w:tc>
          <w:tcPr>
            <w:tcW w:type="dxa" w:w="1728"/>
            <w:shd w:val="clear" w:color="auto" w:fill="F8F9FA"/>
          </w:tcPr>
          <w:p>
            <w:pPr>
              <w:spacing w:after="40" w:before="40"/>
            </w:pPr>
            <w:r>
              <w:rPr>
                <w:color w:val="2D3748"/>
                <w:sz w:val="19"/>
              </w:rPr>
              <w:t>Tabela que armazena os distritos vinculados aos municípios IBGE.</w:t>
            </w:r>
          </w:p>
        </w:tc>
        <w:tc>
          <w:tcPr>
            <w:tcW w:type="dxa" w:w="1728"/>
            <w:shd w:val="clear" w:color="auto" w:fill="F8F9FA"/>
          </w:tcPr>
          <w:p>
            <w:pPr>
              <w:spacing w:after="40" w:before="40"/>
            </w:pPr>
            <w:r>
              <w:rPr>
                <w:color w:val="2D3748"/>
                <w:sz w:val="19"/>
              </w:rPr>
              <w:t>10.155</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Empresa Juridica</w:t>
            </w:r>
          </w:p>
        </w:tc>
        <w:tc>
          <w:tcPr>
            <w:tcW w:type="dxa" w:w="1728"/>
          </w:tcPr>
          <w:p>
            <w:pPr>
              <w:spacing w:after="40" w:before="40"/>
            </w:pPr>
            <w:r>
              <w:rPr>
                <w:color w:val="2D3748"/>
                <w:sz w:val="19"/>
              </w:rPr>
              <w:t>agentes__tbempresajuridica</w:t>
            </w:r>
          </w:p>
        </w:tc>
        <w:tc>
          <w:tcPr>
            <w:tcW w:type="dxa" w:w="1728"/>
          </w:tcPr>
          <w:p>
            <w:pPr>
              <w:spacing w:after="40" w:before="40"/>
            </w:pPr>
            <w:r>
              <w:rPr>
                <w:color w:val="2D3748"/>
                <w:sz w:val="19"/>
              </w:rPr>
              <w:t>Tabela responsável por armazenar dados cadastrais completos de empresas jurídicas vinculadas aos agentes.</w:t>
            </w:r>
          </w:p>
        </w:tc>
        <w:tc>
          <w:tcPr>
            <w:tcW w:type="dxa" w:w="1728"/>
          </w:tcPr>
          <w:p>
            <w:pPr>
              <w:spacing w:after="40" w:before="40"/>
            </w:pPr>
            <w:r>
              <w:rPr>
                <w:color w:val="2D3748"/>
                <w:sz w:val="19"/>
              </w:rPr>
              <w:t>270.454</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Empresa Juridica C N A E</w:t>
            </w:r>
          </w:p>
        </w:tc>
        <w:tc>
          <w:tcPr>
            <w:tcW w:type="dxa" w:w="1728"/>
            <w:shd w:val="clear" w:color="auto" w:fill="F8F9FA"/>
          </w:tcPr>
          <w:p>
            <w:pPr>
              <w:spacing w:after="40" w:before="40"/>
            </w:pPr>
            <w:r>
              <w:rPr>
                <w:color w:val="2D3748"/>
                <w:sz w:val="19"/>
              </w:rPr>
              <w:t>agentes__tbempresajuridicacnae</w:t>
            </w:r>
          </w:p>
        </w:tc>
        <w:tc>
          <w:tcPr>
            <w:tcW w:type="dxa" w:w="1728"/>
            <w:shd w:val="clear" w:color="auto" w:fill="F8F9FA"/>
          </w:tcPr>
          <w:p>
            <w:pPr>
              <w:spacing w:after="40" w:before="40"/>
            </w:pPr>
            <w:r>
              <w:rPr>
                <w:color w:val="2D3748"/>
                <w:sz w:val="19"/>
              </w:rPr>
              <w:t>Tabela que armazena os CNAEs principais e secundários das empresas jurídicas.</w:t>
            </w:r>
          </w:p>
        </w:tc>
        <w:tc>
          <w:tcPr>
            <w:tcW w:type="dxa" w:w="1728"/>
            <w:shd w:val="clear" w:color="auto" w:fill="F8F9FA"/>
          </w:tcPr>
          <w:p>
            <w:pPr>
              <w:spacing w:after="40" w:before="40"/>
            </w:pPr>
            <w:r>
              <w:rPr>
                <w:color w:val="2D3748"/>
                <w:sz w:val="19"/>
              </w:rPr>
              <w:t>1.790.117</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Empresa Juridica C N A E Bkp2408</w:t>
            </w:r>
          </w:p>
        </w:tc>
        <w:tc>
          <w:tcPr>
            <w:tcW w:type="dxa" w:w="1728"/>
          </w:tcPr>
          <w:p>
            <w:pPr>
              <w:spacing w:after="40" w:before="40"/>
            </w:pPr>
            <w:r>
              <w:rPr>
                <w:color w:val="2D3748"/>
                <w:sz w:val="19"/>
              </w:rPr>
              <w:t>agentes__tbempresajuridicacnae_bkp2408</w:t>
            </w:r>
          </w:p>
        </w:tc>
        <w:tc>
          <w:tcPr>
            <w:tcW w:type="dxa" w:w="1728"/>
          </w:tcPr>
          <w:p>
            <w:pPr>
              <w:spacing w:after="40" w:before="40"/>
            </w:pPr>
            <w:r>
              <w:rPr>
                <w:color w:val="2D3748"/>
                <w:sz w:val="19"/>
              </w:rPr>
              <w:t>Tabela de backup de CNAE de empresa jurídica (versão 2408).</w:t>
            </w:r>
          </w:p>
        </w:tc>
        <w:tc>
          <w:tcPr>
            <w:tcW w:type="dxa" w:w="1728"/>
          </w:tcPr>
          <w:p>
            <w:pPr>
              <w:spacing w:after="40" w:before="40"/>
            </w:pPr>
            <w:r>
              <w:rPr>
                <w:color w:val="2D3748"/>
                <w:sz w:val="19"/>
              </w:rPr>
              <w:t>0</w:t>
            </w:r>
          </w:p>
        </w:tc>
        <w:tc>
          <w:tcPr>
            <w:tcW w:type="dxa" w:w="1728"/>
          </w:tcPr>
          <w:p>
            <w:pPr>
              <w:spacing w:after="40" w:before="40"/>
            </w:pPr>
            <w:r>
              <w:rPr>
                <w:color w:val="2D3748"/>
                <w:sz w:val="19"/>
              </w:rPr>
              <w:t>[heurística] nome contém o termo 'bkp', indicativo de backup/versão/teste.; [observado] tabela sem nenhuma linha no bronze hoje (0 registros).</w:t>
            </w:r>
          </w:p>
        </w:tc>
      </w:tr>
      <w:tr>
        <w:tc>
          <w:tcPr>
            <w:tcW w:type="dxa" w:w="1728"/>
            <w:shd w:val="clear" w:color="auto" w:fill="F8F9FA"/>
          </w:tcPr>
          <w:p>
            <w:pPr>
              <w:spacing w:after="40" w:before="40"/>
            </w:pPr>
            <w:r>
              <w:rPr>
                <w:color w:val="2D3748"/>
                <w:sz w:val="19"/>
              </w:rPr>
              <w:t>Tb Empresa Juridica Socios</w:t>
            </w:r>
          </w:p>
        </w:tc>
        <w:tc>
          <w:tcPr>
            <w:tcW w:type="dxa" w:w="1728"/>
            <w:shd w:val="clear" w:color="auto" w:fill="F8F9FA"/>
          </w:tcPr>
          <w:p>
            <w:pPr>
              <w:spacing w:after="40" w:before="40"/>
            </w:pPr>
            <w:r>
              <w:rPr>
                <w:color w:val="2D3748"/>
                <w:sz w:val="19"/>
              </w:rPr>
              <w:t>agentes__tbempresajuridicasocios</w:t>
            </w:r>
          </w:p>
        </w:tc>
        <w:tc>
          <w:tcPr>
            <w:tcW w:type="dxa" w:w="1728"/>
            <w:shd w:val="clear" w:color="auto" w:fill="F8F9FA"/>
          </w:tcPr>
          <w:p>
            <w:pPr>
              <w:spacing w:after="40" w:before="40"/>
            </w:pPr>
            <w:r>
              <w:rPr>
                <w:color w:val="2D3748"/>
                <w:sz w:val="19"/>
              </w:rPr>
              <w:t>Tabela responsável por armazenar sócios de empresas jurídicas, incluindo qualificações e datas.</w:t>
            </w:r>
          </w:p>
        </w:tc>
        <w:tc>
          <w:tcPr>
            <w:tcW w:type="dxa" w:w="1728"/>
            <w:shd w:val="clear" w:color="auto" w:fill="F8F9FA"/>
          </w:tcPr>
          <w:p>
            <w:pPr>
              <w:spacing w:after="40" w:before="40"/>
            </w:pPr>
            <w:r>
              <w:rPr>
                <w:color w:val="2D3748"/>
                <w:sz w:val="19"/>
              </w:rPr>
              <w:t>303.819</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Escolaridade</w:t>
            </w:r>
          </w:p>
        </w:tc>
        <w:tc>
          <w:tcPr>
            <w:tcW w:type="dxa" w:w="1728"/>
          </w:tcPr>
          <w:p>
            <w:pPr>
              <w:spacing w:after="40" w:before="40"/>
            </w:pPr>
            <w:r>
              <w:rPr>
                <w:color w:val="2D3748"/>
                <w:sz w:val="19"/>
              </w:rPr>
              <w:t>agentes__tbescolaridade</w:t>
            </w:r>
          </w:p>
        </w:tc>
        <w:tc>
          <w:tcPr>
            <w:tcW w:type="dxa" w:w="1728"/>
          </w:tcPr>
          <w:p>
            <w:pPr>
              <w:spacing w:after="40" w:before="40"/>
            </w:pPr>
            <w:r>
              <w:rPr>
                <w:color w:val="2D3748"/>
                <w:sz w:val="19"/>
              </w:rPr>
              <w:t>Tabela que registra a formação educacional do agente, cursos, instituição e documentos comprobatórios.</w:t>
            </w:r>
          </w:p>
        </w:tc>
        <w:tc>
          <w:tcPr>
            <w:tcW w:type="dxa" w:w="1728"/>
          </w:tcPr>
          <w:p>
            <w:pPr>
              <w:spacing w:after="40" w:before="40"/>
            </w:pPr>
            <w:r>
              <w:rPr>
                <w:color w:val="2D3748"/>
                <w:sz w:val="19"/>
              </w:rPr>
              <w:t>148</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Informacao Profissional</w:t>
            </w:r>
          </w:p>
        </w:tc>
        <w:tc>
          <w:tcPr>
            <w:tcW w:type="dxa" w:w="1728"/>
            <w:shd w:val="clear" w:color="auto" w:fill="F8F9FA"/>
          </w:tcPr>
          <w:p>
            <w:pPr>
              <w:spacing w:after="40" w:before="40"/>
            </w:pPr>
            <w:r>
              <w:rPr>
                <w:color w:val="2D3748"/>
                <w:sz w:val="19"/>
              </w:rPr>
              <w:t>agentes__tbinformacaoprofissional</w:t>
            </w:r>
          </w:p>
        </w:tc>
        <w:tc>
          <w:tcPr>
            <w:tcW w:type="dxa" w:w="1728"/>
            <w:shd w:val="clear" w:color="auto" w:fill="F8F9FA"/>
          </w:tcPr>
          <w:p>
            <w:pPr>
              <w:spacing w:after="40" w:before="40"/>
            </w:pPr>
            <w:r>
              <w:rPr>
                <w:color w:val="2D3748"/>
                <w:sz w:val="19"/>
              </w:rPr>
              <w:t>Tabela responsável por registrar experiências profissionais e vínculos do agente.</w:t>
            </w:r>
          </w:p>
        </w:tc>
        <w:tc>
          <w:tcPr>
            <w:tcW w:type="dxa" w:w="1728"/>
            <w:shd w:val="clear" w:color="auto" w:fill="F8F9FA"/>
          </w:tcPr>
          <w:p>
            <w:pPr>
              <w:spacing w:after="40" w:before="40"/>
            </w:pPr>
            <w:r>
              <w:rPr>
                <w:color w:val="2D3748"/>
                <w:sz w:val="19"/>
              </w:rPr>
              <w:t>17</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Natureza Juridica</w:t>
            </w:r>
          </w:p>
        </w:tc>
        <w:tc>
          <w:tcPr>
            <w:tcW w:type="dxa" w:w="1728"/>
          </w:tcPr>
          <w:p>
            <w:pPr>
              <w:spacing w:after="40" w:before="40"/>
            </w:pPr>
            <w:r>
              <w:rPr>
                <w:color w:val="2D3748"/>
                <w:sz w:val="19"/>
              </w:rPr>
              <w:t>agentes__tbnaturezajuridica</w:t>
            </w:r>
          </w:p>
        </w:tc>
        <w:tc>
          <w:tcPr>
            <w:tcW w:type="dxa" w:w="1728"/>
          </w:tcPr>
          <w:p>
            <w:pPr>
              <w:spacing w:after="40" w:before="40"/>
            </w:pPr>
            <w:r>
              <w:rPr>
                <w:color w:val="2D3748"/>
                <w:sz w:val="19"/>
              </w:rPr>
              <w:t>Tabela que armazena os códigos e descrições de naturezas jurídicas utilizadas no sistema.</w:t>
            </w:r>
          </w:p>
        </w:tc>
        <w:tc>
          <w:tcPr>
            <w:tcW w:type="dxa" w:w="1728"/>
          </w:tcPr>
          <w:p>
            <w:pPr>
              <w:spacing w:after="40" w:before="40"/>
            </w:pPr>
            <w:r>
              <w:rPr>
                <w:color w:val="2D3748"/>
                <w:sz w:val="19"/>
              </w:rPr>
              <w:t>76</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Necessiade Especial</w:t>
            </w:r>
          </w:p>
        </w:tc>
        <w:tc>
          <w:tcPr>
            <w:tcW w:type="dxa" w:w="1728"/>
            <w:shd w:val="clear" w:color="auto" w:fill="F8F9FA"/>
          </w:tcPr>
          <w:p>
            <w:pPr>
              <w:spacing w:after="40" w:before="40"/>
            </w:pPr>
            <w:r>
              <w:rPr>
                <w:color w:val="2D3748"/>
                <w:sz w:val="19"/>
              </w:rPr>
              <w:t>agentes__tbnecessiadeespecial</w:t>
            </w:r>
          </w:p>
        </w:tc>
        <w:tc>
          <w:tcPr>
            <w:tcW w:type="dxa" w:w="1728"/>
            <w:shd w:val="clear" w:color="auto" w:fill="F8F9FA"/>
          </w:tcPr>
          <w:p>
            <w:pPr>
              <w:spacing w:after="40" w:before="40"/>
            </w:pPr>
            <w:r>
              <w:rPr>
                <w:color w:val="2D3748"/>
                <w:sz w:val="19"/>
              </w:rPr>
              <w:t>Tabela que registra necessidades especiais declaradas pelo agente.</w:t>
            </w:r>
          </w:p>
        </w:tc>
        <w:tc>
          <w:tcPr>
            <w:tcW w:type="dxa" w:w="1728"/>
            <w:shd w:val="clear" w:color="auto" w:fill="F8F9FA"/>
          </w:tcPr>
          <w:p>
            <w:pPr>
              <w:spacing w:after="40" w:before="40"/>
            </w:pPr>
            <w:r>
              <w:rPr>
                <w:color w:val="2D3748"/>
                <w:sz w:val="19"/>
              </w:rPr>
              <w:t>0</w:t>
            </w:r>
          </w:p>
        </w:tc>
        <w:tc>
          <w:tcPr>
            <w:tcW w:type="dxa" w:w="1728"/>
            <w:shd w:val="clear" w:color="auto" w:fill="F8F9FA"/>
          </w:tcPr>
          <w:p>
            <w:pPr>
              <w:spacing w:after="40" w:before="40"/>
            </w:pPr>
            <w:r>
              <w:rPr>
                <w:color w:val="2D3748"/>
                <w:sz w:val="19"/>
              </w:rPr>
              <w:t>[observado] tabela sem nenhuma linha no bronze hoje (0 registros).</w:t>
            </w:r>
          </w:p>
        </w:tc>
      </w:tr>
      <w:tr>
        <w:tc>
          <w:tcPr>
            <w:tcW w:type="dxa" w:w="1728"/>
          </w:tcPr>
          <w:p>
            <w:pPr>
              <w:spacing w:after="40" w:before="40"/>
            </w:pPr>
            <w:r>
              <w:rPr>
                <w:color w:val="2D3748"/>
                <w:sz w:val="19"/>
              </w:rPr>
              <w:t>Tb Pagamento Parecerista</w:t>
            </w:r>
          </w:p>
        </w:tc>
        <w:tc>
          <w:tcPr>
            <w:tcW w:type="dxa" w:w="1728"/>
          </w:tcPr>
          <w:p>
            <w:pPr>
              <w:spacing w:after="40" w:before="40"/>
            </w:pPr>
            <w:r>
              <w:rPr>
                <w:color w:val="2D3748"/>
                <w:sz w:val="19"/>
              </w:rPr>
              <w:t>agentes__tbpagamentoparecerista</w:t>
            </w:r>
          </w:p>
        </w:tc>
        <w:tc>
          <w:tcPr>
            <w:tcW w:type="dxa" w:w="1728"/>
          </w:tcPr>
          <w:p>
            <w:pPr>
              <w:spacing w:after="40" w:before="40"/>
            </w:pPr>
            <w:r>
              <w:rPr>
                <w:color w:val="2D3748"/>
                <w:sz w:val="19"/>
              </w:rPr>
              <w:t>Tabela responsável por registrar pagamentos realizados a pareceristas vinculados ao agente.</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Tb Portifolio</w:t>
            </w:r>
          </w:p>
        </w:tc>
        <w:tc>
          <w:tcPr>
            <w:tcW w:type="dxa" w:w="1728"/>
            <w:shd w:val="clear" w:color="auto" w:fill="F8F9FA"/>
          </w:tcPr>
          <w:p>
            <w:pPr>
              <w:spacing w:after="40" w:before="40"/>
            </w:pPr>
            <w:r>
              <w:rPr>
                <w:color w:val="2D3748"/>
                <w:sz w:val="19"/>
              </w:rPr>
              <w:t>agentes__tbportifolio</w:t>
            </w:r>
          </w:p>
        </w:tc>
        <w:tc>
          <w:tcPr>
            <w:tcW w:type="dxa" w:w="1728"/>
            <w:shd w:val="clear" w:color="auto" w:fill="F8F9FA"/>
          </w:tcPr>
          <w:p>
            <w:pPr>
              <w:spacing w:after="40" w:before="40"/>
            </w:pPr>
            <w:r>
              <w:rPr>
                <w:color w:val="2D3748"/>
                <w:sz w:val="19"/>
              </w:rPr>
              <w:t>Tabela que armazena portfólios/documentos que comprovam atuação do agente.</w:t>
            </w:r>
          </w:p>
        </w:tc>
        <w:tc>
          <w:tcPr>
            <w:tcW w:type="dxa" w:w="1728"/>
            <w:shd w:val="clear" w:color="auto" w:fill="F8F9FA"/>
          </w:tcPr>
          <w:p>
            <w:pPr>
              <w:spacing w:after="40" w:before="40"/>
            </w:pPr>
            <w:r>
              <w:rPr>
                <w:color w:val="2D3748"/>
                <w:sz w:val="19"/>
              </w:rPr>
              <w:t>37.408</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Procuracao</w:t>
            </w:r>
          </w:p>
        </w:tc>
        <w:tc>
          <w:tcPr>
            <w:tcW w:type="dxa" w:w="1728"/>
          </w:tcPr>
          <w:p>
            <w:pPr>
              <w:spacing w:after="40" w:before="40"/>
            </w:pPr>
            <w:r>
              <w:rPr>
                <w:color w:val="2D3748"/>
                <w:sz w:val="19"/>
              </w:rPr>
              <w:t>agentes__tbprocuracao</w:t>
            </w:r>
          </w:p>
        </w:tc>
        <w:tc>
          <w:tcPr>
            <w:tcW w:type="dxa" w:w="1728"/>
          </w:tcPr>
          <w:p>
            <w:pPr>
              <w:spacing w:after="40" w:before="40"/>
            </w:pPr>
            <w:r>
              <w:rPr>
                <w:color w:val="2D3748"/>
                <w:sz w:val="19"/>
              </w:rPr>
              <w:t>Tabela responsável por registrar procurações emitidas pelo agente, documentos e justificativas.</w:t>
            </w:r>
          </w:p>
        </w:tc>
        <w:tc>
          <w:tcPr>
            <w:tcW w:type="dxa" w:w="1728"/>
          </w:tcPr>
          <w:p>
            <w:pPr>
              <w:spacing w:after="40" w:before="40"/>
            </w:pPr>
            <w:r>
              <w:rPr>
                <w:color w:val="2D3748"/>
                <w:sz w:val="19"/>
              </w:rPr>
              <w:t>3.858</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Procurador Projeto</w:t>
            </w:r>
          </w:p>
        </w:tc>
        <w:tc>
          <w:tcPr>
            <w:tcW w:type="dxa" w:w="1728"/>
            <w:shd w:val="clear" w:color="auto" w:fill="F8F9FA"/>
          </w:tcPr>
          <w:p>
            <w:pPr>
              <w:spacing w:after="40" w:before="40"/>
            </w:pPr>
            <w:r>
              <w:rPr>
                <w:color w:val="2D3748"/>
                <w:sz w:val="19"/>
              </w:rPr>
              <w:t>agentes__tbprocuradorprojeto</w:t>
            </w:r>
          </w:p>
        </w:tc>
        <w:tc>
          <w:tcPr>
            <w:tcW w:type="dxa" w:w="1728"/>
            <w:shd w:val="clear" w:color="auto" w:fill="F8F9FA"/>
          </w:tcPr>
          <w:p>
            <w:pPr>
              <w:spacing w:after="40" w:before="40"/>
            </w:pPr>
            <w:r>
              <w:rPr>
                <w:color w:val="2D3748"/>
                <w:sz w:val="19"/>
              </w:rPr>
              <w:t>Tabela responsável por registrar os procuradores vinculados a um projeto, incluindo datas de vínculo e desvínculo.</w:t>
            </w:r>
          </w:p>
        </w:tc>
        <w:tc>
          <w:tcPr>
            <w:tcW w:type="dxa" w:w="1728"/>
            <w:shd w:val="clear" w:color="auto" w:fill="F8F9FA"/>
          </w:tcPr>
          <w:p>
            <w:pPr>
              <w:spacing w:after="40" w:before="40"/>
            </w:pPr>
            <w:r>
              <w:rPr>
                <w:color w:val="2D3748"/>
                <w:sz w:val="19"/>
              </w:rPr>
              <w:t>17.037</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Qualificacao Socio</w:t>
            </w:r>
          </w:p>
        </w:tc>
        <w:tc>
          <w:tcPr>
            <w:tcW w:type="dxa" w:w="1728"/>
          </w:tcPr>
          <w:p>
            <w:pPr>
              <w:spacing w:after="40" w:before="40"/>
            </w:pPr>
            <w:r>
              <w:rPr>
                <w:color w:val="2D3748"/>
                <w:sz w:val="19"/>
              </w:rPr>
              <w:t>agentes__tbqualificacaosocio</w:t>
            </w:r>
          </w:p>
        </w:tc>
        <w:tc>
          <w:tcPr>
            <w:tcW w:type="dxa" w:w="1728"/>
          </w:tcPr>
          <w:p>
            <w:pPr>
              <w:spacing w:after="40" w:before="40"/>
            </w:pPr>
            <w:r>
              <w:rPr>
                <w:color w:val="2D3748"/>
                <w:sz w:val="19"/>
              </w:rPr>
              <w:t>Tabela que armazena os tipos de qualificação dos sócios utilizados no cadastro de empresas jurídicas.</w:t>
            </w:r>
          </w:p>
        </w:tc>
        <w:tc>
          <w:tcPr>
            <w:tcW w:type="dxa" w:w="1728"/>
          </w:tcPr>
          <w:p>
            <w:pPr>
              <w:spacing w:after="40" w:before="40"/>
            </w:pPr>
            <w:r>
              <w:rPr>
                <w:color w:val="2D3748"/>
                <w:sz w:val="19"/>
              </w:rPr>
              <w:t>46</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Subdistrito</w:t>
            </w:r>
          </w:p>
        </w:tc>
        <w:tc>
          <w:tcPr>
            <w:tcW w:type="dxa" w:w="1728"/>
            <w:shd w:val="clear" w:color="auto" w:fill="F8F9FA"/>
          </w:tcPr>
          <w:p>
            <w:pPr>
              <w:spacing w:after="40" w:before="40"/>
            </w:pPr>
            <w:r>
              <w:rPr>
                <w:color w:val="2D3748"/>
                <w:sz w:val="19"/>
              </w:rPr>
              <w:t>agentes__tbsubdistrito</w:t>
            </w:r>
          </w:p>
        </w:tc>
        <w:tc>
          <w:tcPr>
            <w:tcW w:type="dxa" w:w="1728"/>
            <w:shd w:val="clear" w:color="auto" w:fill="F8F9FA"/>
          </w:tcPr>
          <w:p>
            <w:pPr>
              <w:spacing w:after="40" w:before="40"/>
            </w:pPr>
            <w:r>
              <w:rPr>
                <w:color w:val="2D3748"/>
                <w:sz w:val="19"/>
              </w:rPr>
              <w:t>Tabela que armazena subdistritos ligados aos distritos e municípios IBGE.</w:t>
            </w:r>
          </w:p>
        </w:tc>
        <w:tc>
          <w:tcPr>
            <w:tcW w:type="dxa" w:w="1728"/>
            <w:shd w:val="clear" w:color="auto" w:fill="F8F9FA"/>
          </w:tcPr>
          <w:p>
            <w:pPr>
              <w:spacing w:after="40" w:before="40"/>
            </w:pPr>
            <w:r>
              <w:rPr>
                <w:color w:val="2D3748"/>
                <w:sz w:val="19"/>
              </w:rPr>
              <w:t>489</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Tipo Ausencia</w:t>
            </w:r>
          </w:p>
        </w:tc>
        <w:tc>
          <w:tcPr>
            <w:tcW w:type="dxa" w:w="1728"/>
          </w:tcPr>
          <w:p>
            <w:pPr>
              <w:spacing w:after="40" w:before="40"/>
            </w:pPr>
            <w:r>
              <w:rPr>
                <w:color w:val="2D3748"/>
                <w:sz w:val="19"/>
              </w:rPr>
              <w:t>agentes__tbtipoausencia</w:t>
            </w:r>
          </w:p>
        </w:tc>
        <w:tc>
          <w:tcPr>
            <w:tcW w:type="dxa" w:w="1728"/>
          </w:tcPr>
          <w:p>
            <w:pPr>
              <w:spacing w:after="40" w:before="40"/>
            </w:pPr>
            <w:r>
              <w:rPr>
                <w:color w:val="2D3748"/>
                <w:sz w:val="19"/>
              </w:rPr>
              <w:t>Tabela responsável por armazenar os tipos de ausência possíveis para agentes.</w:t>
            </w:r>
          </w:p>
        </w:tc>
        <w:tc>
          <w:tcPr>
            <w:tcW w:type="dxa" w:w="1728"/>
          </w:tcPr>
          <w:p>
            <w:pPr>
              <w:spacing w:after="40" w:before="40"/>
            </w:pPr>
            <w:r>
              <w:rPr>
                <w:color w:val="2D3748"/>
                <w:sz w:val="19"/>
              </w:rPr>
              <w:t>3</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Tipo Escolaridade</w:t>
            </w:r>
          </w:p>
        </w:tc>
        <w:tc>
          <w:tcPr>
            <w:tcW w:type="dxa" w:w="1728"/>
            <w:shd w:val="clear" w:color="auto" w:fill="F8F9FA"/>
          </w:tcPr>
          <w:p>
            <w:pPr>
              <w:spacing w:after="40" w:before="40"/>
            </w:pPr>
            <w:r>
              <w:rPr>
                <w:color w:val="2D3748"/>
                <w:sz w:val="19"/>
              </w:rPr>
              <w:t>agentes__tbtipoescolaridade</w:t>
            </w:r>
          </w:p>
        </w:tc>
        <w:tc>
          <w:tcPr>
            <w:tcW w:type="dxa" w:w="1728"/>
            <w:shd w:val="clear" w:color="auto" w:fill="F8F9FA"/>
          </w:tcPr>
          <w:p>
            <w:pPr>
              <w:spacing w:after="40" w:before="40"/>
            </w:pPr>
            <w:r>
              <w:rPr>
                <w:color w:val="2D3748"/>
                <w:sz w:val="19"/>
              </w:rPr>
              <w:t>Tabela que armazena os tipos de escolaridade disponíveis para classificação do agente.</w:t>
            </w:r>
          </w:p>
        </w:tc>
        <w:tc>
          <w:tcPr>
            <w:tcW w:type="dxa" w:w="1728"/>
            <w:shd w:val="clear" w:color="auto" w:fill="F8F9FA"/>
          </w:tcPr>
          <w:p>
            <w:pPr>
              <w:spacing w:after="40" w:before="40"/>
            </w:pPr>
            <w:r>
              <w:rPr>
                <w:color w:val="2D3748"/>
                <w:sz w:val="19"/>
              </w:rPr>
              <w:t>3</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Titulacao Conselheiro</w:t>
            </w:r>
          </w:p>
        </w:tc>
        <w:tc>
          <w:tcPr>
            <w:tcW w:type="dxa" w:w="1728"/>
          </w:tcPr>
          <w:p>
            <w:pPr>
              <w:spacing w:after="40" w:before="40"/>
            </w:pPr>
            <w:r>
              <w:rPr>
                <w:color w:val="2D3748"/>
                <w:sz w:val="19"/>
              </w:rPr>
              <w:t>agentes__tbtitulacaoconselheiro</w:t>
            </w:r>
          </w:p>
        </w:tc>
        <w:tc>
          <w:tcPr>
            <w:tcW w:type="dxa" w:w="1728"/>
          </w:tcPr>
          <w:p>
            <w:pPr>
              <w:spacing w:after="40" w:before="40"/>
            </w:pPr>
            <w:r>
              <w:rPr>
                <w:color w:val="2D3748"/>
                <w:sz w:val="19"/>
              </w:rPr>
              <w:t>Tabela responsável por registrar a titulação, área e segmento dos conselheiros vinculados ao agente.</w:t>
            </w:r>
          </w:p>
        </w:tc>
        <w:tc>
          <w:tcPr>
            <w:tcW w:type="dxa" w:w="1728"/>
          </w:tcPr>
          <w:p>
            <w:pPr>
              <w:spacing w:after="40" w:before="40"/>
            </w:pPr>
            <w:r>
              <w:rPr>
                <w:color w:val="2D3748"/>
                <w:sz w:val="19"/>
              </w:rPr>
              <w:t>133</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Tb Vinculo</w:t>
            </w:r>
          </w:p>
        </w:tc>
        <w:tc>
          <w:tcPr>
            <w:tcW w:type="dxa" w:w="1728"/>
            <w:shd w:val="clear" w:color="auto" w:fill="F8F9FA"/>
          </w:tcPr>
          <w:p>
            <w:pPr>
              <w:spacing w:after="40" w:before="40"/>
            </w:pPr>
            <w:r>
              <w:rPr>
                <w:color w:val="2D3748"/>
                <w:sz w:val="19"/>
              </w:rPr>
              <w:t>agentes__tbvinculo</w:t>
            </w:r>
          </w:p>
        </w:tc>
        <w:tc>
          <w:tcPr>
            <w:tcW w:type="dxa" w:w="1728"/>
            <w:shd w:val="clear" w:color="auto" w:fill="F8F9FA"/>
          </w:tcPr>
          <w:p>
            <w:pPr>
              <w:spacing w:after="40" w:before="40"/>
            </w:pPr>
            <w:r>
              <w:rPr>
                <w:color w:val="2D3748"/>
                <w:sz w:val="19"/>
              </w:rPr>
              <w:t>Tabela que registra vínculos entre agente proponente e o sistema, incluindo datas e responsável.</w:t>
            </w:r>
          </w:p>
        </w:tc>
        <w:tc>
          <w:tcPr>
            <w:tcW w:type="dxa" w:w="1728"/>
            <w:shd w:val="clear" w:color="auto" w:fill="F8F9FA"/>
          </w:tcPr>
          <w:p>
            <w:pPr>
              <w:spacing w:after="40" w:before="40"/>
            </w:pPr>
            <w:r>
              <w:rPr>
                <w:color w:val="2D3748"/>
                <w:sz w:val="19"/>
              </w:rPr>
              <w:t>494.926</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Tb Vinculo Proposta</w:t>
            </w:r>
          </w:p>
        </w:tc>
        <w:tc>
          <w:tcPr>
            <w:tcW w:type="dxa" w:w="1728"/>
          </w:tcPr>
          <w:p>
            <w:pPr>
              <w:spacing w:after="40" w:before="40"/>
            </w:pPr>
            <w:r>
              <w:rPr>
                <w:color w:val="2D3748"/>
                <w:sz w:val="19"/>
              </w:rPr>
              <w:t>agentes__tbvinculoproposta</w:t>
            </w:r>
          </w:p>
        </w:tc>
        <w:tc>
          <w:tcPr>
            <w:tcW w:type="dxa" w:w="1728"/>
          </w:tcPr>
          <w:p>
            <w:pPr>
              <w:spacing w:after="40" w:before="40"/>
            </w:pPr>
            <w:r>
              <w:rPr>
                <w:color w:val="2D3748"/>
                <w:sz w:val="19"/>
              </w:rPr>
              <w:t>Tabela responsável por vincular propostas a vínculos de agentes, controlando o status do vínculo.</w:t>
            </w:r>
          </w:p>
        </w:tc>
        <w:tc>
          <w:tcPr>
            <w:tcW w:type="dxa" w:w="1728"/>
          </w:tcPr>
          <w:p>
            <w:pPr>
              <w:spacing w:after="40" w:before="40"/>
            </w:pPr>
            <w:r>
              <w:rPr>
                <w:color w:val="2D3748"/>
                <w:sz w:val="19"/>
              </w:rPr>
              <w:t>304.572</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T C U</w:t>
            </w:r>
          </w:p>
        </w:tc>
        <w:tc>
          <w:tcPr>
            <w:tcW w:type="dxa" w:w="1728"/>
            <w:shd w:val="clear" w:color="auto" w:fill="F8F9FA"/>
          </w:tcPr>
          <w:p>
            <w:pPr>
              <w:spacing w:after="40" w:before="40"/>
            </w:pPr>
            <w:r>
              <w:rPr>
                <w:color w:val="2D3748"/>
                <w:sz w:val="19"/>
              </w:rPr>
              <w:t>agentes__tcu</w:t>
            </w:r>
          </w:p>
        </w:tc>
        <w:tc>
          <w:tcPr>
            <w:tcW w:type="dxa" w:w="1728"/>
            <w:shd w:val="clear" w:color="auto" w:fill="F8F9FA"/>
          </w:tcPr>
          <w:p>
            <w:pPr>
              <w:spacing w:after="40" w:before="40"/>
            </w:pPr>
            <w:r>
              <w:rPr>
                <w:color w:val="2D3748"/>
                <w:sz w:val="19"/>
              </w:rPr>
              <w:t>Tabela com informações municipais integradas ao TCU, incluindo população e códigos.</w:t>
            </w:r>
          </w:p>
        </w:tc>
        <w:tc>
          <w:tcPr>
            <w:tcW w:type="dxa" w:w="1728"/>
            <w:shd w:val="clear" w:color="auto" w:fill="F8F9FA"/>
          </w:tcPr>
          <w:p>
            <w:pPr>
              <w:spacing w:after="40" w:before="40"/>
            </w:pPr>
            <w:r>
              <w:rPr>
                <w:color w:val="2D3748"/>
                <w:sz w:val="19"/>
              </w:rPr>
              <w:t>5.564</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Tipo</w:t>
            </w:r>
          </w:p>
        </w:tc>
        <w:tc>
          <w:tcPr>
            <w:tcW w:type="dxa" w:w="1728"/>
          </w:tcPr>
          <w:p>
            <w:pPr>
              <w:spacing w:after="40" w:before="40"/>
            </w:pPr>
            <w:r>
              <w:rPr>
                <w:color w:val="2D3748"/>
                <w:sz w:val="19"/>
              </w:rPr>
              <w:t>agentes__tipo</w:t>
            </w:r>
          </w:p>
        </w:tc>
        <w:tc>
          <w:tcPr>
            <w:tcW w:type="dxa" w:w="1728"/>
          </w:tcPr>
          <w:p>
            <w:pPr>
              <w:spacing w:after="40" w:before="40"/>
            </w:pPr>
            <w:r>
              <w:rPr>
                <w:color w:val="2D3748"/>
                <w:sz w:val="19"/>
              </w:rPr>
              <w:t>Tabela auxiliar para tipos diversos associados a agentes.</w:t>
            </w:r>
          </w:p>
        </w:tc>
        <w:tc>
          <w:tcPr>
            <w:tcW w:type="dxa" w:w="1728"/>
          </w:tcPr>
          <w:p>
            <w:pPr>
              <w:spacing w:after="40" w:before="40"/>
            </w:pPr>
            <w:r>
              <w:rPr>
                <w:color w:val="2D3748"/>
                <w:sz w:val="19"/>
              </w:rPr>
              <w:t>29</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U F</w:t>
            </w:r>
          </w:p>
        </w:tc>
        <w:tc>
          <w:tcPr>
            <w:tcW w:type="dxa" w:w="1728"/>
            <w:shd w:val="clear" w:color="auto" w:fill="F8F9FA"/>
          </w:tcPr>
          <w:p>
            <w:pPr>
              <w:spacing w:after="40" w:before="40"/>
            </w:pPr>
            <w:r>
              <w:rPr>
                <w:color w:val="2D3748"/>
                <w:sz w:val="19"/>
              </w:rPr>
              <w:t>agentes__uf</w:t>
            </w:r>
          </w:p>
        </w:tc>
        <w:tc>
          <w:tcPr>
            <w:tcW w:type="dxa" w:w="1728"/>
            <w:shd w:val="clear" w:color="auto" w:fill="F8F9FA"/>
          </w:tcPr>
          <w:p>
            <w:pPr>
              <w:spacing w:after="40" w:before="40"/>
            </w:pPr>
            <w:r>
              <w:rPr>
                <w:color w:val="2D3748"/>
                <w:sz w:val="19"/>
              </w:rPr>
              <w:t>Tabela que armazena Unidades Federativas, siglas, regiões e descrições.</w:t>
            </w:r>
          </w:p>
        </w:tc>
        <w:tc>
          <w:tcPr>
            <w:tcW w:type="dxa" w:w="1728"/>
            <w:shd w:val="clear" w:color="auto" w:fill="F8F9FA"/>
          </w:tcPr>
          <w:p>
            <w:pPr>
              <w:spacing w:after="40" w:before="40"/>
            </w:pPr>
            <w:r>
              <w:rPr>
                <w:color w:val="2D3748"/>
                <w:sz w:val="19"/>
              </w:rPr>
              <w:t>27</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Verificacao</w:t>
            </w:r>
          </w:p>
        </w:tc>
        <w:tc>
          <w:tcPr>
            <w:tcW w:type="dxa" w:w="1728"/>
          </w:tcPr>
          <w:p>
            <w:pPr>
              <w:spacing w:after="40" w:before="40"/>
            </w:pPr>
            <w:r>
              <w:rPr>
                <w:color w:val="2D3748"/>
                <w:sz w:val="19"/>
              </w:rPr>
              <w:t>agentes__verificacao</w:t>
            </w:r>
          </w:p>
        </w:tc>
        <w:tc>
          <w:tcPr>
            <w:tcW w:type="dxa" w:w="1728"/>
          </w:tcPr>
          <w:p>
            <w:pPr>
              <w:spacing w:after="40" w:before="40"/>
            </w:pPr>
            <w:r>
              <w:rPr>
                <w:color w:val="2D3748"/>
                <w:sz w:val="19"/>
              </w:rPr>
              <w:t>Tabela destinada a registrar tipos de verificação e sua associação ao sistema.</w:t>
            </w:r>
          </w:p>
        </w:tc>
        <w:tc>
          <w:tcPr>
            <w:tcW w:type="dxa" w:w="1728"/>
          </w:tcPr>
          <w:p>
            <w:pPr>
              <w:spacing w:after="40" w:before="40"/>
            </w:pPr>
            <w:r>
              <w:rPr>
                <w:color w:val="2D3748"/>
                <w:sz w:val="19"/>
              </w:rPr>
              <w:t>293</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Vinculacao</w:t>
            </w:r>
          </w:p>
        </w:tc>
        <w:tc>
          <w:tcPr>
            <w:tcW w:type="dxa" w:w="1728"/>
            <w:shd w:val="clear" w:color="auto" w:fill="F8F9FA"/>
          </w:tcPr>
          <w:p>
            <w:pPr>
              <w:spacing w:after="40" w:before="40"/>
            </w:pPr>
            <w:r>
              <w:rPr>
                <w:color w:val="2D3748"/>
                <w:sz w:val="19"/>
              </w:rPr>
              <w:t>agentes__vinculacao</w:t>
            </w:r>
          </w:p>
        </w:tc>
        <w:tc>
          <w:tcPr>
            <w:tcW w:type="dxa" w:w="1728"/>
            <w:shd w:val="clear" w:color="auto" w:fill="F8F9FA"/>
          </w:tcPr>
          <w:p>
            <w:pPr>
              <w:spacing w:after="40" w:before="40"/>
            </w:pPr>
            <w:r>
              <w:rPr>
                <w:color w:val="2D3748"/>
                <w:sz w:val="19"/>
              </w:rPr>
              <w:t>Tabela que armazena vínculos entre agentes, como responsável e vinculado.</w:t>
            </w:r>
          </w:p>
        </w:tc>
        <w:tc>
          <w:tcPr>
            <w:tcW w:type="dxa" w:w="1728"/>
            <w:shd w:val="clear" w:color="auto" w:fill="F8F9FA"/>
          </w:tcPr>
          <w:p>
            <w:pPr>
              <w:spacing w:after="40" w:before="40"/>
            </w:pPr>
            <w:r>
              <w:rPr>
                <w:color w:val="2D3748"/>
                <w:sz w:val="19"/>
              </w:rPr>
              <w:t>239.869</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Visao</w:t>
            </w:r>
          </w:p>
        </w:tc>
        <w:tc>
          <w:tcPr>
            <w:tcW w:type="dxa" w:w="1728"/>
          </w:tcPr>
          <w:p>
            <w:pPr>
              <w:spacing w:after="40" w:before="40"/>
            </w:pPr>
            <w:r>
              <w:rPr>
                <w:color w:val="2D3748"/>
                <w:sz w:val="19"/>
              </w:rPr>
              <w:t>agentes__visao</w:t>
            </w:r>
          </w:p>
        </w:tc>
        <w:tc>
          <w:tcPr>
            <w:tcW w:type="dxa" w:w="1728"/>
          </w:tcPr>
          <w:p>
            <w:pPr>
              <w:spacing w:after="40" w:before="40"/>
            </w:pPr>
            <w:r>
              <w:rPr>
                <w:color w:val="2D3748"/>
                <w:sz w:val="19"/>
              </w:rPr>
              <w:t>Tabela que registra visões atribuídas ao agente e sua situação de ativação.</w:t>
            </w:r>
          </w:p>
        </w:tc>
        <w:tc>
          <w:tcPr>
            <w:tcW w:type="dxa" w:w="1728"/>
          </w:tcPr>
          <w:p>
            <w:pPr>
              <w:spacing w:after="40" w:before="40"/>
            </w:pPr>
            <w:r>
              <w:rPr>
                <w:color w:val="2D3748"/>
                <w:sz w:val="19"/>
              </w:rPr>
              <w:t>1.076.477</w:t>
            </w:r>
          </w:p>
        </w:tc>
        <w:tc>
          <w:tcPr>
            <w:tcW w:type="dxa" w:w="1728"/>
          </w:tcPr>
          <w:p>
            <w:pPr>
              <w:spacing w:after="40" w:before="40"/>
            </w:pPr>
            <w:r>
              <w:rPr>
                <w:color w:val="2D3748"/>
                <w:sz w:val="19"/>
              </w:rPr>
              <w:t>—</w:t>
            </w:r>
          </w:p>
        </w:tc>
      </w:tr>
    </w:tbl>
    <w:p>
      <w:r>
        <w:br w:type="page"/>
      </w:r>
    </w:p>
    <w:p>
      <w:pPr>
        <w:pStyle w:val="Heading1"/>
      </w:pPr>
      <w:r>
        <w:t>Domínio: controledeacesso</w:t>
      </w:r>
    </w:p>
    <w:p>
      <w:r>
        <w:t>Infraestrutura de controle de acesso aos sistemas do MinC — usuários, sistemas e permissões. Não é dado de negócio do SALIC.</w:t>
      </w:r>
    </w:p>
    <w:p>
      <w:r>
        <w:t>5 conjunto(s) de dados neste domínio.</w:t>
      </w:r>
    </w:p>
    <w:p>
      <w:pPr>
        <w:pStyle w:val="Heading2"/>
      </w:pPr>
      <w:r>
        <w:t>Demais tabelas do domínio (resumo)</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7A34F3"/>
          </w:tcPr>
          <w:p>
            <w:r>
              <w:rPr>
                <w:b/>
                <w:color w:val="FFFFFF"/>
              </w:rPr>
              <w:t>Nome amigável</w:t>
            </w:r>
          </w:p>
        </w:tc>
        <w:tc>
          <w:tcPr>
            <w:tcW w:type="dxa" w:w="1728"/>
            <w:shd w:val="clear" w:color="auto" w:fill="7A34F3"/>
          </w:tcPr>
          <w:p>
            <w:r>
              <w:rPr>
                <w:b/>
                <w:color w:val="FFFFFF"/>
              </w:rPr>
              <w:t>Nome técnico</w:t>
            </w:r>
          </w:p>
        </w:tc>
        <w:tc>
          <w:tcPr>
            <w:tcW w:type="dxa" w:w="1728"/>
            <w:shd w:val="clear" w:color="auto" w:fill="7A34F3"/>
          </w:tcPr>
          <w:p>
            <w:r>
              <w:rPr>
                <w:b/>
                <w:color w:val="FFFFFF"/>
              </w:rPr>
              <w:t>O que representa</w:t>
            </w:r>
          </w:p>
        </w:tc>
        <w:tc>
          <w:tcPr>
            <w:tcW w:type="dxa" w:w="1728"/>
            <w:shd w:val="clear" w:color="auto" w:fill="7A34F3"/>
          </w:tcPr>
          <w:p>
            <w:r>
              <w:rPr>
                <w:b/>
                <w:color w:val="FFFFFF"/>
              </w:rPr>
              <w:t>Registros</w:t>
            </w:r>
          </w:p>
        </w:tc>
        <w:tc>
          <w:tcPr>
            <w:tcW w:type="dxa" w:w="1728"/>
            <w:shd w:val="clear" w:color="auto" w:fill="7A34F3"/>
          </w:tcPr>
          <w:p>
            <w:r>
              <w:rPr>
                <w:b/>
                <w:color w:val="FFFFFF"/>
              </w:rPr>
              <w:t>Observações</w:t>
            </w:r>
          </w:p>
        </w:tc>
      </w:tr>
      <w:tr>
        <w:tc>
          <w:tcPr>
            <w:tcW w:type="dxa" w:w="1728"/>
          </w:tcPr>
          <w:p>
            <w:pPr>
              <w:spacing w:after="40" w:before="40"/>
            </w:pPr>
            <w:r>
              <w:rPr>
                <w:color w:val="2D3748"/>
                <w:sz w:val="19"/>
              </w:rPr>
              <w:t>Dtproperties</w:t>
            </w:r>
          </w:p>
        </w:tc>
        <w:tc>
          <w:tcPr>
            <w:tcW w:type="dxa" w:w="1728"/>
          </w:tcPr>
          <w:p>
            <w:pPr>
              <w:spacing w:after="40" w:before="40"/>
            </w:pPr>
            <w:r>
              <w:rPr>
                <w:color w:val="2D3748"/>
                <w:sz w:val="19"/>
              </w:rPr>
              <w:t>controledeacesso__dtproperties</w:t>
            </w:r>
          </w:p>
        </w:tc>
        <w:tc>
          <w:tcPr>
            <w:tcW w:type="dxa" w:w="1728"/>
          </w:tcPr>
          <w:p>
            <w:pPr>
              <w:spacing w:after="40" w:before="40"/>
            </w:pPr>
            <w:r>
              <w:rPr>
                <w:color w:val="2D3748"/>
                <w:sz w:val="19"/>
              </w:rPr>
              <w:t>Tabela responsável por guardar propriedades internas de objetos do banco (tabela padrão do SQL Server).</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r>
        <w:tc>
          <w:tcPr>
            <w:tcW w:type="dxa" w:w="1728"/>
            <w:shd w:val="clear" w:color="auto" w:fill="F8F9FA"/>
          </w:tcPr>
          <w:p>
            <w:pPr>
              <w:spacing w:after="40" w:before="40"/>
            </w:pPr>
            <w:r>
              <w:rPr>
                <w:color w:val="2D3748"/>
                <w:sz w:val="19"/>
              </w:rPr>
              <w:t>S G Cacesso</w:t>
            </w:r>
          </w:p>
        </w:tc>
        <w:tc>
          <w:tcPr>
            <w:tcW w:type="dxa" w:w="1728"/>
            <w:shd w:val="clear" w:color="auto" w:fill="F8F9FA"/>
          </w:tcPr>
          <w:p>
            <w:pPr>
              <w:spacing w:after="40" w:before="40"/>
            </w:pPr>
            <w:r>
              <w:rPr>
                <w:color w:val="2D3748"/>
                <w:sz w:val="19"/>
              </w:rPr>
              <w:t>controledeacesso__sgcacesso</w:t>
            </w:r>
          </w:p>
        </w:tc>
        <w:tc>
          <w:tcPr>
            <w:tcW w:type="dxa" w:w="1728"/>
            <w:shd w:val="clear" w:color="auto" w:fill="F8F9FA"/>
          </w:tcPr>
          <w:p>
            <w:pPr>
              <w:spacing w:after="40" w:before="40"/>
            </w:pPr>
            <w:r>
              <w:rPr>
                <w:color w:val="2D3748"/>
                <w:sz w:val="19"/>
              </w:rPr>
              <w:t>Tabela responsável por armazenar os dados de acesso dos usuários, incluindo identificação, CPF, senha, e situação do cadastro.</w:t>
            </w:r>
          </w:p>
        </w:tc>
        <w:tc>
          <w:tcPr>
            <w:tcW w:type="dxa" w:w="1728"/>
            <w:shd w:val="clear" w:color="auto" w:fill="F8F9FA"/>
          </w:tcPr>
          <w:p>
            <w:pPr>
              <w:spacing w:after="40" w:before="40"/>
            </w:pPr>
            <w:r>
              <w:rPr>
                <w:color w:val="2D3748"/>
                <w:sz w:val="19"/>
              </w:rPr>
              <w:t>407.971</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S G Csistema</w:t>
            </w:r>
          </w:p>
        </w:tc>
        <w:tc>
          <w:tcPr>
            <w:tcW w:type="dxa" w:w="1728"/>
          </w:tcPr>
          <w:p>
            <w:pPr>
              <w:spacing w:after="40" w:before="40"/>
            </w:pPr>
            <w:r>
              <w:rPr>
                <w:color w:val="2D3748"/>
                <w:sz w:val="19"/>
              </w:rPr>
              <w:t>controledeacesso__sgcsistema</w:t>
            </w:r>
          </w:p>
        </w:tc>
        <w:tc>
          <w:tcPr>
            <w:tcW w:type="dxa" w:w="1728"/>
          </w:tcPr>
          <w:p>
            <w:pPr>
              <w:spacing w:after="40" w:before="40"/>
            </w:pPr>
            <w:r>
              <w:rPr>
                <w:color w:val="2D3748"/>
                <w:sz w:val="19"/>
              </w:rPr>
              <w:t>Tabela responsável por registrar os sistemas disponíveis no ambiente e suas respectivas descrições.</w:t>
            </w:r>
          </w:p>
        </w:tc>
        <w:tc>
          <w:tcPr>
            <w:tcW w:type="dxa" w:w="1728"/>
          </w:tcPr>
          <w:p>
            <w:pPr>
              <w:spacing w:after="40" w:before="40"/>
            </w:pPr>
            <w:r>
              <w:rPr>
                <w:color w:val="2D3748"/>
                <w:sz w:val="19"/>
              </w:rPr>
              <w:t>8</w:t>
            </w:r>
          </w:p>
        </w:tc>
        <w:tc>
          <w:tcPr>
            <w:tcW w:type="dxa" w:w="1728"/>
          </w:tcPr>
          <w:p>
            <w:pPr>
              <w:spacing w:after="40" w:before="40"/>
            </w:pPr>
            <w:r>
              <w:rPr>
                <w:color w:val="2D3748"/>
                <w:sz w:val="19"/>
              </w:rPr>
              <w:t>—</w:t>
            </w:r>
          </w:p>
        </w:tc>
      </w:tr>
      <w:tr>
        <w:tc>
          <w:tcPr>
            <w:tcW w:type="dxa" w:w="1728"/>
            <w:shd w:val="clear" w:color="auto" w:fill="F8F9FA"/>
          </w:tcPr>
          <w:p>
            <w:pPr>
              <w:spacing w:after="40" w:before="40"/>
            </w:pPr>
            <w:r>
              <w:rPr>
                <w:color w:val="2D3748"/>
                <w:sz w:val="19"/>
              </w:rPr>
              <w:t>S G Cusuario Xsistema</w:t>
            </w:r>
          </w:p>
        </w:tc>
        <w:tc>
          <w:tcPr>
            <w:tcW w:type="dxa" w:w="1728"/>
            <w:shd w:val="clear" w:color="auto" w:fill="F8F9FA"/>
          </w:tcPr>
          <w:p>
            <w:pPr>
              <w:spacing w:after="40" w:before="40"/>
            </w:pPr>
            <w:r>
              <w:rPr>
                <w:color w:val="2D3748"/>
                <w:sz w:val="19"/>
              </w:rPr>
              <w:t>controledeacesso__sgcusuarioxsistema</w:t>
            </w:r>
          </w:p>
        </w:tc>
        <w:tc>
          <w:tcPr>
            <w:tcW w:type="dxa" w:w="1728"/>
            <w:shd w:val="clear" w:color="auto" w:fill="F8F9FA"/>
          </w:tcPr>
          <w:p>
            <w:pPr>
              <w:spacing w:after="40" w:before="40"/>
            </w:pPr>
            <w:r>
              <w:rPr>
                <w:color w:val="2D3748"/>
                <w:sz w:val="19"/>
              </w:rPr>
              <w:t>Tabela responsável por controlar quais usuários têm permissão para acessar cada sistema.</w:t>
            </w:r>
          </w:p>
        </w:tc>
        <w:tc>
          <w:tcPr>
            <w:tcW w:type="dxa" w:w="1728"/>
            <w:shd w:val="clear" w:color="auto" w:fill="F8F9FA"/>
          </w:tcPr>
          <w:p>
            <w:pPr>
              <w:spacing w:after="40" w:before="40"/>
            </w:pPr>
            <w:r>
              <w:rPr>
                <w:color w:val="2D3748"/>
                <w:sz w:val="19"/>
              </w:rPr>
              <w:t>17.118</w:t>
            </w:r>
          </w:p>
        </w:tc>
        <w:tc>
          <w:tcPr>
            <w:tcW w:type="dxa" w:w="1728"/>
            <w:shd w:val="clear" w:color="auto" w:fill="F8F9FA"/>
          </w:tcPr>
          <w:p>
            <w:pPr>
              <w:spacing w:after="40" w:before="40"/>
            </w:pPr>
            <w:r>
              <w:rPr>
                <w:color w:val="2D3748"/>
                <w:sz w:val="19"/>
              </w:rPr>
              <w:t>—</w:t>
            </w:r>
          </w:p>
        </w:tc>
      </w:tr>
      <w:tr>
        <w:tc>
          <w:tcPr>
            <w:tcW w:type="dxa" w:w="1728"/>
          </w:tcPr>
          <w:p>
            <w:pPr>
              <w:spacing w:after="40" w:before="40"/>
            </w:pPr>
            <w:r>
              <w:rPr>
                <w:color w:val="2D3748"/>
                <w:sz w:val="19"/>
              </w:rPr>
              <w:t>Sysdiagrams</w:t>
            </w:r>
          </w:p>
        </w:tc>
        <w:tc>
          <w:tcPr>
            <w:tcW w:type="dxa" w:w="1728"/>
          </w:tcPr>
          <w:p>
            <w:pPr>
              <w:spacing w:after="40" w:before="40"/>
            </w:pPr>
            <w:r>
              <w:rPr>
                <w:color w:val="2D3748"/>
                <w:sz w:val="19"/>
              </w:rPr>
              <w:t>controledeacesso__sysdiagrams</w:t>
            </w:r>
          </w:p>
        </w:tc>
        <w:tc>
          <w:tcPr>
            <w:tcW w:type="dxa" w:w="1728"/>
          </w:tcPr>
          <w:p>
            <w:pPr>
              <w:spacing w:after="40" w:before="40"/>
            </w:pPr>
            <w:r>
              <w:rPr>
                <w:color w:val="2D3748"/>
                <w:sz w:val="19"/>
              </w:rPr>
              <w:t>[não documentado]</w:t>
            </w:r>
          </w:p>
        </w:tc>
        <w:tc>
          <w:tcPr>
            <w:tcW w:type="dxa" w:w="1728"/>
          </w:tcPr>
          <w:p>
            <w:pPr>
              <w:spacing w:after="40" w:before="40"/>
            </w:pPr>
            <w:r>
              <w:rPr>
                <w:color w:val="2D3748"/>
                <w:sz w:val="19"/>
              </w:rPr>
              <w:t>0</w:t>
            </w:r>
          </w:p>
        </w:tc>
        <w:tc>
          <w:tcPr>
            <w:tcW w:type="dxa" w:w="1728"/>
          </w:tcPr>
          <w:p>
            <w:pPr>
              <w:spacing w:after="40" w:before="40"/>
            </w:pPr>
            <w:r>
              <w:rPr>
                <w:color w:val="2D3748"/>
                <w:sz w:val="19"/>
              </w:rPr>
              <w:t>[observado] tabela sem nenhuma linha no bronze hoje (0 registros).</w:t>
            </w:r>
          </w:p>
        </w:tc>
      </w:tr>
    </w:tbl>
    <w:p>
      <w:r>
        <w:br w:type="page"/>
      </w:r>
    </w:p>
    <w:p>
      <w:pPr>
        <w:pStyle w:val="Heading1"/>
      </w:pPr>
      <w:r>
        <w:t>Domínio: bdcorporativo</w:t>
      </w:r>
    </w:p>
    <w:p>
      <w:r>
        <w:t>Metadados técnicos do banco de dados corporativo (ex.: diagramas do SQL Server). Não é dado de negócio do SALIC.</w:t>
      </w:r>
    </w:p>
    <w:p>
      <w:r>
        <w:t>1 conjunto(s) de dados neste domínio.</w:t>
      </w:r>
    </w:p>
    <w:p>
      <w:pPr>
        <w:pStyle w:val="Heading2"/>
      </w:pPr>
      <w:r>
        <w:t>Demais tabelas do domínio (resumo)</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7A34F3"/>
          </w:tcPr>
          <w:p>
            <w:r>
              <w:rPr>
                <w:b/>
                <w:color w:val="FFFFFF"/>
              </w:rPr>
              <w:t>Nome amigável</w:t>
            </w:r>
          </w:p>
        </w:tc>
        <w:tc>
          <w:tcPr>
            <w:tcW w:type="dxa" w:w="1728"/>
            <w:shd w:val="clear" w:color="auto" w:fill="7A34F3"/>
          </w:tcPr>
          <w:p>
            <w:r>
              <w:rPr>
                <w:b/>
                <w:color w:val="FFFFFF"/>
              </w:rPr>
              <w:t>Nome técnico</w:t>
            </w:r>
          </w:p>
        </w:tc>
        <w:tc>
          <w:tcPr>
            <w:tcW w:type="dxa" w:w="1728"/>
            <w:shd w:val="clear" w:color="auto" w:fill="7A34F3"/>
          </w:tcPr>
          <w:p>
            <w:r>
              <w:rPr>
                <w:b/>
                <w:color w:val="FFFFFF"/>
              </w:rPr>
              <w:t>O que representa</w:t>
            </w:r>
          </w:p>
        </w:tc>
        <w:tc>
          <w:tcPr>
            <w:tcW w:type="dxa" w:w="1728"/>
            <w:shd w:val="clear" w:color="auto" w:fill="7A34F3"/>
          </w:tcPr>
          <w:p>
            <w:r>
              <w:rPr>
                <w:b/>
                <w:color w:val="FFFFFF"/>
              </w:rPr>
              <w:t>Registros</w:t>
            </w:r>
          </w:p>
        </w:tc>
        <w:tc>
          <w:tcPr>
            <w:tcW w:type="dxa" w:w="1728"/>
            <w:shd w:val="clear" w:color="auto" w:fill="7A34F3"/>
          </w:tcPr>
          <w:p>
            <w:r>
              <w:rPr>
                <w:b/>
                <w:color w:val="FFFFFF"/>
              </w:rPr>
              <w:t>Observações</w:t>
            </w:r>
          </w:p>
        </w:tc>
      </w:tr>
      <w:tr>
        <w:tc>
          <w:tcPr>
            <w:tcW w:type="dxa" w:w="1728"/>
          </w:tcPr>
          <w:p>
            <w:pPr>
              <w:spacing w:after="40" w:before="40"/>
            </w:pPr>
            <w:r>
              <w:rPr>
                <w:color w:val="2D3748"/>
                <w:sz w:val="19"/>
              </w:rPr>
              <w:t>Sysdiagrams</w:t>
            </w:r>
          </w:p>
        </w:tc>
        <w:tc>
          <w:tcPr>
            <w:tcW w:type="dxa" w:w="1728"/>
          </w:tcPr>
          <w:p>
            <w:pPr>
              <w:spacing w:after="40" w:before="40"/>
            </w:pPr>
            <w:r>
              <w:rPr>
                <w:color w:val="2D3748"/>
                <w:sz w:val="19"/>
              </w:rPr>
              <w:t>bdcorporativo__sysdiagrams</w:t>
            </w:r>
          </w:p>
        </w:tc>
        <w:tc>
          <w:tcPr>
            <w:tcW w:type="dxa" w:w="1728"/>
          </w:tcPr>
          <w:p>
            <w:pPr>
              <w:spacing w:after="40" w:before="40"/>
            </w:pPr>
            <w:r>
              <w:rPr>
                <w:color w:val="2D3748"/>
                <w:sz w:val="19"/>
              </w:rPr>
              <w:t>Tabela responsável por armazenar diagramas do SQL Server criados no ambiente.</w:t>
            </w:r>
          </w:p>
        </w:tc>
        <w:tc>
          <w:tcPr>
            <w:tcW w:type="dxa" w:w="1728"/>
          </w:tcPr>
          <w:p>
            <w:pPr>
              <w:spacing w:after="40" w:before="40"/>
            </w:pPr>
            <w:r>
              <w:rPr>
                <w:color w:val="2D3748"/>
                <w:sz w:val="19"/>
              </w:rPr>
              <w:t>3</w:t>
            </w:r>
          </w:p>
        </w:tc>
        <w:tc>
          <w:tcPr>
            <w:tcW w:type="dxa" w:w="1728"/>
          </w:tcPr>
          <w:p>
            <w:pPr>
              <w:spacing w:after="40" w:before="40"/>
            </w:pPr>
            <w:r>
              <w:rPr>
                <w:color w:val="2D3748"/>
                <w:sz w:val="19"/>
              </w:rPr>
              <w:t>—</w:t>
            </w:r>
          </w:p>
        </w:tc>
      </w:tr>
    </w:tbl>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7A34F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5B21B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5B21B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Inter" w:hAnsi="Inter"/>
      <w:b/>
      <w:color w:val="7A34F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